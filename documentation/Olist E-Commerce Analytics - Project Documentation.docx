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5935CA" w14:textId="77777777" w:rsidR="00F0774C" w:rsidRDefault="00FC079C" w:rsidP="003A5079">
      <w:pPr>
        <w:spacing w:before="1440" w:after="240"/>
        <w:jc w:val="center"/>
        <w:rPr>
          <w:rFonts w:hint="eastAsia"/>
        </w:rPr>
      </w:pPr>
      <w:r>
        <w:rPr>
          <w:b/>
          <w:sz w:val="50"/>
        </w:rPr>
        <w:t>OLIST E-COMMERCE ANALYTICS</w:t>
      </w:r>
    </w:p>
    <w:p w14:paraId="68715D99" w14:textId="77777777" w:rsidR="00F0774C" w:rsidRDefault="00FC079C" w:rsidP="00603F6A">
      <w:pPr>
        <w:spacing w:after="240"/>
        <w:jc w:val="center"/>
        <w:rPr>
          <w:rFonts w:hint="eastAsia"/>
        </w:rPr>
      </w:pPr>
      <w:r>
        <w:rPr>
          <w:b/>
          <w:sz w:val="36"/>
        </w:rPr>
        <w:t>Project Documentation</w:t>
      </w:r>
    </w:p>
    <w:p w14:paraId="6020A0E7" w14:textId="77777777" w:rsidR="00F0774C" w:rsidRDefault="00FC079C" w:rsidP="00603F6A">
      <w:pPr>
        <w:spacing w:after="600"/>
        <w:jc w:val="center"/>
        <w:rPr>
          <w:rFonts w:hint="eastAsia"/>
        </w:rPr>
      </w:pPr>
      <w:r>
        <w:rPr>
          <w:i/>
        </w:rPr>
        <w:t>Data Preparation • SQL Analysis • Power BI Dashboard</w:t>
      </w:r>
    </w:p>
    <w:p w14:paraId="5EC9B474" w14:textId="77777777" w:rsidR="00F0774C" w:rsidRDefault="00FC079C">
      <w:pPr>
        <w:jc w:val="center"/>
        <w:rPr>
          <w:rFonts w:hint="eastAsia"/>
        </w:rPr>
      </w:pPr>
      <w:r>
        <w:t>Project type: E-commerce Business Intelligence &amp; Data Analytics</w:t>
      </w:r>
    </w:p>
    <w:p w14:paraId="7B1CAD9D" w14:textId="77777777" w:rsidR="00F0774C" w:rsidRDefault="00FC079C">
      <w:pPr>
        <w:jc w:val="center"/>
        <w:rPr>
          <w:rFonts w:hint="eastAsia"/>
        </w:rPr>
      </w:pPr>
      <w:r>
        <w:t>Primary tools: MySQL / SQL and Microsoft Power BI</w:t>
      </w:r>
    </w:p>
    <w:p w14:paraId="163D5A52" w14:textId="77777777" w:rsidR="00F0774C" w:rsidRDefault="00FC079C">
      <w:pPr>
        <w:jc w:val="center"/>
        <w:rPr>
          <w:rFonts w:hint="eastAsia"/>
        </w:rPr>
      </w:pPr>
      <w:r>
        <w:t>Dashboard pages: 6</w:t>
      </w:r>
    </w:p>
    <w:p w14:paraId="4ABEC00C" w14:textId="1EC03CC5" w:rsidR="00F0774C" w:rsidRDefault="00FC079C">
      <w:pPr>
        <w:jc w:val="center"/>
        <w:rPr>
          <w:rFonts w:hint="eastAsia"/>
        </w:rPr>
      </w:pPr>
      <w:r>
        <w:t xml:space="preserve">Documentation scope: </w:t>
      </w:r>
      <w:r w:rsidR="00603F6A" w:rsidRPr="00603F6A">
        <w:rPr>
          <w:rFonts w:hint="eastAsia"/>
        </w:rPr>
        <w:t>Data Quality, Metric Definitions, Dashboard Analysis, Insights, and Assumptions</w:t>
      </w:r>
    </w:p>
    <w:p w14:paraId="12DA7869" w14:textId="77777777" w:rsidR="00F0774C" w:rsidRDefault="00FC079C">
      <w:pPr>
        <w:rPr>
          <w:rFonts w:hint="eastAsia"/>
        </w:rPr>
      </w:pPr>
      <w:r>
        <w:br w:type="page"/>
      </w:r>
    </w:p>
    <w:p w14:paraId="624A04C5" w14:textId="68BBD365" w:rsidR="00F0774C" w:rsidRDefault="00FC079C" w:rsidP="000C6866">
      <w:pPr>
        <w:pStyle w:val="Heading1"/>
        <w:tabs>
          <w:tab w:val="left" w:pos="3465"/>
        </w:tabs>
        <w:rPr>
          <w:rFonts w:hint="eastAsia"/>
        </w:rPr>
      </w:pPr>
      <w:bookmarkStart w:id="0" w:name="_Toc239421222"/>
      <w:r>
        <w:lastRenderedPageBreak/>
        <w:t>Table of Contents</w:t>
      </w:r>
      <w:bookmarkEnd w:id="0"/>
      <w:r w:rsidR="000C6866">
        <w:tab/>
      </w:r>
    </w:p>
    <w:p w14:paraId="4CA5F559" w14:textId="77777777" w:rsidR="00F0774C" w:rsidRDefault="00FC079C">
      <w:pPr>
        <w:rPr>
          <w:rFonts w:hint="eastAsia"/>
        </w:rPr>
      </w:pPr>
      <w:r>
        <w:fldChar w:fldCharType="begin"/>
      </w:r>
      <w:r>
        <w:instrText>TOC \o "1-3" \h \z \u</w:instrText>
      </w:r>
      <w:r>
        <w:fldChar w:fldCharType="end"/>
      </w:r>
    </w:p>
    <w:sdt>
      <w:sdtPr>
        <w:id w:val="-8298326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16B894B" w14:textId="7ABA3F9D" w:rsidR="005D07DF" w:rsidRDefault="005D07DF" w:rsidP="000C6866">
          <w:pPr>
            <w:rPr>
              <w:rFonts w:hint="eastAsi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757EED3E" w14:textId="06C94526" w:rsidR="005D07DF" w:rsidRDefault="00221603">
          <w:pPr>
            <w:pStyle w:val="TO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9421223" w:history="1">
            <w:r w:rsidR="005D07DF" w:rsidRPr="003A5BCB">
              <w:rPr>
                <w:rStyle w:val="Hyperlink"/>
                <w:noProof/>
              </w:rPr>
              <w:t>1. Project Overview</w:t>
            </w:r>
            <w:r w:rsidR="005D07DF">
              <w:rPr>
                <w:noProof/>
                <w:webHidden/>
              </w:rPr>
              <w:tab/>
            </w:r>
            <w:r w:rsidR="005D07DF">
              <w:rPr>
                <w:noProof/>
                <w:webHidden/>
              </w:rPr>
              <w:fldChar w:fldCharType="begin"/>
            </w:r>
            <w:r w:rsidR="005D07DF">
              <w:rPr>
                <w:noProof/>
                <w:webHidden/>
              </w:rPr>
              <w:instrText xml:space="preserve"> PAGEREF _Toc239421223 \h </w:instrText>
            </w:r>
            <w:r w:rsidR="005D07DF">
              <w:rPr>
                <w:noProof/>
                <w:webHidden/>
              </w:rPr>
            </w:r>
            <w:r w:rsidR="005D07DF">
              <w:rPr>
                <w:noProof/>
                <w:webHidden/>
              </w:rPr>
              <w:fldChar w:fldCharType="separate"/>
            </w:r>
            <w:r w:rsidR="005D07DF">
              <w:rPr>
                <w:rFonts w:hint="eastAsia"/>
                <w:noProof/>
                <w:webHidden/>
              </w:rPr>
              <w:t>3</w:t>
            </w:r>
            <w:r w:rsidR="005D07DF">
              <w:rPr>
                <w:noProof/>
                <w:webHidden/>
              </w:rPr>
              <w:fldChar w:fldCharType="end"/>
            </w:r>
          </w:hyperlink>
        </w:p>
        <w:p w14:paraId="21604C0D" w14:textId="3162CF75" w:rsidR="005D07DF" w:rsidRDefault="00221603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9421224" w:history="1">
            <w:r w:rsidR="005D07DF" w:rsidRPr="003A5BCB">
              <w:rPr>
                <w:rStyle w:val="Hyperlink"/>
                <w:noProof/>
              </w:rPr>
              <w:t>Project Scope</w:t>
            </w:r>
            <w:r w:rsidR="005D07DF">
              <w:rPr>
                <w:noProof/>
                <w:webHidden/>
              </w:rPr>
              <w:tab/>
            </w:r>
            <w:r w:rsidR="005D07DF">
              <w:rPr>
                <w:noProof/>
                <w:webHidden/>
              </w:rPr>
              <w:fldChar w:fldCharType="begin"/>
            </w:r>
            <w:r w:rsidR="005D07DF">
              <w:rPr>
                <w:noProof/>
                <w:webHidden/>
              </w:rPr>
              <w:instrText xml:space="preserve"> PAGEREF _Toc239421224 \h </w:instrText>
            </w:r>
            <w:r w:rsidR="005D07DF">
              <w:rPr>
                <w:noProof/>
                <w:webHidden/>
              </w:rPr>
            </w:r>
            <w:r w:rsidR="005D07DF">
              <w:rPr>
                <w:noProof/>
                <w:webHidden/>
              </w:rPr>
              <w:fldChar w:fldCharType="separate"/>
            </w:r>
            <w:r w:rsidR="005D07DF">
              <w:rPr>
                <w:rFonts w:hint="eastAsia"/>
                <w:noProof/>
                <w:webHidden/>
              </w:rPr>
              <w:t>3</w:t>
            </w:r>
            <w:r w:rsidR="005D07DF">
              <w:rPr>
                <w:noProof/>
                <w:webHidden/>
              </w:rPr>
              <w:fldChar w:fldCharType="end"/>
            </w:r>
          </w:hyperlink>
        </w:p>
        <w:p w14:paraId="06525130" w14:textId="5B638E1D" w:rsidR="005D07DF" w:rsidRDefault="00221603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9421225" w:history="1">
            <w:r w:rsidR="005D07DF" w:rsidRPr="003A5BCB">
              <w:rPr>
                <w:rStyle w:val="Hyperlink"/>
                <w:noProof/>
              </w:rPr>
              <w:t>Tools &amp; Technologies</w:t>
            </w:r>
            <w:r w:rsidR="005D07DF">
              <w:rPr>
                <w:noProof/>
                <w:webHidden/>
              </w:rPr>
              <w:tab/>
            </w:r>
            <w:r w:rsidR="005D07DF">
              <w:rPr>
                <w:noProof/>
                <w:webHidden/>
              </w:rPr>
              <w:fldChar w:fldCharType="begin"/>
            </w:r>
            <w:r w:rsidR="005D07DF">
              <w:rPr>
                <w:noProof/>
                <w:webHidden/>
              </w:rPr>
              <w:instrText xml:space="preserve"> PAGEREF _Toc239421225 \h </w:instrText>
            </w:r>
            <w:r w:rsidR="005D07DF">
              <w:rPr>
                <w:noProof/>
                <w:webHidden/>
              </w:rPr>
            </w:r>
            <w:r w:rsidR="005D07DF">
              <w:rPr>
                <w:noProof/>
                <w:webHidden/>
              </w:rPr>
              <w:fldChar w:fldCharType="separate"/>
            </w:r>
            <w:r w:rsidR="005D07DF">
              <w:rPr>
                <w:rFonts w:hint="eastAsia"/>
                <w:noProof/>
                <w:webHidden/>
              </w:rPr>
              <w:t>3</w:t>
            </w:r>
            <w:r w:rsidR="005D07DF">
              <w:rPr>
                <w:noProof/>
                <w:webHidden/>
              </w:rPr>
              <w:fldChar w:fldCharType="end"/>
            </w:r>
          </w:hyperlink>
        </w:p>
        <w:p w14:paraId="1F015656" w14:textId="5A29761A" w:rsidR="005D07DF" w:rsidRDefault="00221603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9421226" w:history="1">
            <w:r w:rsidR="005D07DF" w:rsidRPr="003A5BCB">
              <w:rPr>
                <w:rStyle w:val="Hyperlink"/>
                <w:noProof/>
              </w:rPr>
              <w:t>Analytical Workflow</w:t>
            </w:r>
            <w:r w:rsidR="005D07DF">
              <w:rPr>
                <w:noProof/>
                <w:webHidden/>
              </w:rPr>
              <w:tab/>
            </w:r>
            <w:r w:rsidR="005D07DF">
              <w:rPr>
                <w:noProof/>
                <w:webHidden/>
              </w:rPr>
              <w:fldChar w:fldCharType="begin"/>
            </w:r>
            <w:r w:rsidR="005D07DF">
              <w:rPr>
                <w:noProof/>
                <w:webHidden/>
              </w:rPr>
              <w:instrText xml:space="preserve"> PAGEREF _Toc239421226 \h </w:instrText>
            </w:r>
            <w:r w:rsidR="005D07DF">
              <w:rPr>
                <w:noProof/>
                <w:webHidden/>
              </w:rPr>
            </w:r>
            <w:r w:rsidR="005D07DF">
              <w:rPr>
                <w:noProof/>
                <w:webHidden/>
              </w:rPr>
              <w:fldChar w:fldCharType="separate"/>
            </w:r>
            <w:r w:rsidR="005D07DF">
              <w:rPr>
                <w:rFonts w:hint="eastAsia"/>
                <w:noProof/>
                <w:webHidden/>
              </w:rPr>
              <w:t>3</w:t>
            </w:r>
            <w:r w:rsidR="005D07DF">
              <w:rPr>
                <w:noProof/>
                <w:webHidden/>
              </w:rPr>
              <w:fldChar w:fldCharType="end"/>
            </w:r>
          </w:hyperlink>
        </w:p>
        <w:p w14:paraId="1159E80D" w14:textId="316AFEDB" w:rsidR="005D07DF" w:rsidRDefault="00221603">
          <w:pPr>
            <w:pStyle w:val="TO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9421227" w:history="1">
            <w:r w:rsidR="005D07DF" w:rsidRPr="003A5BCB">
              <w:rPr>
                <w:rStyle w:val="Hyperlink"/>
                <w:noProof/>
              </w:rPr>
              <w:t>2. Business Objectives</w:t>
            </w:r>
            <w:r w:rsidR="005D07DF">
              <w:rPr>
                <w:noProof/>
                <w:webHidden/>
              </w:rPr>
              <w:tab/>
            </w:r>
            <w:r w:rsidR="005D07DF">
              <w:rPr>
                <w:noProof/>
                <w:webHidden/>
              </w:rPr>
              <w:fldChar w:fldCharType="begin"/>
            </w:r>
            <w:r w:rsidR="005D07DF">
              <w:rPr>
                <w:noProof/>
                <w:webHidden/>
              </w:rPr>
              <w:instrText xml:space="preserve"> PAGEREF _Toc239421227 \h </w:instrText>
            </w:r>
            <w:r w:rsidR="005D07DF">
              <w:rPr>
                <w:noProof/>
                <w:webHidden/>
              </w:rPr>
            </w:r>
            <w:r w:rsidR="005D07DF">
              <w:rPr>
                <w:noProof/>
                <w:webHidden/>
              </w:rPr>
              <w:fldChar w:fldCharType="separate"/>
            </w:r>
            <w:r w:rsidR="005D07DF">
              <w:rPr>
                <w:rFonts w:hint="eastAsia"/>
                <w:noProof/>
                <w:webHidden/>
              </w:rPr>
              <w:t>3</w:t>
            </w:r>
            <w:r w:rsidR="005D07DF">
              <w:rPr>
                <w:noProof/>
                <w:webHidden/>
              </w:rPr>
              <w:fldChar w:fldCharType="end"/>
            </w:r>
          </w:hyperlink>
        </w:p>
        <w:p w14:paraId="41280726" w14:textId="391B954F" w:rsidR="005D07DF" w:rsidRDefault="00221603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9421228" w:history="1">
            <w:r w:rsidR="005D07DF" w:rsidRPr="003A5BCB">
              <w:rPr>
                <w:rStyle w:val="Hyperlink"/>
                <w:noProof/>
              </w:rPr>
              <w:t>Business Perspective</w:t>
            </w:r>
            <w:r w:rsidR="005D07DF">
              <w:rPr>
                <w:noProof/>
                <w:webHidden/>
              </w:rPr>
              <w:tab/>
            </w:r>
            <w:r w:rsidR="005D07DF">
              <w:rPr>
                <w:noProof/>
                <w:webHidden/>
              </w:rPr>
              <w:fldChar w:fldCharType="begin"/>
            </w:r>
            <w:r w:rsidR="005D07DF">
              <w:rPr>
                <w:noProof/>
                <w:webHidden/>
              </w:rPr>
              <w:instrText xml:space="preserve"> PAGEREF _Toc239421228 \h </w:instrText>
            </w:r>
            <w:r w:rsidR="005D07DF">
              <w:rPr>
                <w:noProof/>
                <w:webHidden/>
              </w:rPr>
            </w:r>
            <w:r w:rsidR="005D07DF">
              <w:rPr>
                <w:noProof/>
                <w:webHidden/>
              </w:rPr>
              <w:fldChar w:fldCharType="separate"/>
            </w:r>
            <w:r w:rsidR="005D07DF">
              <w:rPr>
                <w:rFonts w:hint="eastAsia"/>
                <w:noProof/>
                <w:webHidden/>
              </w:rPr>
              <w:t>4</w:t>
            </w:r>
            <w:r w:rsidR="005D07DF">
              <w:rPr>
                <w:noProof/>
                <w:webHidden/>
              </w:rPr>
              <w:fldChar w:fldCharType="end"/>
            </w:r>
          </w:hyperlink>
        </w:p>
        <w:p w14:paraId="37A72122" w14:textId="52AD8E4B" w:rsidR="005D07DF" w:rsidRDefault="00221603">
          <w:pPr>
            <w:pStyle w:val="TO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9421229" w:history="1">
            <w:r w:rsidR="005D07DF" w:rsidRPr="003A5BCB">
              <w:rPr>
                <w:rStyle w:val="Hyperlink"/>
                <w:noProof/>
              </w:rPr>
              <w:t>3. Data Sources &amp; Data Model</w:t>
            </w:r>
            <w:r w:rsidR="005D07DF">
              <w:rPr>
                <w:noProof/>
                <w:webHidden/>
              </w:rPr>
              <w:tab/>
            </w:r>
            <w:r w:rsidR="005D07DF">
              <w:rPr>
                <w:noProof/>
                <w:webHidden/>
              </w:rPr>
              <w:fldChar w:fldCharType="begin"/>
            </w:r>
            <w:r w:rsidR="005D07DF">
              <w:rPr>
                <w:noProof/>
                <w:webHidden/>
              </w:rPr>
              <w:instrText xml:space="preserve"> PAGEREF _Toc239421229 \h </w:instrText>
            </w:r>
            <w:r w:rsidR="005D07DF">
              <w:rPr>
                <w:noProof/>
                <w:webHidden/>
              </w:rPr>
            </w:r>
            <w:r w:rsidR="005D07DF">
              <w:rPr>
                <w:noProof/>
                <w:webHidden/>
              </w:rPr>
              <w:fldChar w:fldCharType="separate"/>
            </w:r>
            <w:r w:rsidR="005D07DF">
              <w:rPr>
                <w:rFonts w:hint="eastAsia"/>
                <w:noProof/>
                <w:webHidden/>
              </w:rPr>
              <w:t>4</w:t>
            </w:r>
            <w:r w:rsidR="005D07DF">
              <w:rPr>
                <w:noProof/>
                <w:webHidden/>
              </w:rPr>
              <w:fldChar w:fldCharType="end"/>
            </w:r>
          </w:hyperlink>
        </w:p>
        <w:p w14:paraId="21AEF783" w14:textId="3C67881C" w:rsidR="005D07DF" w:rsidRDefault="00221603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9421230" w:history="1">
            <w:r w:rsidR="005D07DF" w:rsidRPr="003A5BCB">
              <w:rPr>
                <w:rStyle w:val="Hyperlink"/>
                <w:noProof/>
              </w:rPr>
              <w:t>Core Tables</w:t>
            </w:r>
            <w:r w:rsidR="005D07DF">
              <w:rPr>
                <w:noProof/>
                <w:webHidden/>
              </w:rPr>
              <w:tab/>
            </w:r>
            <w:r w:rsidR="005D07DF">
              <w:rPr>
                <w:noProof/>
                <w:webHidden/>
              </w:rPr>
              <w:fldChar w:fldCharType="begin"/>
            </w:r>
            <w:r w:rsidR="005D07DF">
              <w:rPr>
                <w:noProof/>
                <w:webHidden/>
              </w:rPr>
              <w:instrText xml:space="preserve"> PAGEREF _Toc239421230 \h </w:instrText>
            </w:r>
            <w:r w:rsidR="005D07DF">
              <w:rPr>
                <w:noProof/>
                <w:webHidden/>
              </w:rPr>
            </w:r>
            <w:r w:rsidR="005D07DF">
              <w:rPr>
                <w:noProof/>
                <w:webHidden/>
              </w:rPr>
              <w:fldChar w:fldCharType="separate"/>
            </w:r>
            <w:r w:rsidR="005D07DF">
              <w:rPr>
                <w:rFonts w:hint="eastAsia"/>
                <w:noProof/>
                <w:webHidden/>
              </w:rPr>
              <w:t>4</w:t>
            </w:r>
            <w:r w:rsidR="005D07DF">
              <w:rPr>
                <w:noProof/>
                <w:webHidden/>
              </w:rPr>
              <w:fldChar w:fldCharType="end"/>
            </w:r>
          </w:hyperlink>
        </w:p>
        <w:p w14:paraId="505A0E1E" w14:textId="6990AFB5" w:rsidR="005D07DF" w:rsidRDefault="00221603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9421231" w:history="1">
            <w:r w:rsidR="005D07DF" w:rsidRPr="003A5BCB">
              <w:rPr>
                <w:rStyle w:val="Hyperlink"/>
                <w:noProof/>
              </w:rPr>
              <w:t>Key Relationships</w:t>
            </w:r>
            <w:r w:rsidR="005D07DF">
              <w:rPr>
                <w:noProof/>
                <w:webHidden/>
              </w:rPr>
              <w:tab/>
            </w:r>
            <w:r w:rsidR="005D07DF">
              <w:rPr>
                <w:noProof/>
                <w:webHidden/>
              </w:rPr>
              <w:fldChar w:fldCharType="begin"/>
            </w:r>
            <w:r w:rsidR="005D07DF">
              <w:rPr>
                <w:noProof/>
                <w:webHidden/>
              </w:rPr>
              <w:instrText xml:space="preserve"> PAGEREF _Toc239421231 \h </w:instrText>
            </w:r>
            <w:r w:rsidR="005D07DF">
              <w:rPr>
                <w:noProof/>
                <w:webHidden/>
              </w:rPr>
            </w:r>
            <w:r w:rsidR="005D07DF">
              <w:rPr>
                <w:noProof/>
                <w:webHidden/>
              </w:rPr>
              <w:fldChar w:fldCharType="separate"/>
            </w:r>
            <w:r w:rsidR="005D07DF">
              <w:rPr>
                <w:rFonts w:hint="eastAsia"/>
                <w:noProof/>
                <w:webHidden/>
              </w:rPr>
              <w:t>4</w:t>
            </w:r>
            <w:r w:rsidR="005D07DF">
              <w:rPr>
                <w:noProof/>
                <w:webHidden/>
              </w:rPr>
              <w:fldChar w:fldCharType="end"/>
            </w:r>
          </w:hyperlink>
        </w:p>
        <w:p w14:paraId="29DC7136" w14:textId="1923D58D" w:rsidR="005D07DF" w:rsidRDefault="00221603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9421232" w:history="1">
            <w:r w:rsidR="005D07DF" w:rsidRPr="003A5BCB">
              <w:rPr>
                <w:rStyle w:val="Hyperlink"/>
                <w:noProof/>
              </w:rPr>
              <w:t>Grain Considerations</w:t>
            </w:r>
            <w:r w:rsidR="005D07DF">
              <w:rPr>
                <w:noProof/>
                <w:webHidden/>
              </w:rPr>
              <w:tab/>
            </w:r>
            <w:r w:rsidR="005D07DF">
              <w:rPr>
                <w:noProof/>
                <w:webHidden/>
              </w:rPr>
              <w:fldChar w:fldCharType="begin"/>
            </w:r>
            <w:r w:rsidR="005D07DF">
              <w:rPr>
                <w:noProof/>
                <w:webHidden/>
              </w:rPr>
              <w:instrText xml:space="preserve"> PAGEREF _Toc239421232 \h </w:instrText>
            </w:r>
            <w:r w:rsidR="005D07DF">
              <w:rPr>
                <w:noProof/>
                <w:webHidden/>
              </w:rPr>
            </w:r>
            <w:r w:rsidR="005D07DF">
              <w:rPr>
                <w:noProof/>
                <w:webHidden/>
              </w:rPr>
              <w:fldChar w:fldCharType="separate"/>
            </w:r>
            <w:r w:rsidR="005D07DF">
              <w:rPr>
                <w:rFonts w:hint="eastAsia"/>
                <w:noProof/>
                <w:webHidden/>
              </w:rPr>
              <w:t>4</w:t>
            </w:r>
            <w:r w:rsidR="005D07DF">
              <w:rPr>
                <w:noProof/>
                <w:webHidden/>
              </w:rPr>
              <w:fldChar w:fldCharType="end"/>
            </w:r>
          </w:hyperlink>
        </w:p>
        <w:p w14:paraId="08EFF611" w14:textId="4BCD4043" w:rsidR="005D07DF" w:rsidRDefault="00221603">
          <w:pPr>
            <w:pStyle w:val="TO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9421233" w:history="1">
            <w:r w:rsidR="005D07DF" w:rsidRPr="003A5BCB">
              <w:rPr>
                <w:rStyle w:val="Hyperlink"/>
                <w:noProof/>
              </w:rPr>
              <w:t>4. Data Cleaning &amp; Validation</w:t>
            </w:r>
            <w:r w:rsidR="005D07DF">
              <w:rPr>
                <w:noProof/>
                <w:webHidden/>
              </w:rPr>
              <w:tab/>
            </w:r>
            <w:r w:rsidR="005D07DF">
              <w:rPr>
                <w:noProof/>
                <w:webHidden/>
              </w:rPr>
              <w:fldChar w:fldCharType="begin"/>
            </w:r>
            <w:r w:rsidR="005D07DF">
              <w:rPr>
                <w:noProof/>
                <w:webHidden/>
              </w:rPr>
              <w:instrText xml:space="preserve"> PAGEREF _Toc239421233 \h </w:instrText>
            </w:r>
            <w:r w:rsidR="005D07DF">
              <w:rPr>
                <w:noProof/>
                <w:webHidden/>
              </w:rPr>
            </w:r>
            <w:r w:rsidR="005D07DF">
              <w:rPr>
                <w:noProof/>
                <w:webHidden/>
              </w:rPr>
              <w:fldChar w:fldCharType="separate"/>
            </w:r>
            <w:r w:rsidR="005D07DF">
              <w:rPr>
                <w:rFonts w:hint="eastAsia"/>
                <w:noProof/>
                <w:webHidden/>
              </w:rPr>
              <w:t>4</w:t>
            </w:r>
            <w:r w:rsidR="005D07DF">
              <w:rPr>
                <w:noProof/>
                <w:webHidden/>
              </w:rPr>
              <w:fldChar w:fldCharType="end"/>
            </w:r>
          </w:hyperlink>
        </w:p>
        <w:p w14:paraId="78BFAEA8" w14:textId="77BADF9E" w:rsidR="005D07DF" w:rsidRDefault="00221603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9421234" w:history="1">
            <w:r w:rsidR="005D07DF" w:rsidRPr="003A5BCB">
              <w:rPr>
                <w:rStyle w:val="Hyperlink"/>
                <w:noProof/>
              </w:rPr>
              <w:t>Cleaning Principles</w:t>
            </w:r>
            <w:r w:rsidR="005D07DF">
              <w:rPr>
                <w:noProof/>
                <w:webHidden/>
              </w:rPr>
              <w:tab/>
            </w:r>
            <w:r w:rsidR="005D07DF">
              <w:rPr>
                <w:noProof/>
                <w:webHidden/>
              </w:rPr>
              <w:fldChar w:fldCharType="begin"/>
            </w:r>
            <w:r w:rsidR="005D07DF">
              <w:rPr>
                <w:noProof/>
                <w:webHidden/>
              </w:rPr>
              <w:instrText xml:space="preserve"> PAGEREF _Toc239421234 \h </w:instrText>
            </w:r>
            <w:r w:rsidR="005D07DF">
              <w:rPr>
                <w:noProof/>
                <w:webHidden/>
              </w:rPr>
            </w:r>
            <w:r w:rsidR="005D07DF">
              <w:rPr>
                <w:noProof/>
                <w:webHidden/>
              </w:rPr>
              <w:fldChar w:fldCharType="separate"/>
            </w:r>
            <w:r w:rsidR="005D07DF">
              <w:rPr>
                <w:rFonts w:hint="eastAsia"/>
                <w:noProof/>
                <w:webHidden/>
              </w:rPr>
              <w:t>5</w:t>
            </w:r>
            <w:r w:rsidR="005D07DF">
              <w:rPr>
                <w:noProof/>
                <w:webHidden/>
              </w:rPr>
              <w:fldChar w:fldCharType="end"/>
            </w:r>
          </w:hyperlink>
        </w:p>
        <w:p w14:paraId="6C9C63FB" w14:textId="0B7DBEB7" w:rsidR="005D07DF" w:rsidRDefault="00221603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9421235" w:history="1">
            <w:r w:rsidR="005D07DF" w:rsidRPr="003A5BCB">
              <w:rPr>
                <w:rStyle w:val="Hyperlink"/>
                <w:noProof/>
              </w:rPr>
              <w:t>Cleaned Views</w:t>
            </w:r>
            <w:r w:rsidR="005D07DF">
              <w:rPr>
                <w:noProof/>
                <w:webHidden/>
              </w:rPr>
              <w:tab/>
            </w:r>
            <w:r w:rsidR="005D07DF">
              <w:rPr>
                <w:noProof/>
                <w:webHidden/>
              </w:rPr>
              <w:fldChar w:fldCharType="begin"/>
            </w:r>
            <w:r w:rsidR="005D07DF">
              <w:rPr>
                <w:noProof/>
                <w:webHidden/>
              </w:rPr>
              <w:instrText xml:space="preserve"> PAGEREF _Toc239421235 \h </w:instrText>
            </w:r>
            <w:r w:rsidR="005D07DF">
              <w:rPr>
                <w:noProof/>
                <w:webHidden/>
              </w:rPr>
            </w:r>
            <w:r w:rsidR="005D07DF">
              <w:rPr>
                <w:noProof/>
                <w:webHidden/>
              </w:rPr>
              <w:fldChar w:fldCharType="separate"/>
            </w:r>
            <w:r w:rsidR="005D07DF">
              <w:rPr>
                <w:rFonts w:hint="eastAsia"/>
                <w:noProof/>
                <w:webHidden/>
              </w:rPr>
              <w:t>5</w:t>
            </w:r>
            <w:r w:rsidR="005D07DF">
              <w:rPr>
                <w:noProof/>
                <w:webHidden/>
              </w:rPr>
              <w:fldChar w:fldCharType="end"/>
            </w:r>
          </w:hyperlink>
        </w:p>
        <w:p w14:paraId="46B48540" w14:textId="00532016" w:rsidR="005D07DF" w:rsidRDefault="00221603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9421236" w:history="1">
            <w:r w:rsidR="005D07DF" w:rsidRPr="003A5BCB">
              <w:rPr>
                <w:rStyle w:val="Hyperlink"/>
                <w:noProof/>
              </w:rPr>
              <w:t>Validation Findings</w:t>
            </w:r>
            <w:r w:rsidR="005D07DF">
              <w:rPr>
                <w:noProof/>
                <w:webHidden/>
              </w:rPr>
              <w:tab/>
            </w:r>
            <w:r w:rsidR="005D07DF">
              <w:rPr>
                <w:noProof/>
                <w:webHidden/>
              </w:rPr>
              <w:fldChar w:fldCharType="begin"/>
            </w:r>
            <w:r w:rsidR="005D07DF">
              <w:rPr>
                <w:noProof/>
                <w:webHidden/>
              </w:rPr>
              <w:instrText xml:space="preserve"> PAGEREF _Toc239421236 \h </w:instrText>
            </w:r>
            <w:r w:rsidR="005D07DF">
              <w:rPr>
                <w:noProof/>
                <w:webHidden/>
              </w:rPr>
            </w:r>
            <w:r w:rsidR="005D07DF">
              <w:rPr>
                <w:noProof/>
                <w:webHidden/>
              </w:rPr>
              <w:fldChar w:fldCharType="separate"/>
            </w:r>
            <w:r w:rsidR="005D07DF">
              <w:rPr>
                <w:rFonts w:hint="eastAsia"/>
                <w:noProof/>
                <w:webHidden/>
              </w:rPr>
              <w:t>5</w:t>
            </w:r>
            <w:r w:rsidR="005D07DF">
              <w:rPr>
                <w:noProof/>
                <w:webHidden/>
              </w:rPr>
              <w:fldChar w:fldCharType="end"/>
            </w:r>
          </w:hyperlink>
        </w:p>
        <w:p w14:paraId="1668C5D7" w14:textId="343C3B3D" w:rsidR="005D07DF" w:rsidRDefault="00221603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9421237" w:history="1">
            <w:r w:rsidR="005D07DF" w:rsidRPr="003A5BCB">
              <w:rPr>
                <w:rStyle w:val="Hyperlink"/>
                <w:noProof/>
              </w:rPr>
              <w:t>Business Rules</w:t>
            </w:r>
            <w:r w:rsidR="005D07DF">
              <w:rPr>
                <w:noProof/>
                <w:webHidden/>
              </w:rPr>
              <w:tab/>
            </w:r>
            <w:r w:rsidR="005D07DF">
              <w:rPr>
                <w:noProof/>
                <w:webHidden/>
              </w:rPr>
              <w:fldChar w:fldCharType="begin"/>
            </w:r>
            <w:r w:rsidR="005D07DF">
              <w:rPr>
                <w:noProof/>
                <w:webHidden/>
              </w:rPr>
              <w:instrText xml:space="preserve"> PAGEREF _Toc239421237 \h </w:instrText>
            </w:r>
            <w:r w:rsidR="005D07DF">
              <w:rPr>
                <w:noProof/>
                <w:webHidden/>
              </w:rPr>
            </w:r>
            <w:r w:rsidR="005D07DF">
              <w:rPr>
                <w:noProof/>
                <w:webHidden/>
              </w:rPr>
              <w:fldChar w:fldCharType="separate"/>
            </w:r>
            <w:r w:rsidR="005D07DF">
              <w:rPr>
                <w:rFonts w:hint="eastAsia"/>
                <w:noProof/>
                <w:webHidden/>
              </w:rPr>
              <w:t>5</w:t>
            </w:r>
            <w:r w:rsidR="005D07DF">
              <w:rPr>
                <w:noProof/>
                <w:webHidden/>
              </w:rPr>
              <w:fldChar w:fldCharType="end"/>
            </w:r>
          </w:hyperlink>
        </w:p>
        <w:p w14:paraId="4C7A7790" w14:textId="343401AD" w:rsidR="005D07DF" w:rsidRDefault="00221603">
          <w:pPr>
            <w:pStyle w:val="TO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9421238" w:history="1">
            <w:r w:rsidR="005D07DF" w:rsidRPr="003A5BCB">
              <w:rPr>
                <w:rStyle w:val="Hyperlink"/>
                <w:noProof/>
              </w:rPr>
              <w:t>5. Metric Definitions</w:t>
            </w:r>
            <w:r w:rsidR="005D07DF">
              <w:rPr>
                <w:noProof/>
                <w:webHidden/>
              </w:rPr>
              <w:tab/>
            </w:r>
            <w:r w:rsidR="005D07DF">
              <w:rPr>
                <w:noProof/>
                <w:webHidden/>
              </w:rPr>
              <w:fldChar w:fldCharType="begin"/>
            </w:r>
            <w:r w:rsidR="005D07DF">
              <w:rPr>
                <w:noProof/>
                <w:webHidden/>
              </w:rPr>
              <w:instrText xml:space="preserve"> PAGEREF _Toc239421238 \h </w:instrText>
            </w:r>
            <w:r w:rsidR="005D07DF">
              <w:rPr>
                <w:noProof/>
                <w:webHidden/>
              </w:rPr>
            </w:r>
            <w:r w:rsidR="005D07DF">
              <w:rPr>
                <w:noProof/>
                <w:webHidden/>
              </w:rPr>
              <w:fldChar w:fldCharType="separate"/>
            </w:r>
            <w:r w:rsidR="005D07DF">
              <w:rPr>
                <w:rFonts w:hint="eastAsia"/>
                <w:noProof/>
                <w:webHidden/>
              </w:rPr>
              <w:t>5</w:t>
            </w:r>
            <w:r w:rsidR="005D07DF">
              <w:rPr>
                <w:noProof/>
                <w:webHidden/>
              </w:rPr>
              <w:fldChar w:fldCharType="end"/>
            </w:r>
          </w:hyperlink>
        </w:p>
        <w:p w14:paraId="11499A78" w14:textId="7D31D6B4" w:rsidR="005D07DF" w:rsidRDefault="00221603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9421239" w:history="1">
            <w:r w:rsidR="005D07DF" w:rsidRPr="003A5BCB">
              <w:rPr>
                <w:rStyle w:val="Hyperlink"/>
                <w:noProof/>
              </w:rPr>
              <w:t>5.1 Executive Overview</w:t>
            </w:r>
            <w:r w:rsidR="005D07DF">
              <w:rPr>
                <w:noProof/>
                <w:webHidden/>
              </w:rPr>
              <w:tab/>
            </w:r>
            <w:r w:rsidR="005D07DF">
              <w:rPr>
                <w:noProof/>
                <w:webHidden/>
              </w:rPr>
              <w:fldChar w:fldCharType="begin"/>
            </w:r>
            <w:r w:rsidR="005D07DF">
              <w:rPr>
                <w:noProof/>
                <w:webHidden/>
              </w:rPr>
              <w:instrText xml:space="preserve"> PAGEREF _Toc239421239 \h </w:instrText>
            </w:r>
            <w:r w:rsidR="005D07DF">
              <w:rPr>
                <w:noProof/>
                <w:webHidden/>
              </w:rPr>
            </w:r>
            <w:r w:rsidR="005D07DF">
              <w:rPr>
                <w:noProof/>
                <w:webHidden/>
              </w:rPr>
              <w:fldChar w:fldCharType="separate"/>
            </w:r>
            <w:r w:rsidR="005D07DF">
              <w:rPr>
                <w:rFonts w:hint="eastAsia"/>
                <w:noProof/>
                <w:webHidden/>
              </w:rPr>
              <w:t>5</w:t>
            </w:r>
            <w:r w:rsidR="005D07DF">
              <w:rPr>
                <w:noProof/>
                <w:webHidden/>
              </w:rPr>
              <w:fldChar w:fldCharType="end"/>
            </w:r>
          </w:hyperlink>
        </w:p>
        <w:p w14:paraId="4FB7A830" w14:textId="571D8E84" w:rsidR="005D07DF" w:rsidRDefault="00221603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9421240" w:history="1">
            <w:r w:rsidR="005D07DF" w:rsidRPr="003A5BCB">
              <w:rPr>
                <w:rStyle w:val="Hyperlink"/>
                <w:noProof/>
              </w:rPr>
              <w:t>5.2 Sales &amp; Product</w:t>
            </w:r>
            <w:r w:rsidR="005D07DF">
              <w:rPr>
                <w:noProof/>
                <w:webHidden/>
              </w:rPr>
              <w:tab/>
            </w:r>
            <w:r w:rsidR="005D07DF">
              <w:rPr>
                <w:noProof/>
                <w:webHidden/>
              </w:rPr>
              <w:fldChar w:fldCharType="begin"/>
            </w:r>
            <w:r w:rsidR="005D07DF">
              <w:rPr>
                <w:noProof/>
                <w:webHidden/>
              </w:rPr>
              <w:instrText xml:space="preserve"> PAGEREF _Toc239421240 \h </w:instrText>
            </w:r>
            <w:r w:rsidR="005D07DF">
              <w:rPr>
                <w:noProof/>
                <w:webHidden/>
              </w:rPr>
            </w:r>
            <w:r w:rsidR="005D07DF">
              <w:rPr>
                <w:noProof/>
                <w:webHidden/>
              </w:rPr>
              <w:fldChar w:fldCharType="separate"/>
            </w:r>
            <w:r w:rsidR="005D07DF">
              <w:rPr>
                <w:rFonts w:hint="eastAsia"/>
                <w:noProof/>
                <w:webHidden/>
              </w:rPr>
              <w:t>6</w:t>
            </w:r>
            <w:r w:rsidR="005D07DF">
              <w:rPr>
                <w:noProof/>
                <w:webHidden/>
              </w:rPr>
              <w:fldChar w:fldCharType="end"/>
            </w:r>
          </w:hyperlink>
        </w:p>
        <w:p w14:paraId="53BC14ED" w14:textId="190F5D0B" w:rsidR="005D07DF" w:rsidRDefault="00221603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9421241" w:history="1">
            <w:r w:rsidR="005D07DF" w:rsidRPr="003A5BCB">
              <w:rPr>
                <w:rStyle w:val="Hyperlink"/>
                <w:noProof/>
              </w:rPr>
              <w:t>5.3 Customer Performance</w:t>
            </w:r>
            <w:r w:rsidR="005D07DF">
              <w:rPr>
                <w:noProof/>
                <w:webHidden/>
              </w:rPr>
              <w:tab/>
            </w:r>
            <w:r w:rsidR="005D07DF">
              <w:rPr>
                <w:noProof/>
                <w:webHidden/>
              </w:rPr>
              <w:fldChar w:fldCharType="begin"/>
            </w:r>
            <w:r w:rsidR="005D07DF">
              <w:rPr>
                <w:noProof/>
                <w:webHidden/>
              </w:rPr>
              <w:instrText xml:space="preserve"> PAGEREF _Toc239421241 \h </w:instrText>
            </w:r>
            <w:r w:rsidR="005D07DF">
              <w:rPr>
                <w:noProof/>
                <w:webHidden/>
              </w:rPr>
            </w:r>
            <w:r w:rsidR="005D07DF">
              <w:rPr>
                <w:noProof/>
                <w:webHidden/>
              </w:rPr>
              <w:fldChar w:fldCharType="separate"/>
            </w:r>
            <w:r w:rsidR="005D07DF">
              <w:rPr>
                <w:rFonts w:hint="eastAsia"/>
                <w:noProof/>
                <w:webHidden/>
              </w:rPr>
              <w:t>6</w:t>
            </w:r>
            <w:r w:rsidR="005D07DF">
              <w:rPr>
                <w:noProof/>
                <w:webHidden/>
              </w:rPr>
              <w:fldChar w:fldCharType="end"/>
            </w:r>
          </w:hyperlink>
        </w:p>
        <w:p w14:paraId="717B999E" w14:textId="51A38DEE" w:rsidR="005D07DF" w:rsidRDefault="00221603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9421242" w:history="1">
            <w:r w:rsidR="005D07DF" w:rsidRPr="003A5BCB">
              <w:rPr>
                <w:rStyle w:val="Hyperlink"/>
                <w:noProof/>
              </w:rPr>
              <w:t>5.4 Delivery &amp; Operations</w:t>
            </w:r>
            <w:r w:rsidR="005D07DF">
              <w:rPr>
                <w:noProof/>
                <w:webHidden/>
              </w:rPr>
              <w:tab/>
            </w:r>
            <w:r w:rsidR="005D07DF">
              <w:rPr>
                <w:noProof/>
                <w:webHidden/>
              </w:rPr>
              <w:fldChar w:fldCharType="begin"/>
            </w:r>
            <w:r w:rsidR="005D07DF">
              <w:rPr>
                <w:noProof/>
                <w:webHidden/>
              </w:rPr>
              <w:instrText xml:space="preserve"> PAGEREF _Toc239421242 \h </w:instrText>
            </w:r>
            <w:r w:rsidR="005D07DF">
              <w:rPr>
                <w:noProof/>
                <w:webHidden/>
              </w:rPr>
            </w:r>
            <w:r w:rsidR="005D07DF">
              <w:rPr>
                <w:noProof/>
                <w:webHidden/>
              </w:rPr>
              <w:fldChar w:fldCharType="separate"/>
            </w:r>
            <w:r w:rsidR="005D07DF">
              <w:rPr>
                <w:rFonts w:hint="eastAsia"/>
                <w:noProof/>
                <w:webHidden/>
              </w:rPr>
              <w:t>6</w:t>
            </w:r>
            <w:r w:rsidR="005D07DF">
              <w:rPr>
                <w:noProof/>
                <w:webHidden/>
              </w:rPr>
              <w:fldChar w:fldCharType="end"/>
            </w:r>
          </w:hyperlink>
        </w:p>
        <w:p w14:paraId="2DC13437" w14:textId="1EEC94C0" w:rsidR="005D07DF" w:rsidRDefault="00221603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9421243" w:history="1">
            <w:r w:rsidR="005D07DF" w:rsidRPr="003A5BCB">
              <w:rPr>
                <w:rStyle w:val="Hyperlink"/>
                <w:noProof/>
              </w:rPr>
              <w:t>5.5 Seller Performance</w:t>
            </w:r>
            <w:r w:rsidR="005D07DF">
              <w:rPr>
                <w:noProof/>
                <w:webHidden/>
              </w:rPr>
              <w:tab/>
            </w:r>
            <w:r w:rsidR="005D07DF">
              <w:rPr>
                <w:noProof/>
                <w:webHidden/>
              </w:rPr>
              <w:fldChar w:fldCharType="begin"/>
            </w:r>
            <w:r w:rsidR="005D07DF">
              <w:rPr>
                <w:noProof/>
                <w:webHidden/>
              </w:rPr>
              <w:instrText xml:space="preserve"> PAGEREF _Toc239421243 \h </w:instrText>
            </w:r>
            <w:r w:rsidR="005D07DF">
              <w:rPr>
                <w:noProof/>
                <w:webHidden/>
              </w:rPr>
            </w:r>
            <w:r w:rsidR="005D07DF">
              <w:rPr>
                <w:noProof/>
                <w:webHidden/>
              </w:rPr>
              <w:fldChar w:fldCharType="separate"/>
            </w:r>
            <w:r w:rsidR="005D07DF">
              <w:rPr>
                <w:rFonts w:hint="eastAsia"/>
                <w:noProof/>
                <w:webHidden/>
              </w:rPr>
              <w:t>7</w:t>
            </w:r>
            <w:r w:rsidR="005D07DF">
              <w:rPr>
                <w:noProof/>
                <w:webHidden/>
              </w:rPr>
              <w:fldChar w:fldCharType="end"/>
            </w:r>
          </w:hyperlink>
        </w:p>
        <w:p w14:paraId="67FCF885" w14:textId="7B4384E3" w:rsidR="005D07DF" w:rsidRDefault="00221603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9421244" w:history="1">
            <w:r w:rsidR="005D07DF" w:rsidRPr="003A5BCB">
              <w:rPr>
                <w:rStyle w:val="Hyperlink"/>
                <w:noProof/>
              </w:rPr>
              <w:t>5.6 Review &amp; Customer Satisfaction</w:t>
            </w:r>
            <w:r w:rsidR="005D07DF">
              <w:rPr>
                <w:noProof/>
                <w:webHidden/>
              </w:rPr>
              <w:tab/>
            </w:r>
            <w:r w:rsidR="005D07DF">
              <w:rPr>
                <w:noProof/>
                <w:webHidden/>
              </w:rPr>
              <w:fldChar w:fldCharType="begin"/>
            </w:r>
            <w:r w:rsidR="005D07DF">
              <w:rPr>
                <w:noProof/>
                <w:webHidden/>
              </w:rPr>
              <w:instrText xml:space="preserve"> PAGEREF _Toc239421244 \h </w:instrText>
            </w:r>
            <w:r w:rsidR="005D07DF">
              <w:rPr>
                <w:noProof/>
                <w:webHidden/>
              </w:rPr>
            </w:r>
            <w:r w:rsidR="005D07DF">
              <w:rPr>
                <w:noProof/>
                <w:webHidden/>
              </w:rPr>
              <w:fldChar w:fldCharType="separate"/>
            </w:r>
            <w:r w:rsidR="005D07DF">
              <w:rPr>
                <w:rFonts w:hint="eastAsia"/>
                <w:noProof/>
                <w:webHidden/>
              </w:rPr>
              <w:t>7</w:t>
            </w:r>
            <w:r w:rsidR="005D07DF">
              <w:rPr>
                <w:noProof/>
                <w:webHidden/>
              </w:rPr>
              <w:fldChar w:fldCharType="end"/>
            </w:r>
          </w:hyperlink>
        </w:p>
        <w:p w14:paraId="6ED6FEA6" w14:textId="3584D40D" w:rsidR="005D07DF" w:rsidRDefault="00221603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9421245" w:history="1">
            <w:r w:rsidR="005D07DF" w:rsidRPr="003A5BCB">
              <w:rPr>
                <w:rStyle w:val="Hyperlink"/>
                <w:noProof/>
              </w:rPr>
              <w:t>Metric Consistency Rules</w:t>
            </w:r>
            <w:r w:rsidR="005D07DF">
              <w:rPr>
                <w:noProof/>
                <w:webHidden/>
              </w:rPr>
              <w:tab/>
            </w:r>
            <w:r w:rsidR="005D07DF">
              <w:rPr>
                <w:noProof/>
                <w:webHidden/>
              </w:rPr>
              <w:fldChar w:fldCharType="begin"/>
            </w:r>
            <w:r w:rsidR="005D07DF">
              <w:rPr>
                <w:noProof/>
                <w:webHidden/>
              </w:rPr>
              <w:instrText xml:space="preserve"> PAGEREF _Toc239421245 \h </w:instrText>
            </w:r>
            <w:r w:rsidR="005D07DF">
              <w:rPr>
                <w:noProof/>
                <w:webHidden/>
              </w:rPr>
            </w:r>
            <w:r w:rsidR="005D07DF">
              <w:rPr>
                <w:noProof/>
                <w:webHidden/>
              </w:rPr>
              <w:fldChar w:fldCharType="separate"/>
            </w:r>
            <w:r w:rsidR="005D07DF">
              <w:rPr>
                <w:rFonts w:hint="eastAsia"/>
                <w:noProof/>
                <w:webHidden/>
              </w:rPr>
              <w:t>8</w:t>
            </w:r>
            <w:r w:rsidR="005D07DF">
              <w:rPr>
                <w:noProof/>
                <w:webHidden/>
              </w:rPr>
              <w:fldChar w:fldCharType="end"/>
            </w:r>
          </w:hyperlink>
        </w:p>
        <w:p w14:paraId="48F41B91" w14:textId="70282F28" w:rsidR="005D07DF" w:rsidRDefault="00221603">
          <w:pPr>
            <w:pStyle w:val="TO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9421246" w:history="1">
            <w:r w:rsidR="005D07DF" w:rsidRPr="003A5BCB">
              <w:rPr>
                <w:rStyle w:val="Hyperlink"/>
                <w:noProof/>
              </w:rPr>
              <w:t>6. Dashboard Page Overview</w:t>
            </w:r>
            <w:r w:rsidR="005D07DF">
              <w:rPr>
                <w:noProof/>
                <w:webHidden/>
              </w:rPr>
              <w:tab/>
            </w:r>
            <w:r w:rsidR="005D07DF">
              <w:rPr>
                <w:noProof/>
                <w:webHidden/>
              </w:rPr>
              <w:fldChar w:fldCharType="begin"/>
            </w:r>
            <w:r w:rsidR="005D07DF">
              <w:rPr>
                <w:noProof/>
                <w:webHidden/>
              </w:rPr>
              <w:instrText xml:space="preserve"> PAGEREF _Toc239421246 \h </w:instrText>
            </w:r>
            <w:r w:rsidR="005D07DF">
              <w:rPr>
                <w:noProof/>
                <w:webHidden/>
              </w:rPr>
            </w:r>
            <w:r w:rsidR="005D07DF">
              <w:rPr>
                <w:noProof/>
                <w:webHidden/>
              </w:rPr>
              <w:fldChar w:fldCharType="separate"/>
            </w:r>
            <w:r w:rsidR="005D07DF">
              <w:rPr>
                <w:rFonts w:hint="eastAsia"/>
                <w:noProof/>
                <w:webHidden/>
              </w:rPr>
              <w:t>8</w:t>
            </w:r>
            <w:r w:rsidR="005D07DF">
              <w:rPr>
                <w:noProof/>
                <w:webHidden/>
              </w:rPr>
              <w:fldChar w:fldCharType="end"/>
            </w:r>
          </w:hyperlink>
        </w:p>
        <w:p w14:paraId="57D26DDB" w14:textId="5FC412B5" w:rsidR="005D07DF" w:rsidRDefault="00221603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9421247" w:history="1">
            <w:r w:rsidR="005D07DF" w:rsidRPr="003A5BCB">
              <w:rPr>
                <w:rStyle w:val="Hyperlink"/>
                <w:noProof/>
              </w:rPr>
              <w:t>Dashboard Design Principles</w:t>
            </w:r>
            <w:r w:rsidR="005D07DF">
              <w:rPr>
                <w:noProof/>
                <w:webHidden/>
              </w:rPr>
              <w:tab/>
            </w:r>
            <w:r w:rsidR="005D07DF">
              <w:rPr>
                <w:noProof/>
                <w:webHidden/>
              </w:rPr>
              <w:fldChar w:fldCharType="begin"/>
            </w:r>
            <w:r w:rsidR="005D07DF">
              <w:rPr>
                <w:noProof/>
                <w:webHidden/>
              </w:rPr>
              <w:instrText xml:space="preserve"> PAGEREF _Toc239421247 \h </w:instrText>
            </w:r>
            <w:r w:rsidR="005D07DF">
              <w:rPr>
                <w:noProof/>
                <w:webHidden/>
              </w:rPr>
            </w:r>
            <w:r w:rsidR="005D07DF">
              <w:rPr>
                <w:noProof/>
                <w:webHidden/>
              </w:rPr>
              <w:fldChar w:fldCharType="separate"/>
            </w:r>
            <w:r w:rsidR="005D07DF">
              <w:rPr>
                <w:rFonts w:hint="eastAsia"/>
                <w:noProof/>
                <w:webHidden/>
              </w:rPr>
              <w:t>8</w:t>
            </w:r>
            <w:r w:rsidR="005D07DF">
              <w:rPr>
                <w:noProof/>
                <w:webHidden/>
              </w:rPr>
              <w:fldChar w:fldCharType="end"/>
            </w:r>
          </w:hyperlink>
        </w:p>
        <w:p w14:paraId="3ECD3EC7" w14:textId="12BF1F33" w:rsidR="005D07DF" w:rsidRDefault="00221603">
          <w:pPr>
            <w:pStyle w:val="TO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9421248" w:history="1">
            <w:r w:rsidR="005D07DF" w:rsidRPr="003A5BCB">
              <w:rPr>
                <w:rStyle w:val="Hyperlink"/>
                <w:noProof/>
              </w:rPr>
              <w:t>7. Key Findings / Insights</w:t>
            </w:r>
            <w:r w:rsidR="005D07DF">
              <w:rPr>
                <w:noProof/>
                <w:webHidden/>
              </w:rPr>
              <w:tab/>
            </w:r>
            <w:r w:rsidR="005D07DF">
              <w:rPr>
                <w:noProof/>
                <w:webHidden/>
              </w:rPr>
              <w:fldChar w:fldCharType="begin"/>
            </w:r>
            <w:r w:rsidR="005D07DF">
              <w:rPr>
                <w:noProof/>
                <w:webHidden/>
              </w:rPr>
              <w:instrText xml:space="preserve"> PAGEREF _Toc239421248 \h </w:instrText>
            </w:r>
            <w:r w:rsidR="005D07DF">
              <w:rPr>
                <w:noProof/>
                <w:webHidden/>
              </w:rPr>
            </w:r>
            <w:r w:rsidR="005D07DF">
              <w:rPr>
                <w:noProof/>
                <w:webHidden/>
              </w:rPr>
              <w:fldChar w:fldCharType="separate"/>
            </w:r>
            <w:r w:rsidR="005D07DF">
              <w:rPr>
                <w:rFonts w:hint="eastAsia"/>
                <w:noProof/>
                <w:webHidden/>
              </w:rPr>
              <w:t>8</w:t>
            </w:r>
            <w:r w:rsidR="005D07DF">
              <w:rPr>
                <w:noProof/>
                <w:webHidden/>
              </w:rPr>
              <w:fldChar w:fldCharType="end"/>
            </w:r>
          </w:hyperlink>
        </w:p>
        <w:p w14:paraId="62EE386D" w14:textId="2CC1C56C" w:rsidR="005D07DF" w:rsidRDefault="00221603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9421249" w:history="1">
            <w:r w:rsidR="005D07DF" w:rsidRPr="003A5BCB">
              <w:rPr>
                <w:rStyle w:val="Hyperlink"/>
                <w:noProof/>
              </w:rPr>
              <w:t>Recommended Management Questions</w:t>
            </w:r>
            <w:r w:rsidR="005D07DF">
              <w:rPr>
                <w:noProof/>
                <w:webHidden/>
              </w:rPr>
              <w:tab/>
            </w:r>
            <w:r w:rsidR="005D07DF">
              <w:rPr>
                <w:noProof/>
                <w:webHidden/>
              </w:rPr>
              <w:fldChar w:fldCharType="begin"/>
            </w:r>
            <w:r w:rsidR="005D07DF">
              <w:rPr>
                <w:noProof/>
                <w:webHidden/>
              </w:rPr>
              <w:instrText xml:space="preserve"> PAGEREF _Toc239421249 \h </w:instrText>
            </w:r>
            <w:r w:rsidR="005D07DF">
              <w:rPr>
                <w:noProof/>
                <w:webHidden/>
              </w:rPr>
            </w:r>
            <w:r w:rsidR="005D07DF">
              <w:rPr>
                <w:noProof/>
                <w:webHidden/>
              </w:rPr>
              <w:fldChar w:fldCharType="separate"/>
            </w:r>
            <w:r w:rsidR="005D07DF">
              <w:rPr>
                <w:rFonts w:hint="eastAsia"/>
                <w:noProof/>
                <w:webHidden/>
              </w:rPr>
              <w:t>9</w:t>
            </w:r>
            <w:r w:rsidR="005D07DF">
              <w:rPr>
                <w:noProof/>
                <w:webHidden/>
              </w:rPr>
              <w:fldChar w:fldCharType="end"/>
            </w:r>
          </w:hyperlink>
        </w:p>
        <w:p w14:paraId="67F78928" w14:textId="61C89FE9" w:rsidR="005D07DF" w:rsidRDefault="00221603">
          <w:pPr>
            <w:pStyle w:val="TO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9421250" w:history="1">
            <w:r w:rsidR="005D07DF" w:rsidRPr="003A5BCB">
              <w:rPr>
                <w:rStyle w:val="Hyperlink"/>
                <w:noProof/>
              </w:rPr>
              <w:t>8. Limitations &amp; Assumptions</w:t>
            </w:r>
            <w:r w:rsidR="005D07DF">
              <w:rPr>
                <w:noProof/>
                <w:webHidden/>
              </w:rPr>
              <w:tab/>
            </w:r>
            <w:r w:rsidR="005D07DF">
              <w:rPr>
                <w:noProof/>
                <w:webHidden/>
              </w:rPr>
              <w:fldChar w:fldCharType="begin"/>
            </w:r>
            <w:r w:rsidR="005D07DF">
              <w:rPr>
                <w:noProof/>
                <w:webHidden/>
              </w:rPr>
              <w:instrText xml:space="preserve"> PAGEREF _Toc239421250 \h </w:instrText>
            </w:r>
            <w:r w:rsidR="005D07DF">
              <w:rPr>
                <w:noProof/>
                <w:webHidden/>
              </w:rPr>
            </w:r>
            <w:r w:rsidR="005D07DF">
              <w:rPr>
                <w:noProof/>
                <w:webHidden/>
              </w:rPr>
              <w:fldChar w:fldCharType="separate"/>
            </w:r>
            <w:r w:rsidR="005D07DF">
              <w:rPr>
                <w:rFonts w:hint="eastAsia"/>
                <w:noProof/>
                <w:webHidden/>
              </w:rPr>
              <w:t>9</w:t>
            </w:r>
            <w:r w:rsidR="005D07DF">
              <w:rPr>
                <w:noProof/>
                <w:webHidden/>
              </w:rPr>
              <w:fldChar w:fldCharType="end"/>
            </w:r>
          </w:hyperlink>
        </w:p>
        <w:p w14:paraId="1E55C263" w14:textId="51EF143A" w:rsidR="005D07DF" w:rsidRDefault="00221603">
          <w:pPr>
            <w:pStyle w:val="TO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39421251" w:history="1">
            <w:r w:rsidR="005D07DF" w:rsidRPr="003A5BCB">
              <w:rPr>
                <w:rStyle w:val="Hyperlink"/>
                <w:noProof/>
              </w:rPr>
              <w:t>Overall Interpretation</w:t>
            </w:r>
            <w:r w:rsidR="005D07DF">
              <w:rPr>
                <w:noProof/>
                <w:webHidden/>
              </w:rPr>
              <w:tab/>
            </w:r>
            <w:r w:rsidR="005D07DF">
              <w:rPr>
                <w:noProof/>
                <w:webHidden/>
              </w:rPr>
              <w:fldChar w:fldCharType="begin"/>
            </w:r>
            <w:r w:rsidR="005D07DF">
              <w:rPr>
                <w:noProof/>
                <w:webHidden/>
              </w:rPr>
              <w:instrText xml:space="preserve"> PAGEREF _Toc239421251 \h </w:instrText>
            </w:r>
            <w:r w:rsidR="005D07DF">
              <w:rPr>
                <w:noProof/>
                <w:webHidden/>
              </w:rPr>
            </w:r>
            <w:r w:rsidR="005D07DF">
              <w:rPr>
                <w:noProof/>
                <w:webHidden/>
              </w:rPr>
              <w:fldChar w:fldCharType="separate"/>
            </w:r>
            <w:r w:rsidR="005D07DF">
              <w:rPr>
                <w:rFonts w:hint="eastAsia"/>
                <w:noProof/>
                <w:webHidden/>
              </w:rPr>
              <w:t>10</w:t>
            </w:r>
            <w:r w:rsidR="005D07DF">
              <w:rPr>
                <w:noProof/>
                <w:webHidden/>
              </w:rPr>
              <w:fldChar w:fldCharType="end"/>
            </w:r>
          </w:hyperlink>
        </w:p>
        <w:p w14:paraId="0C811C9E" w14:textId="7D839F74" w:rsidR="000C6866" w:rsidRPr="000C6866" w:rsidRDefault="005D07DF">
          <w:pPr>
            <w:rPr>
              <w:rFonts w:hint="eastAsia"/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bookmarkStart w:id="1" w:name="_Toc239421223" w:displacedByCustomXml="prev"/>
    <w:p w14:paraId="3A8E0A98" w14:textId="77777777" w:rsidR="000C6866" w:rsidRDefault="000C6866">
      <w:pPr>
        <w:pStyle w:val="Heading1"/>
        <w:rPr>
          <w:rFonts w:hint="eastAsia"/>
        </w:rPr>
        <w:sectPr w:rsidR="000C6866" w:rsidSect="00D91827">
          <w:footerReference w:type="default" r:id="rId8"/>
          <w:pgSz w:w="12240" w:h="15840"/>
          <w:pgMar w:top="1080" w:right="1152" w:bottom="1080" w:left="1152" w:header="720" w:footer="720" w:gutter="0"/>
          <w:cols w:space="720"/>
          <w:titlePg/>
          <w:docGrid w:linePitch="360"/>
        </w:sectPr>
      </w:pPr>
    </w:p>
    <w:p w14:paraId="5755887C" w14:textId="52AC643B" w:rsidR="00F0774C" w:rsidRDefault="00FC079C">
      <w:pPr>
        <w:pStyle w:val="Heading1"/>
        <w:rPr>
          <w:rFonts w:hint="eastAsia"/>
        </w:rPr>
      </w:pPr>
      <w:r>
        <w:lastRenderedPageBreak/>
        <w:t>1. Project Overview</w:t>
      </w:r>
      <w:bookmarkEnd w:id="1"/>
    </w:p>
    <w:p w14:paraId="0761D8C3" w14:textId="1AD93746" w:rsidR="00F0774C" w:rsidRPr="000471B2" w:rsidRDefault="00C9328D">
      <w:pPr>
        <w:rPr>
          <w:rFonts w:hint="eastAsia"/>
          <w:sz w:val="22"/>
        </w:rPr>
      </w:pPr>
      <w:proofErr w:type="spellStart"/>
      <w:r w:rsidRPr="00C9328D">
        <w:rPr>
          <w:rFonts w:hint="eastAsia"/>
          <w:sz w:val="22"/>
        </w:rPr>
        <w:t>Olist</w:t>
      </w:r>
      <w:proofErr w:type="spellEnd"/>
      <w:r w:rsidRPr="00C9328D">
        <w:rPr>
          <w:rFonts w:hint="eastAsia"/>
          <w:sz w:val="22"/>
        </w:rPr>
        <w:t xml:space="preserve"> E-Commerce Analytics </w:t>
      </w:r>
      <w:proofErr w:type="spellStart"/>
      <w:r w:rsidRPr="00C9328D">
        <w:rPr>
          <w:rFonts w:hint="eastAsia"/>
          <w:sz w:val="22"/>
        </w:rPr>
        <w:t>merupakan</w:t>
      </w:r>
      <w:proofErr w:type="spellEnd"/>
      <w:r w:rsidRPr="00C9328D">
        <w:rPr>
          <w:rFonts w:hint="eastAsia"/>
          <w:sz w:val="22"/>
        </w:rPr>
        <w:t xml:space="preserve"> project business intelligence dan data analytics yang </w:t>
      </w:r>
      <w:proofErr w:type="spellStart"/>
      <w:r w:rsidRPr="00C9328D">
        <w:rPr>
          <w:rFonts w:hint="eastAsia"/>
          <w:sz w:val="22"/>
        </w:rPr>
        <w:t>bertujuan</w:t>
      </w:r>
      <w:proofErr w:type="spellEnd"/>
      <w:r w:rsidRPr="00C9328D">
        <w:rPr>
          <w:rFonts w:hint="eastAsia"/>
          <w:sz w:val="22"/>
        </w:rPr>
        <w:t xml:space="preserve"> </w:t>
      </w:r>
      <w:proofErr w:type="spellStart"/>
      <w:r w:rsidRPr="00C9328D">
        <w:rPr>
          <w:rFonts w:hint="eastAsia"/>
          <w:sz w:val="22"/>
        </w:rPr>
        <w:t>untuk</w:t>
      </w:r>
      <w:proofErr w:type="spellEnd"/>
      <w:r w:rsidRPr="00C9328D">
        <w:rPr>
          <w:rFonts w:hint="eastAsia"/>
          <w:sz w:val="22"/>
        </w:rPr>
        <w:t xml:space="preserve"> </w:t>
      </w:r>
      <w:proofErr w:type="spellStart"/>
      <w:r w:rsidRPr="00C9328D">
        <w:rPr>
          <w:rFonts w:hint="eastAsia"/>
          <w:sz w:val="22"/>
        </w:rPr>
        <w:t>menganalisis</w:t>
      </w:r>
      <w:proofErr w:type="spellEnd"/>
      <w:r w:rsidRPr="00C9328D">
        <w:rPr>
          <w:rFonts w:hint="eastAsia"/>
          <w:sz w:val="22"/>
        </w:rPr>
        <w:t xml:space="preserve"> data </w:t>
      </w:r>
      <w:proofErr w:type="spellStart"/>
      <w:r w:rsidRPr="00C9328D">
        <w:rPr>
          <w:rFonts w:hint="eastAsia"/>
          <w:sz w:val="22"/>
        </w:rPr>
        <w:t>transaksi</w:t>
      </w:r>
      <w:proofErr w:type="spellEnd"/>
      <w:r w:rsidRPr="00C9328D">
        <w:rPr>
          <w:rFonts w:hint="eastAsia"/>
          <w:sz w:val="22"/>
        </w:rPr>
        <w:t xml:space="preserve"> e-commerce </w:t>
      </w:r>
      <w:proofErr w:type="spellStart"/>
      <w:r w:rsidRPr="00C9328D">
        <w:rPr>
          <w:rFonts w:hint="eastAsia"/>
          <w:sz w:val="22"/>
        </w:rPr>
        <w:t>guna</w:t>
      </w:r>
      <w:proofErr w:type="spellEnd"/>
      <w:r w:rsidRPr="00C9328D">
        <w:rPr>
          <w:rFonts w:hint="eastAsia"/>
          <w:sz w:val="22"/>
        </w:rPr>
        <w:t xml:space="preserve"> </w:t>
      </w:r>
      <w:proofErr w:type="spellStart"/>
      <w:r w:rsidRPr="00C9328D">
        <w:rPr>
          <w:rFonts w:hint="eastAsia"/>
          <w:sz w:val="22"/>
        </w:rPr>
        <w:t>mengevaluasi</w:t>
      </w:r>
      <w:proofErr w:type="spellEnd"/>
      <w:r w:rsidRPr="00C9328D">
        <w:rPr>
          <w:rFonts w:hint="eastAsia"/>
          <w:sz w:val="22"/>
        </w:rPr>
        <w:t xml:space="preserve"> </w:t>
      </w:r>
      <w:proofErr w:type="spellStart"/>
      <w:r w:rsidRPr="00C9328D">
        <w:rPr>
          <w:rFonts w:hint="eastAsia"/>
          <w:sz w:val="22"/>
        </w:rPr>
        <w:t>kinerja</w:t>
      </w:r>
      <w:proofErr w:type="spellEnd"/>
      <w:r w:rsidRPr="00C9328D">
        <w:rPr>
          <w:rFonts w:hint="eastAsia"/>
          <w:sz w:val="22"/>
        </w:rPr>
        <w:t xml:space="preserve"> </w:t>
      </w:r>
      <w:proofErr w:type="spellStart"/>
      <w:r w:rsidRPr="00C9328D">
        <w:rPr>
          <w:rFonts w:hint="eastAsia"/>
          <w:sz w:val="22"/>
        </w:rPr>
        <w:t>bisnis</w:t>
      </w:r>
      <w:proofErr w:type="spellEnd"/>
      <w:r w:rsidRPr="00C9328D">
        <w:rPr>
          <w:rFonts w:hint="eastAsia"/>
          <w:sz w:val="22"/>
        </w:rPr>
        <w:t xml:space="preserve"> dan customer experience. Project </w:t>
      </w:r>
      <w:proofErr w:type="spellStart"/>
      <w:r w:rsidRPr="00C9328D">
        <w:rPr>
          <w:rFonts w:hint="eastAsia"/>
          <w:sz w:val="22"/>
        </w:rPr>
        <w:t>ini</w:t>
      </w:r>
      <w:proofErr w:type="spellEnd"/>
      <w:r w:rsidRPr="00C9328D">
        <w:rPr>
          <w:rFonts w:hint="eastAsia"/>
          <w:sz w:val="22"/>
        </w:rPr>
        <w:t xml:space="preserve"> </w:t>
      </w:r>
      <w:proofErr w:type="spellStart"/>
      <w:r w:rsidRPr="00C9328D">
        <w:rPr>
          <w:rFonts w:hint="eastAsia"/>
          <w:sz w:val="22"/>
        </w:rPr>
        <w:t>menggunakan</w:t>
      </w:r>
      <w:proofErr w:type="spellEnd"/>
      <w:r w:rsidRPr="00C9328D">
        <w:rPr>
          <w:rFonts w:hint="eastAsia"/>
          <w:sz w:val="22"/>
        </w:rPr>
        <w:t xml:space="preserve"> SQL </w:t>
      </w:r>
      <w:proofErr w:type="spellStart"/>
      <w:r w:rsidRPr="00C9328D">
        <w:rPr>
          <w:rFonts w:hint="eastAsia"/>
          <w:sz w:val="22"/>
        </w:rPr>
        <w:t>untuk</w:t>
      </w:r>
      <w:proofErr w:type="spellEnd"/>
      <w:r w:rsidRPr="00C9328D">
        <w:rPr>
          <w:rFonts w:hint="eastAsia"/>
          <w:sz w:val="22"/>
        </w:rPr>
        <w:t xml:space="preserve"> </w:t>
      </w:r>
      <w:proofErr w:type="spellStart"/>
      <w:r w:rsidRPr="00C9328D">
        <w:rPr>
          <w:rFonts w:hint="eastAsia"/>
          <w:sz w:val="22"/>
        </w:rPr>
        <w:t>melakukan</w:t>
      </w:r>
      <w:proofErr w:type="spellEnd"/>
      <w:r w:rsidRPr="00C9328D">
        <w:rPr>
          <w:rFonts w:hint="eastAsia"/>
          <w:sz w:val="22"/>
        </w:rPr>
        <w:t xml:space="preserve"> data validation, data quality assessment, dan data cleaning, </w:t>
      </w:r>
      <w:proofErr w:type="spellStart"/>
      <w:r w:rsidRPr="00C9328D">
        <w:rPr>
          <w:rFonts w:hint="eastAsia"/>
          <w:sz w:val="22"/>
        </w:rPr>
        <w:t>kemudian</w:t>
      </w:r>
      <w:proofErr w:type="spellEnd"/>
      <w:r w:rsidRPr="00C9328D">
        <w:rPr>
          <w:rFonts w:hint="eastAsia"/>
          <w:sz w:val="22"/>
        </w:rPr>
        <w:t xml:space="preserve"> </w:t>
      </w:r>
      <w:proofErr w:type="spellStart"/>
      <w:r w:rsidRPr="00C9328D">
        <w:rPr>
          <w:rFonts w:hint="eastAsia"/>
          <w:sz w:val="22"/>
        </w:rPr>
        <w:t>dilanjutkan</w:t>
      </w:r>
      <w:proofErr w:type="spellEnd"/>
      <w:r w:rsidRPr="00C9328D">
        <w:rPr>
          <w:rFonts w:hint="eastAsia"/>
          <w:sz w:val="22"/>
        </w:rPr>
        <w:t xml:space="preserve"> </w:t>
      </w:r>
      <w:proofErr w:type="spellStart"/>
      <w:r w:rsidRPr="00C9328D">
        <w:rPr>
          <w:rFonts w:hint="eastAsia"/>
          <w:sz w:val="22"/>
        </w:rPr>
        <w:t>dengan</w:t>
      </w:r>
      <w:proofErr w:type="spellEnd"/>
      <w:r w:rsidRPr="00C9328D">
        <w:rPr>
          <w:rFonts w:hint="eastAsia"/>
          <w:sz w:val="22"/>
        </w:rPr>
        <w:t xml:space="preserve"> data modeling dan </w:t>
      </w:r>
      <w:proofErr w:type="spellStart"/>
      <w:r w:rsidRPr="00C9328D">
        <w:rPr>
          <w:rFonts w:hint="eastAsia"/>
          <w:sz w:val="22"/>
        </w:rPr>
        <w:t>analisis</w:t>
      </w:r>
      <w:proofErr w:type="spellEnd"/>
      <w:r w:rsidRPr="00C9328D">
        <w:rPr>
          <w:rFonts w:hint="eastAsia"/>
          <w:sz w:val="22"/>
        </w:rPr>
        <w:t xml:space="preserve"> </w:t>
      </w:r>
      <w:proofErr w:type="spellStart"/>
      <w:r w:rsidRPr="00C9328D">
        <w:rPr>
          <w:rFonts w:hint="eastAsia"/>
          <w:sz w:val="22"/>
        </w:rPr>
        <w:t>menggunakan</w:t>
      </w:r>
      <w:proofErr w:type="spellEnd"/>
      <w:r w:rsidRPr="00C9328D">
        <w:rPr>
          <w:rFonts w:hint="eastAsia"/>
          <w:sz w:val="22"/>
        </w:rPr>
        <w:t xml:space="preserve"> Microsoft Power BI. Output </w:t>
      </w:r>
      <w:proofErr w:type="spellStart"/>
      <w:r w:rsidRPr="00C9328D">
        <w:rPr>
          <w:rFonts w:hint="eastAsia"/>
          <w:sz w:val="22"/>
        </w:rPr>
        <w:t>akhir</w:t>
      </w:r>
      <w:proofErr w:type="spellEnd"/>
      <w:r w:rsidRPr="00C9328D">
        <w:rPr>
          <w:rFonts w:hint="eastAsia"/>
          <w:sz w:val="22"/>
        </w:rPr>
        <w:t xml:space="preserve"> project </w:t>
      </w:r>
      <w:proofErr w:type="spellStart"/>
      <w:r w:rsidRPr="00C9328D">
        <w:rPr>
          <w:rFonts w:hint="eastAsia"/>
          <w:sz w:val="22"/>
        </w:rPr>
        <w:t>berupa</w:t>
      </w:r>
      <w:proofErr w:type="spellEnd"/>
      <w:r w:rsidRPr="00C9328D">
        <w:rPr>
          <w:rFonts w:hint="eastAsia"/>
          <w:sz w:val="22"/>
        </w:rPr>
        <w:t xml:space="preserve"> interactive six-page Power BI dashboard yang </w:t>
      </w:r>
      <w:proofErr w:type="spellStart"/>
      <w:r w:rsidRPr="00C9328D">
        <w:rPr>
          <w:rFonts w:hint="eastAsia"/>
          <w:sz w:val="22"/>
        </w:rPr>
        <w:t>mencakup</w:t>
      </w:r>
      <w:proofErr w:type="spellEnd"/>
      <w:r w:rsidRPr="00C9328D">
        <w:rPr>
          <w:rFonts w:hint="eastAsia"/>
          <w:sz w:val="22"/>
        </w:rPr>
        <w:t xml:space="preserve"> </w:t>
      </w:r>
      <w:proofErr w:type="spellStart"/>
      <w:r w:rsidRPr="00C9328D">
        <w:rPr>
          <w:rFonts w:hint="eastAsia"/>
          <w:sz w:val="22"/>
        </w:rPr>
        <w:t>analisis</w:t>
      </w:r>
      <w:proofErr w:type="spellEnd"/>
      <w:r w:rsidRPr="00C9328D">
        <w:rPr>
          <w:rFonts w:hint="eastAsia"/>
          <w:sz w:val="22"/>
        </w:rPr>
        <w:t xml:space="preserve"> </w:t>
      </w:r>
      <w:r w:rsidR="000D4A37" w:rsidRPr="00C9328D">
        <w:rPr>
          <w:rFonts w:hint="eastAsia"/>
          <w:sz w:val="22"/>
        </w:rPr>
        <w:t xml:space="preserve">Sales </w:t>
      </w:r>
      <w:r w:rsidR="000D4A37">
        <w:rPr>
          <w:sz w:val="22"/>
        </w:rPr>
        <w:t>a</w:t>
      </w:r>
      <w:r w:rsidR="000D4A37" w:rsidRPr="00C9328D">
        <w:rPr>
          <w:rFonts w:hint="eastAsia"/>
          <w:sz w:val="22"/>
        </w:rPr>
        <w:t xml:space="preserve">nd Product Performance, Customer Performance, Delivery </w:t>
      </w:r>
      <w:r w:rsidR="000D4A37">
        <w:rPr>
          <w:sz w:val="22"/>
        </w:rPr>
        <w:t>a</w:t>
      </w:r>
      <w:r w:rsidR="000D4A37" w:rsidRPr="00C9328D">
        <w:rPr>
          <w:rFonts w:hint="eastAsia"/>
          <w:sz w:val="22"/>
        </w:rPr>
        <w:t>nd Operations, Seller Performance</w:t>
      </w:r>
      <w:r w:rsidRPr="00C9328D">
        <w:rPr>
          <w:rFonts w:hint="eastAsia"/>
          <w:sz w:val="22"/>
        </w:rPr>
        <w:t xml:space="preserve">, </w:t>
      </w:r>
      <w:proofErr w:type="spellStart"/>
      <w:r w:rsidRPr="00C9328D">
        <w:rPr>
          <w:rFonts w:hint="eastAsia"/>
          <w:sz w:val="22"/>
        </w:rPr>
        <w:t>serta</w:t>
      </w:r>
      <w:proofErr w:type="spellEnd"/>
      <w:r w:rsidRPr="00C9328D">
        <w:rPr>
          <w:rFonts w:hint="eastAsia"/>
          <w:sz w:val="22"/>
        </w:rPr>
        <w:t xml:space="preserve"> </w:t>
      </w:r>
      <w:r w:rsidR="000D4A37" w:rsidRPr="00C9328D">
        <w:rPr>
          <w:rFonts w:hint="eastAsia"/>
          <w:sz w:val="22"/>
        </w:rPr>
        <w:t>Customer Satisfaction</w:t>
      </w:r>
      <w:r w:rsidR="00FC079C" w:rsidRPr="000471B2">
        <w:rPr>
          <w:sz w:val="22"/>
        </w:rPr>
        <w:t>.</w:t>
      </w:r>
    </w:p>
    <w:p w14:paraId="4FC570E7" w14:textId="77777777" w:rsidR="00F0774C" w:rsidRDefault="00FC079C">
      <w:pPr>
        <w:pStyle w:val="Heading2"/>
        <w:rPr>
          <w:rFonts w:hint="eastAsia"/>
        </w:rPr>
      </w:pPr>
      <w:bookmarkStart w:id="2" w:name="_Toc239421224"/>
      <w:r>
        <w:t>Project Scope</w:t>
      </w:r>
      <w:bookmarkEnd w:id="2"/>
    </w:p>
    <w:p w14:paraId="01743FDE" w14:textId="77777777" w:rsidR="005D60E3" w:rsidRPr="005D60E3" w:rsidRDefault="005D60E3" w:rsidP="005D60E3">
      <w:pPr>
        <w:pStyle w:val="ListBullet"/>
        <w:rPr>
          <w:rFonts w:hint="eastAsia"/>
          <w:sz w:val="22"/>
        </w:rPr>
      </w:pPr>
      <w:proofErr w:type="spellStart"/>
      <w:r w:rsidRPr="005D60E3">
        <w:rPr>
          <w:rFonts w:hint="eastAsia"/>
          <w:sz w:val="22"/>
        </w:rPr>
        <w:t>Menganalisis</w:t>
      </w:r>
      <w:proofErr w:type="spellEnd"/>
      <w:r w:rsidRPr="005D60E3">
        <w:rPr>
          <w:rFonts w:hint="eastAsia"/>
          <w:sz w:val="22"/>
        </w:rPr>
        <w:t xml:space="preserve"> </w:t>
      </w:r>
      <w:proofErr w:type="spellStart"/>
      <w:r w:rsidRPr="005D60E3">
        <w:rPr>
          <w:rFonts w:hint="eastAsia"/>
          <w:sz w:val="22"/>
        </w:rPr>
        <w:t>kinerja</w:t>
      </w:r>
      <w:proofErr w:type="spellEnd"/>
      <w:r w:rsidRPr="005D60E3">
        <w:rPr>
          <w:rFonts w:hint="eastAsia"/>
          <w:sz w:val="22"/>
        </w:rPr>
        <w:t xml:space="preserve"> dan </w:t>
      </w:r>
      <w:proofErr w:type="spellStart"/>
      <w:r w:rsidRPr="005D60E3">
        <w:rPr>
          <w:rFonts w:hint="eastAsia"/>
          <w:sz w:val="22"/>
        </w:rPr>
        <w:t>tren</w:t>
      </w:r>
      <w:proofErr w:type="spellEnd"/>
      <w:r w:rsidRPr="005D60E3">
        <w:rPr>
          <w:rFonts w:hint="eastAsia"/>
          <w:sz w:val="22"/>
        </w:rPr>
        <w:t xml:space="preserve"> </w:t>
      </w:r>
      <w:proofErr w:type="spellStart"/>
      <w:r w:rsidRPr="005D60E3">
        <w:rPr>
          <w:rFonts w:hint="eastAsia"/>
          <w:sz w:val="22"/>
        </w:rPr>
        <w:t>penjualan</w:t>
      </w:r>
      <w:proofErr w:type="spellEnd"/>
      <w:r w:rsidRPr="005D60E3">
        <w:rPr>
          <w:rFonts w:hint="eastAsia"/>
          <w:sz w:val="22"/>
        </w:rPr>
        <w:t xml:space="preserve"> e-commerce </w:t>
      </w:r>
      <w:proofErr w:type="spellStart"/>
      <w:r w:rsidRPr="005D60E3">
        <w:rPr>
          <w:rFonts w:hint="eastAsia"/>
          <w:sz w:val="22"/>
        </w:rPr>
        <w:t>secara</w:t>
      </w:r>
      <w:proofErr w:type="spellEnd"/>
      <w:r w:rsidRPr="005D60E3">
        <w:rPr>
          <w:rFonts w:hint="eastAsia"/>
          <w:sz w:val="22"/>
        </w:rPr>
        <w:t xml:space="preserve"> </w:t>
      </w:r>
      <w:proofErr w:type="spellStart"/>
      <w:r w:rsidRPr="005D60E3">
        <w:rPr>
          <w:rFonts w:hint="eastAsia"/>
          <w:sz w:val="22"/>
        </w:rPr>
        <w:t>keseluruhan</w:t>
      </w:r>
      <w:proofErr w:type="spellEnd"/>
      <w:r w:rsidRPr="005D60E3">
        <w:rPr>
          <w:rFonts w:hint="eastAsia"/>
          <w:sz w:val="22"/>
        </w:rPr>
        <w:t>.</w:t>
      </w:r>
    </w:p>
    <w:p w14:paraId="63C2DECB" w14:textId="77777777" w:rsidR="005D60E3" w:rsidRPr="005D60E3" w:rsidRDefault="005D60E3" w:rsidP="005D60E3">
      <w:pPr>
        <w:pStyle w:val="ListBullet"/>
        <w:rPr>
          <w:rFonts w:hint="eastAsia"/>
          <w:sz w:val="22"/>
        </w:rPr>
      </w:pPr>
      <w:proofErr w:type="spellStart"/>
      <w:r w:rsidRPr="005D60E3">
        <w:rPr>
          <w:rFonts w:hint="eastAsia"/>
          <w:sz w:val="22"/>
        </w:rPr>
        <w:t>Mengevaluasi</w:t>
      </w:r>
      <w:proofErr w:type="spellEnd"/>
      <w:r w:rsidRPr="005D60E3">
        <w:rPr>
          <w:rFonts w:hint="eastAsia"/>
          <w:sz w:val="22"/>
        </w:rPr>
        <w:t xml:space="preserve"> </w:t>
      </w:r>
      <w:proofErr w:type="spellStart"/>
      <w:r w:rsidRPr="005D60E3">
        <w:rPr>
          <w:rFonts w:hint="eastAsia"/>
          <w:sz w:val="22"/>
        </w:rPr>
        <w:t>kinerja</w:t>
      </w:r>
      <w:proofErr w:type="spellEnd"/>
      <w:r w:rsidRPr="005D60E3">
        <w:rPr>
          <w:rFonts w:hint="eastAsia"/>
          <w:sz w:val="22"/>
        </w:rPr>
        <w:t xml:space="preserve"> </w:t>
      </w:r>
      <w:proofErr w:type="spellStart"/>
      <w:r w:rsidRPr="005D60E3">
        <w:rPr>
          <w:rFonts w:hint="eastAsia"/>
          <w:sz w:val="22"/>
        </w:rPr>
        <w:t>kategori</w:t>
      </w:r>
      <w:proofErr w:type="spellEnd"/>
      <w:r w:rsidRPr="005D60E3">
        <w:rPr>
          <w:rFonts w:hint="eastAsia"/>
          <w:sz w:val="22"/>
        </w:rPr>
        <w:t xml:space="preserve"> </w:t>
      </w:r>
      <w:proofErr w:type="spellStart"/>
      <w:r w:rsidRPr="005D60E3">
        <w:rPr>
          <w:rFonts w:hint="eastAsia"/>
          <w:sz w:val="22"/>
        </w:rPr>
        <w:t>produk</w:t>
      </w:r>
      <w:proofErr w:type="spellEnd"/>
      <w:r w:rsidRPr="005D60E3">
        <w:rPr>
          <w:rFonts w:hint="eastAsia"/>
          <w:sz w:val="22"/>
        </w:rPr>
        <w:t>.</w:t>
      </w:r>
    </w:p>
    <w:p w14:paraId="45EA05F6" w14:textId="77777777" w:rsidR="005D60E3" w:rsidRPr="005D60E3" w:rsidRDefault="005D60E3" w:rsidP="005D60E3">
      <w:pPr>
        <w:pStyle w:val="ListBullet"/>
        <w:rPr>
          <w:rFonts w:hint="eastAsia"/>
          <w:sz w:val="22"/>
        </w:rPr>
      </w:pPr>
      <w:proofErr w:type="spellStart"/>
      <w:r w:rsidRPr="005D60E3">
        <w:rPr>
          <w:rFonts w:hint="eastAsia"/>
          <w:sz w:val="22"/>
        </w:rPr>
        <w:t>Memahami</w:t>
      </w:r>
      <w:proofErr w:type="spellEnd"/>
      <w:r w:rsidRPr="005D60E3">
        <w:rPr>
          <w:rFonts w:hint="eastAsia"/>
          <w:sz w:val="22"/>
        </w:rPr>
        <w:t xml:space="preserve"> </w:t>
      </w:r>
      <w:proofErr w:type="spellStart"/>
      <w:r w:rsidRPr="005D60E3">
        <w:rPr>
          <w:rFonts w:hint="eastAsia"/>
          <w:sz w:val="22"/>
        </w:rPr>
        <w:t>kontribusi</w:t>
      </w:r>
      <w:proofErr w:type="spellEnd"/>
      <w:r w:rsidRPr="005D60E3">
        <w:rPr>
          <w:rFonts w:hint="eastAsia"/>
          <w:sz w:val="22"/>
        </w:rPr>
        <w:t xml:space="preserve"> </w:t>
      </w:r>
      <w:proofErr w:type="spellStart"/>
      <w:r w:rsidRPr="005D60E3">
        <w:rPr>
          <w:rFonts w:hint="eastAsia"/>
          <w:sz w:val="22"/>
        </w:rPr>
        <w:t>pelanggan</w:t>
      </w:r>
      <w:proofErr w:type="spellEnd"/>
      <w:r w:rsidRPr="005D60E3">
        <w:rPr>
          <w:rFonts w:hint="eastAsia"/>
          <w:sz w:val="22"/>
        </w:rPr>
        <w:t xml:space="preserve"> dan purchasing behavior.</w:t>
      </w:r>
    </w:p>
    <w:p w14:paraId="3DF3891B" w14:textId="77777777" w:rsidR="005D60E3" w:rsidRPr="005D60E3" w:rsidRDefault="005D60E3" w:rsidP="005D60E3">
      <w:pPr>
        <w:pStyle w:val="ListBullet"/>
        <w:rPr>
          <w:rFonts w:hint="eastAsia"/>
          <w:sz w:val="22"/>
        </w:rPr>
      </w:pPr>
      <w:proofErr w:type="spellStart"/>
      <w:r w:rsidRPr="005D60E3">
        <w:rPr>
          <w:rFonts w:hint="eastAsia"/>
          <w:sz w:val="22"/>
        </w:rPr>
        <w:t>Mengevaluasi</w:t>
      </w:r>
      <w:proofErr w:type="spellEnd"/>
      <w:r w:rsidRPr="005D60E3">
        <w:rPr>
          <w:rFonts w:hint="eastAsia"/>
          <w:sz w:val="22"/>
        </w:rPr>
        <w:t xml:space="preserve"> delivery performance dan operational outcomes.</w:t>
      </w:r>
    </w:p>
    <w:p w14:paraId="42DFA960" w14:textId="77777777" w:rsidR="005D60E3" w:rsidRPr="005D60E3" w:rsidRDefault="005D60E3" w:rsidP="005D60E3">
      <w:pPr>
        <w:pStyle w:val="ListBullet"/>
        <w:rPr>
          <w:rFonts w:hint="eastAsia"/>
          <w:sz w:val="22"/>
        </w:rPr>
      </w:pPr>
      <w:proofErr w:type="spellStart"/>
      <w:r w:rsidRPr="005D60E3">
        <w:rPr>
          <w:rFonts w:hint="eastAsia"/>
          <w:sz w:val="22"/>
        </w:rPr>
        <w:t>Mengevaluasi</w:t>
      </w:r>
      <w:proofErr w:type="spellEnd"/>
      <w:r w:rsidRPr="005D60E3">
        <w:rPr>
          <w:rFonts w:hint="eastAsia"/>
          <w:sz w:val="22"/>
        </w:rPr>
        <w:t xml:space="preserve"> seller performance dan </w:t>
      </w:r>
      <w:proofErr w:type="spellStart"/>
      <w:r w:rsidRPr="005D60E3">
        <w:rPr>
          <w:rFonts w:hint="eastAsia"/>
          <w:sz w:val="22"/>
        </w:rPr>
        <w:t>kontribusi</w:t>
      </w:r>
      <w:proofErr w:type="spellEnd"/>
      <w:r w:rsidRPr="005D60E3">
        <w:rPr>
          <w:rFonts w:hint="eastAsia"/>
          <w:sz w:val="22"/>
        </w:rPr>
        <w:t xml:space="preserve"> Product Sales.</w:t>
      </w:r>
    </w:p>
    <w:p w14:paraId="474EBE1B" w14:textId="1971962E" w:rsidR="00F0774C" w:rsidRPr="000471B2" w:rsidRDefault="005D60E3" w:rsidP="005D60E3">
      <w:pPr>
        <w:pStyle w:val="ListBullet"/>
        <w:rPr>
          <w:rFonts w:hint="eastAsia"/>
          <w:sz w:val="22"/>
        </w:rPr>
      </w:pPr>
      <w:proofErr w:type="spellStart"/>
      <w:r w:rsidRPr="005D60E3">
        <w:rPr>
          <w:rFonts w:hint="eastAsia"/>
          <w:sz w:val="22"/>
        </w:rPr>
        <w:t>Menganalisis</w:t>
      </w:r>
      <w:proofErr w:type="spellEnd"/>
      <w:r w:rsidRPr="005D60E3">
        <w:rPr>
          <w:rFonts w:hint="eastAsia"/>
          <w:sz w:val="22"/>
        </w:rPr>
        <w:t xml:space="preserve"> customer reviews dan customer satisfaction, </w:t>
      </w:r>
      <w:proofErr w:type="spellStart"/>
      <w:r w:rsidRPr="005D60E3">
        <w:rPr>
          <w:rFonts w:hint="eastAsia"/>
          <w:sz w:val="22"/>
        </w:rPr>
        <w:t>termasuk</w:t>
      </w:r>
      <w:proofErr w:type="spellEnd"/>
      <w:r w:rsidRPr="005D60E3">
        <w:rPr>
          <w:rFonts w:hint="eastAsia"/>
          <w:sz w:val="22"/>
        </w:rPr>
        <w:t xml:space="preserve"> </w:t>
      </w:r>
      <w:proofErr w:type="spellStart"/>
      <w:r w:rsidRPr="005D60E3">
        <w:rPr>
          <w:rFonts w:hint="eastAsia"/>
          <w:sz w:val="22"/>
        </w:rPr>
        <w:t>keterkaitannya</w:t>
      </w:r>
      <w:proofErr w:type="spellEnd"/>
      <w:r w:rsidRPr="005D60E3">
        <w:rPr>
          <w:rFonts w:hint="eastAsia"/>
          <w:sz w:val="22"/>
        </w:rPr>
        <w:t xml:space="preserve"> </w:t>
      </w:r>
      <w:proofErr w:type="spellStart"/>
      <w:r w:rsidRPr="005D60E3">
        <w:rPr>
          <w:rFonts w:hint="eastAsia"/>
          <w:sz w:val="22"/>
        </w:rPr>
        <w:t>dengan</w:t>
      </w:r>
      <w:proofErr w:type="spellEnd"/>
      <w:r w:rsidRPr="005D60E3">
        <w:rPr>
          <w:rFonts w:hint="eastAsia"/>
          <w:sz w:val="22"/>
        </w:rPr>
        <w:t xml:space="preserve"> delivery performance</w:t>
      </w:r>
      <w:r w:rsidR="00FC079C" w:rsidRPr="000471B2">
        <w:rPr>
          <w:sz w:val="22"/>
        </w:rPr>
        <w:t>.</w:t>
      </w:r>
    </w:p>
    <w:p w14:paraId="32DFE235" w14:textId="77777777" w:rsidR="00F0774C" w:rsidRDefault="00FC079C">
      <w:pPr>
        <w:pStyle w:val="Heading2"/>
        <w:rPr>
          <w:rFonts w:hint="eastAsia"/>
        </w:rPr>
      </w:pPr>
      <w:bookmarkStart w:id="3" w:name="_Toc239421225"/>
      <w:r>
        <w:t>Tools &amp; Technologies</w:t>
      </w:r>
      <w:bookmarkEnd w:id="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F0774C" w:rsidRPr="00C505BF" w14:paraId="26E90C4C" w14:textId="77777777">
        <w:trPr>
          <w:jc w:val="center"/>
        </w:trPr>
        <w:tc>
          <w:tcPr>
            <w:tcW w:w="4968" w:type="dxa"/>
            <w:vAlign w:val="center"/>
          </w:tcPr>
          <w:p w14:paraId="51F5E145" w14:textId="77777777" w:rsidR="00F0774C" w:rsidRPr="00C505BF" w:rsidRDefault="00FC079C">
            <w:pPr>
              <w:rPr>
                <w:rFonts w:hint="eastAsia"/>
                <w:sz w:val="22"/>
              </w:rPr>
            </w:pPr>
            <w:r w:rsidRPr="00C505BF">
              <w:rPr>
                <w:b/>
                <w:sz w:val="22"/>
              </w:rPr>
              <w:t>Tool</w:t>
            </w:r>
          </w:p>
        </w:tc>
        <w:tc>
          <w:tcPr>
            <w:tcW w:w="4968" w:type="dxa"/>
            <w:vAlign w:val="center"/>
          </w:tcPr>
          <w:p w14:paraId="60D001FC" w14:textId="77777777" w:rsidR="00F0774C" w:rsidRPr="00C505BF" w:rsidRDefault="00FC079C">
            <w:pPr>
              <w:rPr>
                <w:rFonts w:hint="eastAsia"/>
                <w:sz w:val="22"/>
              </w:rPr>
            </w:pPr>
            <w:r w:rsidRPr="00C505BF">
              <w:rPr>
                <w:b/>
                <w:sz w:val="22"/>
              </w:rPr>
              <w:t>Purpose</w:t>
            </w:r>
          </w:p>
        </w:tc>
      </w:tr>
      <w:tr w:rsidR="00F0774C" w:rsidRPr="00C505BF" w14:paraId="342F57FF" w14:textId="77777777">
        <w:trPr>
          <w:jc w:val="center"/>
        </w:trPr>
        <w:tc>
          <w:tcPr>
            <w:tcW w:w="4968" w:type="dxa"/>
            <w:vAlign w:val="center"/>
          </w:tcPr>
          <w:p w14:paraId="55897ABA" w14:textId="77777777" w:rsidR="00F0774C" w:rsidRPr="00C505BF" w:rsidRDefault="00FC079C">
            <w:pPr>
              <w:rPr>
                <w:rFonts w:hint="eastAsia"/>
                <w:sz w:val="20"/>
                <w:szCs w:val="20"/>
              </w:rPr>
            </w:pPr>
            <w:r w:rsidRPr="00C505BF">
              <w:rPr>
                <w:sz w:val="20"/>
                <w:szCs w:val="20"/>
              </w:rPr>
              <w:t>MySQL / SQL</w:t>
            </w:r>
          </w:p>
        </w:tc>
        <w:tc>
          <w:tcPr>
            <w:tcW w:w="4968" w:type="dxa"/>
            <w:vAlign w:val="center"/>
          </w:tcPr>
          <w:p w14:paraId="1636177A" w14:textId="240FD099" w:rsidR="00F0774C" w:rsidRPr="00C505BF" w:rsidRDefault="00323C2E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323C2E">
              <w:rPr>
                <w:rFonts w:hint="eastAsia"/>
                <w:sz w:val="20"/>
                <w:szCs w:val="20"/>
              </w:rPr>
              <w:t>Melakukan</w:t>
            </w:r>
            <w:proofErr w:type="spellEnd"/>
            <w:r w:rsidRPr="00323C2E">
              <w:rPr>
                <w:rFonts w:hint="eastAsia"/>
                <w:sz w:val="20"/>
                <w:szCs w:val="20"/>
              </w:rPr>
              <w:t xml:space="preserve"> data import, data validation, data quality checks, data cleaning logic, dan analytical queries</w:t>
            </w:r>
            <w:r w:rsidR="00FC079C" w:rsidRPr="00C505BF">
              <w:rPr>
                <w:sz w:val="20"/>
                <w:szCs w:val="20"/>
              </w:rPr>
              <w:t>.</w:t>
            </w:r>
          </w:p>
        </w:tc>
      </w:tr>
      <w:tr w:rsidR="00F0774C" w:rsidRPr="00C505BF" w14:paraId="25D250D5" w14:textId="77777777">
        <w:trPr>
          <w:jc w:val="center"/>
        </w:trPr>
        <w:tc>
          <w:tcPr>
            <w:tcW w:w="4968" w:type="dxa"/>
            <w:vAlign w:val="center"/>
          </w:tcPr>
          <w:p w14:paraId="174F9FB7" w14:textId="77777777" w:rsidR="00F0774C" w:rsidRPr="00C505BF" w:rsidRDefault="00FC079C">
            <w:pPr>
              <w:rPr>
                <w:rFonts w:hint="eastAsia"/>
                <w:sz w:val="20"/>
                <w:szCs w:val="20"/>
              </w:rPr>
            </w:pPr>
            <w:r w:rsidRPr="00C505BF">
              <w:rPr>
                <w:sz w:val="20"/>
                <w:szCs w:val="20"/>
              </w:rPr>
              <w:t>Microsoft Power BI</w:t>
            </w:r>
          </w:p>
        </w:tc>
        <w:tc>
          <w:tcPr>
            <w:tcW w:w="4968" w:type="dxa"/>
            <w:vAlign w:val="center"/>
          </w:tcPr>
          <w:p w14:paraId="64AEED4B" w14:textId="39DCBC47" w:rsidR="00F0774C" w:rsidRPr="00C505BF" w:rsidRDefault="00323C2E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323C2E">
              <w:rPr>
                <w:rFonts w:hint="eastAsia"/>
                <w:sz w:val="20"/>
                <w:szCs w:val="20"/>
              </w:rPr>
              <w:t>Melakukan</w:t>
            </w:r>
            <w:proofErr w:type="spellEnd"/>
            <w:r w:rsidRPr="00323C2E">
              <w:rPr>
                <w:rFonts w:hint="eastAsia"/>
                <w:sz w:val="20"/>
                <w:szCs w:val="20"/>
              </w:rPr>
              <w:t xml:space="preserve"> data modeling, </w:t>
            </w:r>
            <w:proofErr w:type="spellStart"/>
            <w:r w:rsidRPr="00323C2E">
              <w:rPr>
                <w:rFonts w:hint="eastAsia"/>
                <w:sz w:val="20"/>
                <w:szCs w:val="20"/>
              </w:rPr>
              <w:t>pembuatan</w:t>
            </w:r>
            <w:proofErr w:type="spellEnd"/>
            <w:r w:rsidRPr="00323C2E">
              <w:rPr>
                <w:rFonts w:hint="eastAsia"/>
                <w:sz w:val="20"/>
                <w:szCs w:val="20"/>
              </w:rPr>
              <w:t xml:space="preserve"> DAX measures, interactive visualizations, slicers, dan dashboard development</w:t>
            </w:r>
            <w:r w:rsidR="00FC079C" w:rsidRPr="00C505BF">
              <w:rPr>
                <w:sz w:val="20"/>
                <w:szCs w:val="20"/>
              </w:rPr>
              <w:t>.</w:t>
            </w:r>
          </w:p>
        </w:tc>
      </w:tr>
      <w:tr w:rsidR="00F0774C" w:rsidRPr="00C505BF" w14:paraId="144044A4" w14:textId="77777777">
        <w:trPr>
          <w:jc w:val="center"/>
        </w:trPr>
        <w:tc>
          <w:tcPr>
            <w:tcW w:w="4968" w:type="dxa"/>
            <w:vAlign w:val="center"/>
          </w:tcPr>
          <w:p w14:paraId="1073B527" w14:textId="77777777" w:rsidR="00F0774C" w:rsidRPr="00C505BF" w:rsidRDefault="00FC079C">
            <w:pPr>
              <w:rPr>
                <w:rFonts w:hint="eastAsia"/>
                <w:sz w:val="20"/>
                <w:szCs w:val="20"/>
              </w:rPr>
            </w:pPr>
            <w:r w:rsidRPr="00C505BF">
              <w:rPr>
                <w:sz w:val="20"/>
                <w:szCs w:val="20"/>
              </w:rPr>
              <w:t>Microsoft Excel</w:t>
            </w:r>
          </w:p>
        </w:tc>
        <w:tc>
          <w:tcPr>
            <w:tcW w:w="4968" w:type="dxa"/>
            <w:vAlign w:val="center"/>
          </w:tcPr>
          <w:p w14:paraId="41F94E5E" w14:textId="7198DBA6" w:rsidR="00F0774C" w:rsidRPr="00C505BF" w:rsidRDefault="00323C2E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323C2E">
              <w:rPr>
                <w:rFonts w:hint="eastAsia"/>
                <w:sz w:val="20"/>
                <w:szCs w:val="20"/>
              </w:rPr>
              <w:t>Mendukung</w:t>
            </w:r>
            <w:proofErr w:type="spellEnd"/>
            <w:r w:rsidRPr="00323C2E">
              <w:rPr>
                <w:rFonts w:hint="eastAsia"/>
                <w:sz w:val="20"/>
                <w:szCs w:val="20"/>
              </w:rPr>
              <w:t xml:space="preserve"> proses data inspection, validation, dan analytical checks</w:t>
            </w:r>
            <w:r w:rsidR="00FC079C" w:rsidRPr="00C505BF">
              <w:rPr>
                <w:sz w:val="20"/>
                <w:szCs w:val="20"/>
              </w:rPr>
              <w:t>.</w:t>
            </w:r>
          </w:p>
        </w:tc>
      </w:tr>
    </w:tbl>
    <w:p w14:paraId="00960EEA" w14:textId="77777777" w:rsidR="00F0774C" w:rsidRDefault="00FC079C">
      <w:pPr>
        <w:pStyle w:val="Heading2"/>
        <w:rPr>
          <w:rFonts w:hint="eastAsia"/>
        </w:rPr>
      </w:pPr>
      <w:bookmarkStart w:id="4" w:name="_Toc239421226"/>
      <w:r>
        <w:t>Analytical Workflow</w:t>
      </w:r>
      <w:bookmarkEnd w:id="4"/>
    </w:p>
    <w:p w14:paraId="0B1D8E31" w14:textId="77777777" w:rsidR="00EF06A4" w:rsidRPr="00EF06A4" w:rsidRDefault="00EF06A4" w:rsidP="00EF06A4">
      <w:pPr>
        <w:pStyle w:val="ListNumber"/>
        <w:rPr>
          <w:rFonts w:hint="eastAsia"/>
          <w:sz w:val="22"/>
        </w:rPr>
      </w:pPr>
      <w:proofErr w:type="spellStart"/>
      <w:r w:rsidRPr="00EF06A4">
        <w:rPr>
          <w:rFonts w:hint="eastAsia"/>
          <w:sz w:val="22"/>
        </w:rPr>
        <w:t>Melakukan</w:t>
      </w:r>
      <w:proofErr w:type="spellEnd"/>
      <w:r w:rsidRPr="00EF06A4">
        <w:rPr>
          <w:rFonts w:hint="eastAsia"/>
          <w:sz w:val="22"/>
        </w:rPr>
        <w:t xml:space="preserve"> import dan inspection </w:t>
      </w:r>
      <w:proofErr w:type="spellStart"/>
      <w:r w:rsidRPr="00EF06A4">
        <w:rPr>
          <w:rFonts w:hint="eastAsia"/>
          <w:sz w:val="22"/>
        </w:rPr>
        <w:t>terhadap</w:t>
      </w:r>
      <w:proofErr w:type="spellEnd"/>
      <w:r w:rsidRPr="00EF06A4">
        <w:rPr>
          <w:rFonts w:hint="eastAsia"/>
          <w:sz w:val="22"/>
        </w:rPr>
        <w:t xml:space="preserve"> source data.</w:t>
      </w:r>
    </w:p>
    <w:p w14:paraId="07E49717" w14:textId="77777777" w:rsidR="00EF06A4" w:rsidRPr="00EF06A4" w:rsidRDefault="00EF06A4" w:rsidP="00EF06A4">
      <w:pPr>
        <w:pStyle w:val="ListNumber"/>
        <w:rPr>
          <w:rFonts w:hint="eastAsia"/>
          <w:sz w:val="22"/>
        </w:rPr>
      </w:pPr>
      <w:proofErr w:type="spellStart"/>
      <w:r w:rsidRPr="00EF06A4">
        <w:rPr>
          <w:rFonts w:hint="eastAsia"/>
          <w:sz w:val="22"/>
        </w:rPr>
        <w:t>Melakukan</w:t>
      </w:r>
      <w:proofErr w:type="spellEnd"/>
      <w:r w:rsidRPr="00EF06A4">
        <w:rPr>
          <w:rFonts w:hint="eastAsia"/>
          <w:sz w:val="22"/>
        </w:rPr>
        <w:t xml:space="preserve"> data quality checks dan </w:t>
      </w:r>
      <w:proofErr w:type="spellStart"/>
      <w:r w:rsidRPr="00EF06A4">
        <w:rPr>
          <w:rFonts w:hint="eastAsia"/>
          <w:sz w:val="22"/>
        </w:rPr>
        <w:t>mengidentifikasi</w:t>
      </w:r>
      <w:proofErr w:type="spellEnd"/>
      <w:r w:rsidRPr="00EF06A4">
        <w:rPr>
          <w:rFonts w:hint="eastAsia"/>
          <w:sz w:val="22"/>
        </w:rPr>
        <w:t xml:space="preserve"> data anomalies.</w:t>
      </w:r>
    </w:p>
    <w:p w14:paraId="6785040D" w14:textId="77777777" w:rsidR="00EF06A4" w:rsidRPr="00EF06A4" w:rsidRDefault="00EF06A4" w:rsidP="00EF06A4">
      <w:pPr>
        <w:pStyle w:val="ListNumber"/>
        <w:rPr>
          <w:rFonts w:hint="eastAsia"/>
          <w:sz w:val="22"/>
        </w:rPr>
      </w:pPr>
      <w:proofErr w:type="spellStart"/>
      <w:r w:rsidRPr="00EF06A4">
        <w:rPr>
          <w:rFonts w:hint="eastAsia"/>
          <w:sz w:val="22"/>
        </w:rPr>
        <w:t>Menerapkan</w:t>
      </w:r>
      <w:proofErr w:type="spellEnd"/>
      <w:r w:rsidRPr="00EF06A4">
        <w:rPr>
          <w:rFonts w:hint="eastAsia"/>
          <w:sz w:val="22"/>
        </w:rPr>
        <w:t xml:space="preserve"> cleaning logic </w:t>
      </w:r>
      <w:proofErr w:type="spellStart"/>
      <w:r w:rsidRPr="00EF06A4">
        <w:rPr>
          <w:rFonts w:hint="eastAsia"/>
          <w:sz w:val="22"/>
        </w:rPr>
        <w:t>melalui</w:t>
      </w:r>
      <w:proofErr w:type="spellEnd"/>
      <w:r w:rsidRPr="00EF06A4">
        <w:rPr>
          <w:rFonts w:hint="eastAsia"/>
          <w:sz w:val="22"/>
        </w:rPr>
        <w:t xml:space="preserve"> SQL views </w:t>
      </w:r>
      <w:proofErr w:type="spellStart"/>
      <w:r w:rsidRPr="00EF06A4">
        <w:rPr>
          <w:rFonts w:hint="eastAsia"/>
          <w:sz w:val="22"/>
        </w:rPr>
        <w:t>dengan</w:t>
      </w:r>
      <w:proofErr w:type="spellEnd"/>
      <w:r w:rsidRPr="00EF06A4">
        <w:rPr>
          <w:rFonts w:hint="eastAsia"/>
          <w:sz w:val="22"/>
        </w:rPr>
        <w:t xml:space="preserve"> </w:t>
      </w:r>
      <w:proofErr w:type="spellStart"/>
      <w:r w:rsidRPr="00EF06A4">
        <w:rPr>
          <w:rFonts w:hint="eastAsia"/>
          <w:sz w:val="22"/>
        </w:rPr>
        <w:t>tetap</w:t>
      </w:r>
      <w:proofErr w:type="spellEnd"/>
      <w:r w:rsidRPr="00EF06A4">
        <w:rPr>
          <w:rFonts w:hint="eastAsia"/>
          <w:sz w:val="22"/>
        </w:rPr>
        <w:t xml:space="preserve"> </w:t>
      </w:r>
      <w:proofErr w:type="spellStart"/>
      <w:r w:rsidRPr="00EF06A4">
        <w:rPr>
          <w:rFonts w:hint="eastAsia"/>
          <w:sz w:val="22"/>
        </w:rPr>
        <w:t>mempertahankan</w:t>
      </w:r>
      <w:proofErr w:type="spellEnd"/>
      <w:r w:rsidRPr="00EF06A4">
        <w:rPr>
          <w:rFonts w:hint="eastAsia"/>
          <w:sz w:val="22"/>
        </w:rPr>
        <w:t xml:space="preserve"> raw tables.</w:t>
      </w:r>
    </w:p>
    <w:p w14:paraId="74F9577D" w14:textId="77777777" w:rsidR="00EF06A4" w:rsidRPr="00EF06A4" w:rsidRDefault="00EF06A4" w:rsidP="00EF06A4">
      <w:pPr>
        <w:pStyle w:val="ListNumber"/>
        <w:rPr>
          <w:rFonts w:hint="eastAsia"/>
          <w:sz w:val="22"/>
        </w:rPr>
      </w:pPr>
      <w:proofErr w:type="spellStart"/>
      <w:r w:rsidRPr="00EF06A4">
        <w:rPr>
          <w:rFonts w:hint="eastAsia"/>
          <w:sz w:val="22"/>
        </w:rPr>
        <w:t>Membangun</w:t>
      </w:r>
      <w:proofErr w:type="spellEnd"/>
      <w:r w:rsidRPr="00EF06A4">
        <w:rPr>
          <w:rFonts w:hint="eastAsia"/>
          <w:sz w:val="22"/>
        </w:rPr>
        <w:t xml:space="preserve"> data model, relationships, dan analytical measures di Power BI.</w:t>
      </w:r>
    </w:p>
    <w:p w14:paraId="1C9E3E6A" w14:textId="77777777" w:rsidR="00EF06A4" w:rsidRPr="00EF06A4" w:rsidRDefault="00EF06A4" w:rsidP="00EF06A4">
      <w:pPr>
        <w:pStyle w:val="ListNumber"/>
        <w:rPr>
          <w:rFonts w:hint="eastAsia"/>
          <w:sz w:val="22"/>
        </w:rPr>
      </w:pPr>
      <w:proofErr w:type="spellStart"/>
      <w:r w:rsidRPr="00EF06A4">
        <w:rPr>
          <w:rFonts w:hint="eastAsia"/>
          <w:sz w:val="22"/>
        </w:rPr>
        <w:t>Melakukan</w:t>
      </w:r>
      <w:proofErr w:type="spellEnd"/>
      <w:r w:rsidRPr="00EF06A4">
        <w:rPr>
          <w:rFonts w:hint="eastAsia"/>
          <w:sz w:val="22"/>
        </w:rPr>
        <w:t xml:space="preserve"> </w:t>
      </w:r>
      <w:proofErr w:type="spellStart"/>
      <w:r w:rsidRPr="00EF06A4">
        <w:rPr>
          <w:rFonts w:hint="eastAsia"/>
          <w:sz w:val="22"/>
        </w:rPr>
        <w:t>validasi</w:t>
      </w:r>
      <w:proofErr w:type="spellEnd"/>
      <w:r w:rsidRPr="00EF06A4">
        <w:rPr>
          <w:rFonts w:hint="eastAsia"/>
          <w:sz w:val="22"/>
        </w:rPr>
        <w:t xml:space="preserve"> </w:t>
      </w:r>
      <w:proofErr w:type="spellStart"/>
      <w:r w:rsidRPr="00EF06A4">
        <w:rPr>
          <w:rFonts w:hint="eastAsia"/>
          <w:sz w:val="22"/>
        </w:rPr>
        <w:t>terhadap</w:t>
      </w:r>
      <w:proofErr w:type="spellEnd"/>
      <w:r w:rsidRPr="00EF06A4">
        <w:rPr>
          <w:rFonts w:hint="eastAsia"/>
          <w:sz w:val="22"/>
        </w:rPr>
        <w:t xml:space="preserve"> KPI calculations, filter behavior, dan visual interactions.</w:t>
      </w:r>
    </w:p>
    <w:p w14:paraId="7DCD207A" w14:textId="77777777" w:rsidR="00EF06A4" w:rsidRPr="00EF06A4" w:rsidRDefault="00EF06A4" w:rsidP="00EF06A4">
      <w:pPr>
        <w:pStyle w:val="ListNumber"/>
        <w:rPr>
          <w:rFonts w:hint="eastAsia"/>
          <w:sz w:val="22"/>
        </w:rPr>
      </w:pPr>
      <w:proofErr w:type="spellStart"/>
      <w:r w:rsidRPr="00EF06A4">
        <w:rPr>
          <w:rFonts w:hint="eastAsia"/>
          <w:sz w:val="22"/>
        </w:rPr>
        <w:t>Merancang</w:t>
      </w:r>
      <w:proofErr w:type="spellEnd"/>
      <w:r w:rsidRPr="00EF06A4">
        <w:rPr>
          <w:rFonts w:hint="eastAsia"/>
          <w:sz w:val="22"/>
        </w:rPr>
        <w:t xml:space="preserve"> </w:t>
      </w:r>
      <w:proofErr w:type="spellStart"/>
      <w:r w:rsidRPr="00EF06A4">
        <w:rPr>
          <w:rFonts w:hint="eastAsia"/>
          <w:sz w:val="22"/>
        </w:rPr>
        <w:t>enam</w:t>
      </w:r>
      <w:proofErr w:type="spellEnd"/>
      <w:r w:rsidRPr="00EF06A4">
        <w:rPr>
          <w:rFonts w:hint="eastAsia"/>
          <w:sz w:val="22"/>
        </w:rPr>
        <w:t xml:space="preserve"> dashboard pages </w:t>
      </w:r>
      <w:proofErr w:type="spellStart"/>
      <w:r w:rsidRPr="00EF06A4">
        <w:rPr>
          <w:rFonts w:hint="eastAsia"/>
          <w:sz w:val="22"/>
        </w:rPr>
        <w:t>berdasarkan</w:t>
      </w:r>
      <w:proofErr w:type="spellEnd"/>
      <w:r w:rsidRPr="00EF06A4">
        <w:rPr>
          <w:rFonts w:hint="eastAsia"/>
          <w:sz w:val="22"/>
        </w:rPr>
        <w:t xml:space="preserve"> business questions yang </w:t>
      </w:r>
      <w:proofErr w:type="spellStart"/>
      <w:r w:rsidRPr="00EF06A4">
        <w:rPr>
          <w:rFonts w:hint="eastAsia"/>
          <w:sz w:val="22"/>
        </w:rPr>
        <w:t>berbeda</w:t>
      </w:r>
      <w:proofErr w:type="spellEnd"/>
      <w:r w:rsidRPr="00EF06A4">
        <w:rPr>
          <w:rFonts w:hint="eastAsia"/>
          <w:sz w:val="22"/>
        </w:rPr>
        <w:t>.</w:t>
      </w:r>
    </w:p>
    <w:p w14:paraId="6208636B" w14:textId="4163DC76" w:rsidR="00F0774C" w:rsidRPr="000471B2" w:rsidRDefault="00EF06A4" w:rsidP="00EF06A4">
      <w:pPr>
        <w:pStyle w:val="ListNumber"/>
        <w:rPr>
          <w:rFonts w:hint="eastAsia"/>
          <w:sz w:val="22"/>
        </w:rPr>
      </w:pPr>
      <w:proofErr w:type="spellStart"/>
      <w:r w:rsidRPr="00EF06A4">
        <w:rPr>
          <w:rFonts w:hint="eastAsia"/>
          <w:sz w:val="22"/>
        </w:rPr>
        <w:t>Merumuskan</w:t>
      </w:r>
      <w:proofErr w:type="spellEnd"/>
      <w:r w:rsidRPr="00EF06A4">
        <w:rPr>
          <w:rFonts w:hint="eastAsia"/>
          <w:sz w:val="22"/>
        </w:rPr>
        <w:t xml:space="preserve"> key findings </w:t>
      </w:r>
      <w:proofErr w:type="spellStart"/>
      <w:r w:rsidRPr="00EF06A4">
        <w:rPr>
          <w:rFonts w:hint="eastAsia"/>
          <w:sz w:val="22"/>
        </w:rPr>
        <w:t>serta</w:t>
      </w:r>
      <w:proofErr w:type="spellEnd"/>
      <w:r w:rsidRPr="00EF06A4">
        <w:rPr>
          <w:rFonts w:hint="eastAsia"/>
          <w:sz w:val="22"/>
        </w:rPr>
        <w:t xml:space="preserve"> </w:t>
      </w:r>
      <w:proofErr w:type="spellStart"/>
      <w:r w:rsidRPr="00EF06A4">
        <w:rPr>
          <w:rFonts w:hint="eastAsia"/>
          <w:sz w:val="22"/>
        </w:rPr>
        <w:t>mendokumentasikan</w:t>
      </w:r>
      <w:proofErr w:type="spellEnd"/>
      <w:r w:rsidRPr="00EF06A4">
        <w:rPr>
          <w:rFonts w:hint="eastAsia"/>
          <w:sz w:val="22"/>
        </w:rPr>
        <w:t xml:space="preserve"> assumptions, limitations, dan data considerations</w:t>
      </w:r>
      <w:r w:rsidR="00FC079C" w:rsidRPr="000471B2">
        <w:rPr>
          <w:sz w:val="22"/>
        </w:rPr>
        <w:t>.</w:t>
      </w:r>
    </w:p>
    <w:p w14:paraId="76DAE279" w14:textId="77777777" w:rsidR="00F0774C" w:rsidRDefault="00FC079C">
      <w:pPr>
        <w:pStyle w:val="Heading1"/>
        <w:rPr>
          <w:rFonts w:hint="eastAsia"/>
        </w:rPr>
      </w:pPr>
      <w:bookmarkStart w:id="5" w:name="_Toc239421227"/>
      <w:r>
        <w:t>2. Business Objectives</w:t>
      </w:r>
      <w:bookmarkEnd w:id="5"/>
    </w:p>
    <w:p w14:paraId="462F3DA8" w14:textId="0F5FDB10" w:rsidR="00F0774C" w:rsidRPr="000471B2" w:rsidRDefault="00EF06A4">
      <w:pPr>
        <w:rPr>
          <w:rFonts w:hint="eastAsia"/>
          <w:sz w:val="22"/>
        </w:rPr>
      </w:pPr>
      <w:r w:rsidRPr="00EF06A4">
        <w:rPr>
          <w:rFonts w:hint="eastAsia"/>
          <w:sz w:val="22"/>
        </w:rPr>
        <w:t xml:space="preserve">Dashboard </w:t>
      </w:r>
      <w:proofErr w:type="spellStart"/>
      <w:r w:rsidRPr="00EF06A4">
        <w:rPr>
          <w:rFonts w:hint="eastAsia"/>
          <w:sz w:val="22"/>
        </w:rPr>
        <w:t>dirancang</w:t>
      </w:r>
      <w:proofErr w:type="spellEnd"/>
      <w:r w:rsidRPr="00EF06A4">
        <w:rPr>
          <w:rFonts w:hint="eastAsia"/>
          <w:sz w:val="22"/>
        </w:rPr>
        <w:t xml:space="preserve"> </w:t>
      </w:r>
      <w:proofErr w:type="spellStart"/>
      <w:r w:rsidRPr="00EF06A4">
        <w:rPr>
          <w:rFonts w:hint="eastAsia"/>
          <w:sz w:val="22"/>
        </w:rPr>
        <w:t>untuk</w:t>
      </w:r>
      <w:proofErr w:type="spellEnd"/>
      <w:r w:rsidRPr="00EF06A4">
        <w:rPr>
          <w:rFonts w:hint="eastAsia"/>
          <w:sz w:val="22"/>
        </w:rPr>
        <w:t xml:space="preserve"> </w:t>
      </w:r>
      <w:proofErr w:type="spellStart"/>
      <w:r w:rsidRPr="00EF06A4">
        <w:rPr>
          <w:rFonts w:hint="eastAsia"/>
          <w:sz w:val="22"/>
        </w:rPr>
        <w:t>menjawab</w:t>
      </w:r>
      <w:proofErr w:type="spellEnd"/>
      <w:r w:rsidRPr="00EF06A4">
        <w:rPr>
          <w:rFonts w:hint="eastAsia"/>
          <w:sz w:val="22"/>
        </w:rPr>
        <w:t xml:space="preserve"> </w:t>
      </w:r>
      <w:proofErr w:type="spellStart"/>
      <w:r w:rsidRPr="00EF06A4">
        <w:rPr>
          <w:rFonts w:hint="eastAsia"/>
          <w:sz w:val="22"/>
        </w:rPr>
        <w:t>beberapa</w:t>
      </w:r>
      <w:proofErr w:type="spellEnd"/>
      <w:r w:rsidRPr="00EF06A4">
        <w:rPr>
          <w:rFonts w:hint="eastAsia"/>
          <w:sz w:val="22"/>
        </w:rPr>
        <w:t xml:space="preserve"> business questions </w:t>
      </w:r>
      <w:proofErr w:type="spellStart"/>
      <w:r w:rsidRPr="00EF06A4">
        <w:rPr>
          <w:rFonts w:hint="eastAsia"/>
          <w:sz w:val="22"/>
        </w:rPr>
        <w:t>berikut</w:t>
      </w:r>
      <w:proofErr w:type="spellEnd"/>
      <w:r w:rsidR="00FC079C" w:rsidRPr="000471B2">
        <w:rPr>
          <w:sz w:val="22"/>
        </w:rPr>
        <w:t>:</w:t>
      </w:r>
    </w:p>
    <w:p w14:paraId="7168C779" w14:textId="77777777" w:rsidR="00B64CB8" w:rsidRPr="00B64CB8" w:rsidRDefault="00B64CB8" w:rsidP="00B64CB8">
      <w:pPr>
        <w:pStyle w:val="ListBullet"/>
        <w:rPr>
          <w:rFonts w:hint="eastAsia"/>
          <w:sz w:val="22"/>
        </w:rPr>
      </w:pPr>
      <w:proofErr w:type="spellStart"/>
      <w:r w:rsidRPr="00B64CB8">
        <w:rPr>
          <w:rFonts w:hint="eastAsia"/>
          <w:sz w:val="22"/>
        </w:rPr>
        <w:t>Bagaimana</w:t>
      </w:r>
      <w:proofErr w:type="spellEnd"/>
      <w:r w:rsidRPr="00B64CB8">
        <w:rPr>
          <w:rFonts w:hint="eastAsia"/>
          <w:sz w:val="22"/>
        </w:rPr>
        <w:t xml:space="preserve"> overall sales performance </w:t>
      </w:r>
      <w:proofErr w:type="spellStart"/>
      <w:r w:rsidRPr="00B64CB8">
        <w:rPr>
          <w:rFonts w:hint="eastAsia"/>
          <w:sz w:val="22"/>
        </w:rPr>
        <w:t>berubah</w:t>
      </w:r>
      <w:proofErr w:type="spellEnd"/>
      <w:r w:rsidRPr="00B64CB8">
        <w:rPr>
          <w:rFonts w:hint="eastAsia"/>
          <w:sz w:val="22"/>
        </w:rPr>
        <w:t xml:space="preserve"> </w:t>
      </w:r>
      <w:proofErr w:type="spellStart"/>
      <w:r w:rsidRPr="00B64CB8">
        <w:rPr>
          <w:rFonts w:hint="eastAsia"/>
          <w:sz w:val="22"/>
        </w:rPr>
        <w:t>dari</w:t>
      </w:r>
      <w:proofErr w:type="spellEnd"/>
      <w:r w:rsidRPr="00B64CB8">
        <w:rPr>
          <w:rFonts w:hint="eastAsia"/>
          <w:sz w:val="22"/>
        </w:rPr>
        <w:t xml:space="preserve"> </w:t>
      </w:r>
      <w:proofErr w:type="spellStart"/>
      <w:r w:rsidRPr="00B64CB8">
        <w:rPr>
          <w:rFonts w:hint="eastAsia"/>
          <w:sz w:val="22"/>
        </w:rPr>
        <w:t>waktu</w:t>
      </w:r>
      <w:proofErr w:type="spellEnd"/>
      <w:r w:rsidRPr="00B64CB8">
        <w:rPr>
          <w:rFonts w:hint="eastAsia"/>
          <w:sz w:val="22"/>
        </w:rPr>
        <w:t xml:space="preserve"> </w:t>
      </w:r>
      <w:proofErr w:type="spellStart"/>
      <w:r w:rsidRPr="00B64CB8">
        <w:rPr>
          <w:rFonts w:hint="eastAsia"/>
          <w:sz w:val="22"/>
        </w:rPr>
        <w:t>ke</w:t>
      </w:r>
      <w:proofErr w:type="spellEnd"/>
      <w:r w:rsidRPr="00B64CB8">
        <w:rPr>
          <w:rFonts w:hint="eastAsia"/>
          <w:sz w:val="22"/>
        </w:rPr>
        <w:t xml:space="preserve"> </w:t>
      </w:r>
      <w:proofErr w:type="spellStart"/>
      <w:r w:rsidRPr="00B64CB8">
        <w:rPr>
          <w:rFonts w:hint="eastAsia"/>
          <w:sz w:val="22"/>
        </w:rPr>
        <w:t>waktu</w:t>
      </w:r>
      <w:proofErr w:type="spellEnd"/>
      <w:r w:rsidRPr="00B64CB8">
        <w:rPr>
          <w:rFonts w:hint="eastAsia"/>
          <w:sz w:val="22"/>
        </w:rPr>
        <w:t>?</w:t>
      </w:r>
    </w:p>
    <w:p w14:paraId="5BB95DF3" w14:textId="77777777" w:rsidR="00B64CB8" w:rsidRPr="00B64CB8" w:rsidRDefault="00B64CB8" w:rsidP="00B64CB8">
      <w:pPr>
        <w:pStyle w:val="ListBullet"/>
        <w:rPr>
          <w:rFonts w:hint="eastAsia"/>
          <w:sz w:val="22"/>
        </w:rPr>
      </w:pPr>
      <w:proofErr w:type="spellStart"/>
      <w:r w:rsidRPr="00B64CB8">
        <w:rPr>
          <w:rFonts w:hint="eastAsia"/>
          <w:sz w:val="22"/>
        </w:rPr>
        <w:t>Produk</w:t>
      </w:r>
      <w:proofErr w:type="spellEnd"/>
      <w:r w:rsidRPr="00B64CB8">
        <w:rPr>
          <w:rFonts w:hint="eastAsia"/>
          <w:sz w:val="22"/>
        </w:rPr>
        <w:t xml:space="preserve"> dan </w:t>
      </w:r>
      <w:proofErr w:type="spellStart"/>
      <w:r w:rsidRPr="00B64CB8">
        <w:rPr>
          <w:rFonts w:hint="eastAsia"/>
          <w:sz w:val="22"/>
        </w:rPr>
        <w:t>kategori</w:t>
      </w:r>
      <w:proofErr w:type="spellEnd"/>
      <w:r w:rsidRPr="00B64CB8">
        <w:rPr>
          <w:rFonts w:hint="eastAsia"/>
          <w:sz w:val="22"/>
        </w:rPr>
        <w:t xml:space="preserve"> mana yang </w:t>
      </w:r>
      <w:proofErr w:type="spellStart"/>
      <w:r w:rsidRPr="00B64CB8">
        <w:rPr>
          <w:rFonts w:hint="eastAsia"/>
          <w:sz w:val="22"/>
        </w:rPr>
        <w:t>memberikan</w:t>
      </w:r>
      <w:proofErr w:type="spellEnd"/>
      <w:r w:rsidRPr="00B64CB8">
        <w:rPr>
          <w:rFonts w:hint="eastAsia"/>
          <w:sz w:val="22"/>
        </w:rPr>
        <w:t xml:space="preserve"> </w:t>
      </w:r>
      <w:proofErr w:type="spellStart"/>
      <w:r w:rsidRPr="00B64CB8">
        <w:rPr>
          <w:rFonts w:hint="eastAsia"/>
          <w:sz w:val="22"/>
        </w:rPr>
        <w:t>kontribusi</w:t>
      </w:r>
      <w:proofErr w:type="spellEnd"/>
      <w:r w:rsidRPr="00B64CB8">
        <w:rPr>
          <w:rFonts w:hint="eastAsia"/>
          <w:sz w:val="22"/>
        </w:rPr>
        <w:t xml:space="preserve"> </w:t>
      </w:r>
      <w:proofErr w:type="spellStart"/>
      <w:r w:rsidRPr="00B64CB8">
        <w:rPr>
          <w:rFonts w:hint="eastAsia"/>
          <w:sz w:val="22"/>
        </w:rPr>
        <w:t>terbesar</w:t>
      </w:r>
      <w:proofErr w:type="spellEnd"/>
      <w:r w:rsidRPr="00B64CB8">
        <w:rPr>
          <w:rFonts w:hint="eastAsia"/>
          <w:sz w:val="22"/>
        </w:rPr>
        <w:t xml:space="preserve"> </w:t>
      </w:r>
      <w:proofErr w:type="spellStart"/>
      <w:r w:rsidRPr="00B64CB8">
        <w:rPr>
          <w:rFonts w:hint="eastAsia"/>
          <w:sz w:val="22"/>
        </w:rPr>
        <w:t>terhadap</w:t>
      </w:r>
      <w:proofErr w:type="spellEnd"/>
      <w:r w:rsidRPr="00B64CB8">
        <w:rPr>
          <w:rFonts w:hint="eastAsia"/>
          <w:sz w:val="22"/>
        </w:rPr>
        <w:t xml:space="preserve"> Product Sales dan item activity?</w:t>
      </w:r>
    </w:p>
    <w:p w14:paraId="715609D1" w14:textId="77777777" w:rsidR="00B64CB8" w:rsidRPr="00B64CB8" w:rsidRDefault="00B64CB8" w:rsidP="00B64CB8">
      <w:pPr>
        <w:pStyle w:val="ListBullet"/>
        <w:rPr>
          <w:rFonts w:hint="eastAsia"/>
          <w:sz w:val="22"/>
        </w:rPr>
      </w:pPr>
      <w:proofErr w:type="spellStart"/>
      <w:r w:rsidRPr="00B64CB8">
        <w:rPr>
          <w:rFonts w:hint="eastAsia"/>
          <w:sz w:val="22"/>
        </w:rPr>
        <w:lastRenderedPageBreak/>
        <w:t>Berapa</w:t>
      </w:r>
      <w:proofErr w:type="spellEnd"/>
      <w:r w:rsidRPr="00B64CB8">
        <w:rPr>
          <w:rFonts w:hint="eastAsia"/>
          <w:sz w:val="22"/>
        </w:rPr>
        <w:t xml:space="preserve"> </w:t>
      </w:r>
      <w:proofErr w:type="spellStart"/>
      <w:r w:rsidRPr="00B64CB8">
        <w:rPr>
          <w:rFonts w:hint="eastAsia"/>
          <w:sz w:val="22"/>
        </w:rPr>
        <w:t>banyak</w:t>
      </w:r>
      <w:proofErr w:type="spellEnd"/>
      <w:r w:rsidRPr="00B64CB8">
        <w:rPr>
          <w:rFonts w:hint="eastAsia"/>
          <w:sz w:val="22"/>
        </w:rPr>
        <w:t xml:space="preserve"> active customers, dan </w:t>
      </w:r>
      <w:proofErr w:type="spellStart"/>
      <w:r w:rsidRPr="00B64CB8">
        <w:rPr>
          <w:rFonts w:hint="eastAsia"/>
          <w:sz w:val="22"/>
        </w:rPr>
        <w:t>berapa</w:t>
      </w:r>
      <w:proofErr w:type="spellEnd"/>
      <w:r w:rsidRPr="00B64CB8">
        <w:rPr>
          <w:rFonts w:hint="eastAsia"/>
          <w:sz w:val="22"/>
        </w:rPr>
        <w:t xml:space="preserve"> </w:t>
      </w:r>
      <w:proofErr w:type="spellStart"/>
      <w:r w:rsidRPr="00B64CB8">
        <w:rPr>
          <w:rFonts w:hint="eastAsia"/>
          <w:sz w:val="22"/>
        </w:rPr>
        <w:t>besar</w:t>
      </w:r>
      <w:proofErr w:type="spellEnd"/>
      <w:r w:rsidRPr="00B64CB8">
        <w:rPr>
          <w:rFonts w:hint="eastAsia"/>
          <w:sz w:val="22"/>
        </w:rPr>
        <w:t xml:space="preserve"> Payment Value yang </w:t>
      </w:r>
      <w:proofErr w:type="spellStart"/>
      <w:r w:rsidRPr="00B64CB8">
        <w:rPr>
          <w:rFonts w:hint="eastAsia"/>
          <w:sz w:val="22"/>
        </w:rPr>
        <w:t>mereka</w:t>
      </w:r>
      <w:proofErr w:type="spellEnd"/>
      <w:r w:rsidRPr="00B64CB8">
        <w:rPr>
          <w:rFonts w:hint="eastAsia"/>
          <w:sz w:val="22"/>
        </w:rPr>
        <w:t xml:space="preserve"> </w:t>
      </w:r>
      <w:proofErr w:type="spellStart"/>
      <w:r w:rsidRPr="00B64CB8">
        <w:rPr>
          <w:rFonts w:hint="eastAsia"/>
          <w:sz w:val="22"/>
        </w:rPr>
        <w:t>kontribusikan</w:t>
      </w:r>
      <w:proofErr w:type="spellEnd"/>
      <w:r w:rsidRPr="00B64CB8">
        <w:rPr>
          <w:rFonts w:hint="eastAsia"/>
          <w:sz w:val="22"/>
        </w:rPr>
        <w:t>?</w:t>
      </w:r>
    </w:p>
    <w:p w14:paraId="0CC38F44" w14:textId="77777777" w:rsidR="00B64CB8" w:rsidRPr="00B64CB8" w:rsidRDefault="00B64CB8" w:rsidP="00B64CB8">
      <w:pPr>
        <w:pStyle w:val="ListBullet"/>
        <w:rPr>
          <w:rFonts w:hint="eastAsia"/>
          <w:sz w:val="22"/>
        </w:rPr>
      </w:pPr>
      <w:proofErr w:type="spellStart"/>
      <w:r w:rsidRPr="00B64CB8">
        <w:rPr>
          <w:rFonts w:hint="eastAsia"/>
          <w:sz w:val="22"/>
        </w:rPr>
        <w:t>Seberapa</w:t>
      </w:r>
      <w:proofErr w:type="spellEnd"/>
      <w:r w:rsidRPr="00B64CB8">
        <w:rPr>
          <w:rFonts w:hint="eastAsia"/>
          <w:sz w:val="22"/>
        </w:rPr>
        <w:t xml:space="preserve"> </w:t>
      </w:r>
      <w:proofErr w:type="spellStart"/>
      <w:r w:rsidRPr="00B64CB8">
        <w:rPr>
          <w:rFonts w:hint="eastAsia"/>
          <w:sz w:val="22"/>
        </w:rPr>
        <w:t>efektif</w:t>
      </w:r>
      <w:proofErr w:type="spellEnd"/>
      <w:r w:rsidRPr="00B64CB8">
        <w:rPr>
          <w:rFonts w:hint="eastAsia"/>
          <w:sz w:val="22"/>
        </w:rPr>
        <w:t xml:space="preserve"> orders </w:t>
      </w:r>
      <w:proofErr w:type="spellStart"/>
      <w:r w:rsidRPr="00B64CB8">
        <w:rPr>
          <w:rFonts w:hint="eastAsia"/>
          <w:sz w:val="22"/>
        </w:rPr>
        <w:t>dikirim</w:t>
      </w:r>
      <w:proofErr w:type="spellEnd"/>
      <w:r w:rsidRPr="00B64CB8">
        <w:rPr>
          <w:rFonts w:hint="eastAsia"/>
          <w:sz w:val="22"/>
        </w:rPr>
        <w:t xml:space="preserve"> </w:t>
      </w:r>
      <w:proofErr w:type="spellStart"/>
      <w:r w:rsidRPr="00B64CB8">
        <w:rPr>
          <w:rFonts w:hint="eastAsia"/>
          <w:sz w:val="22"/>
        </w:rPr>
        <w:t>tepat</w:t>
      </w:r>
      <w:proofErr w:type="spellEnd"/>
      <w:r w:rsidRPr="00B64CB8">
        <w:rPr>
          <w:rFonts w:hint="eastAsia"/>
          <w:sz w:val="22"/>
        </w:rPr>
        <w:t xml:space="preserve"> </w:t>
      </w:r>
      <w:proofErr w:type="spellStart"/>
      <w:r w:rsidRPr="00B64CB8">
        <w:rPr>
          <w:rFonts w:hint="eastAsia"/>
          <w:sz w:val="22"/>
        </w:rPr>
        <w:t>waktu</w:t>
      </w:r>
      <w:proofErr w:type="spellEnd"/>
      <w:r w:rsidRPr="00B64CB8">
        <w:rPr>
          <w:rFonts w:hint="eastAsia"/>
          <w:sz w:val="22"/>
        </w:rPr>
        <w:t xml:space="preserve">, dan di area mana delivery issues </w:t>
      </w:r>
      <w:proofErr w:type="spellStart"/>
      <w:r w:rsidRPr="00B64CB8">
        <w:rPr>
          <w:rFonts w:hint="eastAsia"/>
          <w:sz w:val="22"/>
        </w:rPr>
        <w:t>terjadi</w:t>
      </w:r>
      <w:proofErr w:type="spellEnd"/>
      <w:r w:rsidRPr="00B64CB8">
        <w:rPr>
          <w:rFonts w:hint="eastAsia"/>
          <w:sz w:val="22"/>
        </w:rPr>
        <w:t>?</w:t>
      </w:r>
    </w:p>
    <w:p w14:paraId="455BCC64" w14:textId="77777777" w:rsidR="00B64CB8" w:rsidRPr="00B64CB8" w:rsidRDefault="00B64CB8" w:rsidP="00B64CB8">
      <w:pPr>
        <w:pStyle w:val="ListBullet"/>
        <w:rPr>
          <w:rFonts w:hint="eastAsia"/>
          <w:sz w:val="22"/>
        </w:rPr>
      </w:pPr>
      <w:r w:rsidRPr="00B64CB8">
        <w:rPr>
          <w:rFonts w:hint="eastAsia"/>
          <w:sz w:val="22"/>
        </w:rPr>
        <w:t xml:space="preserve">Seller mana yang active dan </w:t>
      </w:r>
      <w:proofErr w:type="spellStart"/>
      <w:r w:rsidRPr="00B64CB8">
        <w:rPr>
          <w:rFonts w:hint="eastAsia"/>
          <w:sz w:val="22"/>
        </w:rPr>
        <w:t>menghasilkan</w:t>
      </w:r>
      <w:proofErr w:type="spellEnd"/>
      <w:r w:rsidRPr="00B64CB8">
        <w:rPr>
          <w:rFonts w:hint="eastAsia"/>
          <w:sz w:val="22"/>
        </w:rPr>
        <w:t xml:space="preserve"> Product Sales </w:t>
      </w:r>
      <w:proofErr w:type="spellStart"/>
      <w:r w:rsidRPr="00B64CB8">
        <w:rPr>
          <w:rFonts w:hint="eastAsia"/>
          <w:sz w:val="22"/>
        </w:rPr>
        <w:t>terbesar</w:t>
      </w:r>
      <w:proofErr w:type="spellEnd"/>
      <w:r w:rsidRPr="00B64CB8">
        <w:rPr>
          <w:rFonts w:hint="eastAsia"/>
          <w:sz w:val="22"/>
        </w:rPr>
        <w:t>?</w:t>
      </w:r>
    </w:p>
    <w:p w14:paraId="6DBCE401" w14:textId="77777777" w:rsidR="00B64CB8" w:rsidRPr="00B64CB8" w:rsidRDefault="00B64CB8" w:rsidP="00B64CB8">
      <w:pPr>
        <w:pStyle w:val="ListBullet"/>
        <w:rPr>
          <w:rFonts w:hint="eastAsia"/>
          <w:sz w:val="22"/>
        </w:rPr>
      </w:pPr>
      <w:proofErr w:type="spellStart"/>
      <w:r w:rsidRPr="00B64CB8">
        <w:rPr>
          <w:rFonts w:hint="eastAsia"/>
          <w:sz w:val="22"/>
        </w:rPr>
        <w:t>Bagaimana</w:t>
      </w:r>
      <w:proofErr w:type="spellEnd"/>
      <w:r w:rsidRPr="00B64CB8">
        <w:rPr>
          <w:rFonts w:hint="eastAsia"/>
          <w:sz w:val="22"/>
        </w:rPr>
        <w:t xml:space="preserve"> delivery performance dan customer review scores </w:t>
      </w:r>
      <w:proofErr w:type="spellStart"/>
      <w:r w:rsidRPr="00B64CB8">
        <w:rPr>
          <w:rFonts w:hint="eastAsia"/>
          <w:sz w:val="22"/>
        </w:rPr>
        <w:t>dibandingkan</w:t>
      </w:r>
      <w:proofErr w:type="spellEnd"/>
      <w:r w:rsidRPr="00B64CB8">
        <w:rPr>
          <w:rFonts w:hint="eastAsia"/>
          <w:sz w:val="22"/>
        </w:rPr>
        <w:t xml:space="preserve"> </w:t>
      </w:r>
      <w:proofErr w:type="spellStart"/>
      <w:r w:rsidRPr="00B64CB8">
        <w:rPr>
          <w:rFonts w:hint="eastAsia"/>
          <w:sz w:val="22"/>
        </w:rPr>
        <w:t>antara</w:t>
      </w:r>
      <w:proofErr w:type="spellEnd"/>
      <w:r w:rsidRPr="00B64CB8">
        <w:rPr>
          <w:rFonts w:hint="eastAsia"/>
          <w:sz w:val="22"/>
        </w:rPr>
        <w:t xml:space="preserve"> On-Time dan Late deliveries?</w:t>
      </w:r>
    </w:p>
    <w:p w14:paraId="0283E5BD" w14:textId="77777777" w:rsidR="00B64CB8" w:rsidRPr="00B64CB8" w:rsidRDefault="00B64CB8" w:rsidP="00B64CB8">
      <w:pPr>
        <w:pStyle w:val="ListBullet"/>
        <w:rPr>
          <w:rFonts w:hint="eastAsia"/>
          <w:sz w:val="22"/>
        </w:rPr>
      </w:pPr>
      <w:r w:rsidRPr="00B64CB8">
        <w:rPr>
          <w:rFonts w:hint="eastAsia"/>
          <w:sz w:val="22"/>
        </w:rPr>
        <w:t xml:space="preserve">Customer states mana yang </w:t>
      </w:r>
      <w:proofErr w:type="spellStart"/>
      <w:r w:rsidRPr="00B64CB8">
        <w:rPr>
          <w:rFonts w:hint="eastAsia"/>
          <w:sz w:val="22"/>
        </w:rPr>
        <w:t>menunjukkan</w:t>
      </w:r>
      <w:proofErr w:type="spellEnd"/>
      <w:r w:rsidRPr="00B64CB8">
        <w:rPr>
          <w:rFonts w:hint="eastAsia"/>
          <w:sz w:val="22"/>
        </w:rPr>
        <w:t xml:space="preserve"> customer satisfaction yang </w:t>
      </w:r>
      <w:proofErr w:type="spellStart"/>
      <w:r w:rsidRPr="00B64CB8">
        <w:rPr>
          <w:rFonts w:hint="eastAsia"/>
          <w:sz w:val="22"/>
        </w:rPr>
        <w:t>lebih</w:t>
      </w:r>
      <w:proofErr w:type="spellEnd"/>
      <w:r w:rsidRPr="00B64CB8">
        <w:rPr>
          <w:rFonts w:hint="eastAsia"/>
          <w:sz w:val="22"/>
        </w:rPr>
        <w:t xml:space="preserve"> </w:t>
      </w:r>
      <w:proofErr w:type="spellStart"/>
      <w:r w:rsidRPr="00B64CB8">
        <w:rPr>
          <w:rFonts w:hint="eastAsia"/>
          <w:sz w:val="22"/>
        </w:rPr>
        <w:t>tinggi</w:t>
      </w:r>
      <w:proofErr w:type="spellEnd"/>
      <w:r w:rsidRPr="00B64CB8">
        <w:rPr>
          <w:rFonts w:hint="eastAsia"/>
          <w:sz w:val="22"/>
        </w:rPr>
        <w:t xml:space="preserve"> </w:t>
      </w:r>
      <w:proofErr w:type="spellStart"/>
      <w:r w:rsidRPr="00B64CB8">
        <w:rPr>
          <w:rFonts w:hint="eastAsia"/>
          <w:sz w:val="22"/>
        </w:rPr>
        <w:t>atau</w:t>
      </w:r>
      <w:proofErr w:type="spellEnd"/>
      <w:r w:rsidRPr="00B64CB8">
        <w:rPr>
          <w:rFonts w:hint="eastAsia"/>
          <w:sz w:val="22"/>
        </w:rPr>
        <w:t xml:space="preserve"> </w:t>
      </w:r>
      <w:proofErr w:type="spellStart"/>
      <w:r w:rsidRPr="00B64CB8">
        <w:rPr>
          <w:rFonts w:hint="eastAsia"/>
          <w:sz w:val="22"/>
        </w:rPr>
        <w:t>lebih</w:t>
      </w:r>
      <w:proofErr w:type="spellEnd"/>
      <w:r w:rsidRPr="00B64CB8">
        <w:rPr>
          <w:rFonts w:hint="eastAsia"/>
          <w:sz w:val="22"/>
        </w:rPr>
        <w:t xml:space="preserve"> </w:t>
      </w:r>
      <w:proofErr w:type="spellStart"/>
      <w:r w:rsidRPr="00B64CB8">
        <w:rPr>
          <w:rFonts w:hint="eastAsia"/>
          <w:sz w:val="22"/>
        </w:rPr>
        <w:t>rendah</w:t>
      </w:r>
      <w:proofErr w:type="spellEnd"/>
      <w:r w:rsidRPr="00B64CB8">
        <w:rPr>
          <w:rFonts w:hint="eastAsia"/>
          <w:sz w:val="22"/>
        </w:rPr>
        <w:t>?</w:t>
      </w:r>
    </w:p>
    <w:p w14:paraId="0014EA19" w14:textId="19114261" w:rsidR="00F0774C" w:rsidRPr="000471B2" w:rsidRDefault="00B64CB8" w:rsidP="00B64CB8">
      <w:pPr>
        <w:pStyle w:val="ListBullet"/>
        <w:rPr>
          <w:rFonts w:hint="eastAsia"/>
          <w:sz w:val="22"/>
        </w:rPr>
      </w:pPr>
      <w:r w:rsidRPr="00B64CB8">
        <w:rPr>
          <w:rFonts w:hint="eastAsia"/>
          <w:sz w:val="22"/>
        </w:rPr>
        <w:t xml:space="preserve">Area mana yang </w:t>
      </w:r>
      <w:proofErr w:type="spellStart"/>
      <w:r w:rsidRPr="00B64CB8">
        <w:rPr>
          <w:rFonts w:hint="eastAsia"/>
          <w:sz w:val="22"/>
        </w:rPr>
        <w:t>perlu</w:t>
      </w:r>
      <w:proofErr w:type="spellEnd"/>
      <w:r w:rsidRPr="00B64CB8">
        <w:rPr>
          <w:rFonts w:hint="eastAsia"/>
          <w:sz w:val="22"/>
        </w:rPr>
        <w:t xml:space="preserve"> </w:t>
      </w:r>
      <w:proofErr w:type="spellStart"/>
      <w:r w:rsidRPr="00B64CB8">
        <w:rPr>
          <w:rFonts w:hint="eastAsia"/>
          <w:sz w:val="22"/>
        </w:rPr>
        <w:t>ditindaklanjuti</w:t>
      </w:r>
      <w:proofErr w:type="spellEnd"/>
      <w:r w:rsidRPr="00B64CB8">
        <w:rPr>
          <w:rFonts w:hint="eastAsia"/>
          <w:sz w:val="22"/>
        </w:rPr>
        <w:t xml:space="preserve"> oleh management </w:t>
      </w:r>
      <w:proofErr w:type="spellStart"/>
      <w:r w:rsidRPr="00B64CB8">
        <w:rPr>
          <w:rFonts w:hint="eastAsia"/>
          <w:sz w:val="22"/>
        </w:rPr>
        <w:t>untuk</w:t>
      </w:r>
      <w:proofErr w:type="spellEnd"/>
      <w:r w:rsidRPr="00B64CB8">
        <w:rPr>
          <w:rFonts w:hint="eastAsia"/>
          <w:sz w:val="22"/>
        </w:rPr>
        <w:t xml:space="preserve"> commercial, operational, </w:t>
      </w:r>
      <w:proofErr w:type="spellStart"/>
      <w:r w:rsidRPr="00B64CB8">
        <w:rPr>
          <w:rFonts w:hint="eastAsia"/>
          <w:sz w:val="22"/>
        </w:rPr>
        <w:t>atau</w:t>
      </w:r>
      <w:proofErr w:type="spellEnd"/>
      <w:r w:rsidRPr="00B64CB8">
        <w:rPr>
          <w:rFonts w:hint="eastAsia"/>
          <w:sz w:val="22"/>
        </w:rPr>
        <w:t xml:space="preserve"> customer experience improvement</w:t>
      </w:r>
      <w:r w:rsidR="00FC079C" w:rsidRPr="000471B2">
        <w:rPr>
          <w:sz w:val="22"/>
        </w:rPr>
        <w:t>?</w:t>
      </w:r>
    </w:p>
    <w:p w14:paraId="3D65644C" w14:textId="77777777" w:rsidR="00F0774C" w:rsidRDefault="00FC079C">
      <w:pPr>
        <w:pStyle w:val="Heading2"/>
        <w:rPr>
          <w:rFonts w:hint="eastAsia"/>
        </w:rPr>
      </w:pPr>
      <w:bookmarkStart w:id="6" w:name="_Toc239421228"/>
      <w:r>
        <w:t>Business Perspective</w:t>
      </w:r>
      <w:bookmarkEnd w:id="6"/>
    </w:p>
    <w:p w14:paraId="75C59FAF" w14:textId="26438DC9" w:rsidR="00F0774C" w:rsidRPr="000471B2" w:rsidRDefault="000128CC">
      <w:pPr>
        <w:rPr>
          <w:rFonts w:hint="eastAsia"/>
          <w:sz w:val="22"/>
        </w:rPr>
      </w:pPr>
      <w:proofErr w:type="spellStart"/>
      <w:r w:rsidRPr="000128CC">
        <w:rPr>
          <w:rFonts w:hint="eastAsia"/>
          <w:sz w:val="22"/>
        </w:rPr>
        <w:t>Setiap</w:t>
      </w:r>
      <w:proofErr w:type="spellEnd"/>
      <w:r w:rsidRPr="000128CC">
        <w:rPr>
          <w:rFonts w:hint="eastAsia"/>
          <w:sz w:val="22"/>
        </w:rPr>
        <w:t xml:space="preserve"> dashboard page </w:t>
      </w:r>
      <w:proofErr w:type="spellStart"/>
      <w:r w:rsidRPr="000128CC">
        <w:rPr>
          <w:rFonts w:hint="eastAsia"/>
          <w:sz w:val="22"/>
        </w:rPr>
        <w:t>memiliki</w:t>
      </w:r>
      <w:proofErr w:type="spellEnd"/>
      <w:r w:rsidRPr="000128CC">
        <w:rPr>
          <w:rFonts w:hint="eastAsia"/>
          <w:sz w:val="22"/>
        </w:rPr>
        <w:t xml:space="preserve"> analytical focus yang </w:t>
      </w:r>
      <w:proofErr w:type="spellStart"/>
      <w:r w:rsidRPr="000128CC">
        <w:rPr>
          <w:rFonts w:hint="eastAsia"/>
          <w:sz w:val="22"/>
        </w:rPr>
        <w:t>jelas</w:t>
      </w:r>
      <w:proofErr w:type="spellEnd"/>
      <w:r w:rsidRPr="000128CC">
        <w:rPr>
          <w:rFonts w:hint="eastAsia"/>
          <w:sz w:val="22"/>
        </w:rPr>
        <w:t xml:space="preserve"> </w:t>
      </w:r>
      <w:proofErr w:type="spellStart"/>
      <w:r w:rsidRPr="000128CC">
        <w:rPr>
          <w:rFonts w:hint="eastAsia"/>
          <w:sz w:val="22"/>
        </w:rPr>
        <w:t>untuk</w:t>
      </w:r>
      <w:proofErr w:type="spellEnd"/>
      <w:r w:rsidRPr="000128CC">
        <w:rPr>
          <w:rFonts w:hint="eastAsia"/>
          <w:sz w:val="22"/>
        </w:rPr>
        <w:t xml:space="preserve"> </w:t>
      </w:r>
      <w:proofErr w:type="spellStart"/>
      <w:r w:rsidRPr="000128CC">
        <w:rPr>
          <w:rFonts w:hint="eastAsia"/>
          <w:sz w:val="22"/>
        </w:rPr>
        <w:t>memastikan</w:t>
      </w:r>
      <w:proofErr w:type="spellEnd"/>
      <w:r w:rsidRPr="000128CC">
        <w:rPr>
          <w:rFonts w:hint="eastAsia"/>
          <w:sz w:val="22"/>
        </w:rPr>
        <w:t xml:space="preserve"> </w:t>
      </w:r>
      <w:proofErr w:type="spellStart"/>
      <w:r w:rsidRPr="000128CC">
        <w:rPr>
          <w:rFonts w:hint="eastAsia"/>
          <w:sz w:val="22"/>
        </w:rPr>
        <w:t>bahwa</w:t>
      </w:r>
      <w:proofErr w:type="spellEnd"/>
      <w:r w:rsidRPr="000128CC">
        <w:rPr>
          <w:rFonts w:hint="eastAsia"/>
          <w:sz w:val="22"/>
        </w:rPr>
        <w:t xml:space="preserve"> financial, customer, operational, seller, dan customer satisfaction metrics </w:t>
      </w:r>
      <w:proofErr w:type="spellStart"/>
      <w:r w:rsidRPr="000128CC">
        <w:rPr>
          <w:rFonts w:hint="eastAsia"/>
          <w:sz w:val="22"/>
        </w:rPr>
        <w:t>disajikan</w:t>
      </w:r>
      <w:proofErr w:type="spellEnd"/>
      <w:r w:rsidRPr="000128CC">
        <w:rPr>
          <w:rFonts w:hint="eastAsia"/>
          <w:sz w:val="22"/>
        </w:rPr>
        <w:t xml:space="preserve"> </w:t>
      </w:r>
      <w:proofErr w:type="spellStart"/>
      <w:r w:rsidRPr="000128CC">
        <w:rPr>
          <w:rFonts w:hint="eastAsia"/>
          <w:sz w:val="22"/>
        </w:rPr>
        <w:t>sesuai</w:t>
      </w:r>
      <w:proofErr w:type="spellEnd"/>
      <w:r w:rsidRPr="000128CC">
        <w:rPr>
          <w:rFonts w:hint="eastAsia"/>
          <w:sz w:val="22"/>
        </w:rPr>
        <w:t xml:space="preserve"> </w:t>
      </w:r>
      <w:proofErr w:type="spellStart"/>
      <w:r w:rsidRPr="000128CC">
        <w:rPr>
          <w:rFonts w:hint="eastAsia"/>
          <w:sz w:val="22"/>
        </w:rPr>
        <w:t>dengan</w:t>
      </w:r>
      <w:proofErr w:type="spellEnd"/>
      <w:r w:rsidRPr="000128CC">
        <w:rPr>
          <w:rFonts w:hint="eastAsia"/>
          <w:sz w:val="22"/>
        </w:rPr>
        <w:t xml:space="preserve"> </w:t>
      </w:r>
      <w:proofErr w:type="spellStart"/>
      <w:r w:rsidRPr="000128CC">
        <w:rPr>
          <w:rFonts w:hint="eastAsia"/>
          <w:sz w:val="22"/>
        </w:rPr>
        <w:t>konteks</w:t>
      </w:r>
      <w:proofErr w:type="spellEnd"/>
      <w:r w:rsidRPr="000128CC">
        <w:rPr>
          <w:rFonts w:hint="eastAsia"/>
          <w:sz w:val="22"/>
        </w:rPr>
        <w:t xml:space="preserve"> </w:t>
      </w:r>
      <w:proofErr w:type="spellStart"/>
      <w:r w:rsidRPr="000128CC">
        <w:rPr>
          <w:rFonts w:hint="eastAsia"/>
          <w:sz w:val="22"/>
        </w:rPr>
        <w:t>bisnis</w:t>
      </w:r>
      <w:proofErr w:type="spellEnd"/>
      <w:r w:rsidRPr="000128CC">
        <w:rPr>
          <w:rFonts w:hint="eastAsia"/>
          <w:sz w:val="22"/>
        </w:rPr>
        <w:t xml:space="preserve"> yang </w:t>
      </w:r>
      <w:proofErr w:type="spellStart"/>
      <w:r w:rsidRPr="000128CC">
        <w:rPr>
          <w:rFonts w:hint="eastAsia"/>
          <w:sz w:val="22"/>
        </w:rPr>
        <w:t>relevan</w:t>
      </w:r>
      <w:proofErr w:type="spellEnd"/>
      <w:r w:rsidRPr="000128CC">
        <w:rPr>
          <w:rFonts w:hint="eastAsia"/>
          <w:sz w:val="22"/>
        </w:rPr>
        <w:t xml:space="preserve">. Dashboard </w:t>
      </w:r>
      <w:proofErr w:type="spellStart"/>
      <w:r w:rsidRPr="000128CC">
        <w:rPr>
          <w:rFonts w:hint="eastAsia"/>
          <w:sz w:val="22"/>
        </w:rPr>
        <w:t>menggunakan</w:t>
      </w:r>
      <w:proofErr w:type="spellEnd"/>
      <w:r w:rsidRPr="000128CC">
        <w:rPr>
          <w:rFonts w:hint="eastAsia"/>
          <w:sz w:val="22"/>
        </w:rPr>
        <w:t xml:space="preserve"> </w:t>
      </w:r>
      <w:proofErr w:type="spellStart"/>
      <w:r w:rsidRPr="000128CC">
        <w:rPr>
          <w:rFonts w:hint="eastAsia"/>
          <w:sz w:val="22"/>
        </w:rPr>
        <w:t>pendekatan</w:t>
      </w:r>
      <w:proofErr w:type="spellEnd"/>
      <w:r w:rsidRPr="000128CC">
        <w:rPr>
          <w:rFonts w:hint="eastAsia"/>
          <w:sz w:val="22"/>
        </w:rPr>
        <w:t xml:space="preserve"> data storytelling, </w:t>
      </w:r>
      <w:proofErr w:type="spellStart"/>
      <w:r w:rsidRPr="000128CC">
        <w:rPr>
          <w:rFonts w:hint="eastAsia"/>
          <w:sz w:val="22"/>
        </w:rPr>
        <w:t>dengan</w:t>
      </w:r>
      <w:proofErr w:type="spellEnd"/>
      <w:r w:rsidRPr="000128CC">
        <w:rPr>
          <w:rFonts w:hint="eastAsia"/>
          <w:sz w:val="22"/>
        </w:rPr>
        <w:t xml:space="preserve"> </w:t>
      </w:r>
      <w:proofErr w:type="spellStart"/>
      <w:r w:rsidRPr="000128CC">
        <w:rPr>
          <w:rFonts w:hint="eastAsia"/>
          <w:sz w:val="22"/>
        </w:rPr>
        <w:t>alur</w:t>
      </w:r>
      <w:proofErr w:type="spellEnd"/>
      <w:r w:rsidRPr="000128CC">
        <w:rPr>
          <w:rFonts w:hint="eastAsia"/>
          <w:sz w:val="22"/>
        </w:rPr>
        <w:t xml:space="preserve"> </w:t>
      </w:r>
      <w:proofErr w:type="spellStart"/>
      <w:r w:rsidRPr="000128CC">
        <w:rPr>
          <w:rFonts w:hint="eastAsia"/>
          <w:sz w:val="22"/>
        </w:rPr>
        <w:t>analisis</w:t>
      </w:r>
      <w:proofErr w:type="spellEnd"/>
      <w:r w:rsidRPr="000128CC">
        <w:rPr>
          <w:rFonts w:hint="eastAsia"/>
          <w:sz w:val="22"/>
        </w:rPr>
        <w:t xml:space="preserve"> yang </w:t>
      </w:r>
      <w:proofErr w:type="spellStart"/>
      <w:r w:rsidRPr="000128CC">
        <w:rPr>
          <w:rFonts w:hint="eastAsia"/>
          <w:sz w:val="22"/>
        </w:rPr>
        <w:t>bergerak</w:t>
      </w:r>
      <w:proofErr w:type="spellEnd"/>
      <w:r w:rsidRPr="000128CC">
        <w:rPr>
          <w:rFonts w:hint="eastAsia"/>
          <w:sz w:val="22"/>
        </w:rPr>
        <w:t xml:space="preserve"> </w:t>
      </w:r>
      <w:proofErr w:type="spellStart"/>
      <w:r w:rsidRPr="000128CC">
        <w:rPr>
          <w:rFonts w:hint="eastAsia"/>
          <w:sz w:val="22"/>
        </w:rPr>
        <w:t>dari</w:t>
      </w:r>
      <w:proofErr w:type="spellEnd"/>
      <w:r w:rsidRPr="000128CC">
        <w:rPr>
          <w:rFonts w:hint="eastAsia"/>
          <w:sz w:val="22"/>
        </w:rPr>
        <w:t xml:space="preserve"> </w:t>
      </w:r>
      <w:proofErr w:type="spellStart"/>
      <w:r w:rsidRPr="000128CC">
        <w:rPr>
          <w:rFonts w:hint="eastAsia"/>
          <w:sz w:val="22"/>
        </w:rPr>
        <w:t>gambaran</w:t>
      </w:r>
      <w:proofErr w:type="spellEnd"/>
      <w:r w:rsidRPr="000128CC">
        <w:rPr>
          <w:rFonts w:hint="eastAsia"/>
          <w:sz w:val="22"/>
        </w:rPr>
        <w:t xml:space="preserve"> high-level business performance </w:t>
      </w:r>
      <w:proofErr w:type="spellStart"/>
      <w:r w:rsidRPr="000128CC">
        <w:rPr>
          <w:rFonts w:hint="eastAsia"/>
          <w:sz w:val="22"/>
        </w:rPr>
        <w:t>menuju</w:t>
      </w:r>
      <w:proofErr w:type="spellEnd"/>
      <w:r w:rsidRPr="000128CC">
        <w:rPr>
          <w:rFonts w:hint="eastAsia"/>
          <w:sz w:val="22"/>
        </w:rPr>
        <w:t xml:space="preserve"> </w:t>
      </w:r>
      <w:proofErr w:type="spellStart"/>
      <w:r w:rsidRPr="000128CC">
        <w:rPr>
          <w:rFonts w:hint="eastAsia"/>
          <w:sz w:val="22"/>
        </w:rPr>
        <w:t>analisis</w:t>
      </w:r>
      <w:proofErr w:type="spellEnd"/>
      <w:r w:rsidRPr="000128CC">
        <w:rPr>
          <w:rFonts w:hint="eastAsia"/>
          <w:sz w:val="22"/>
        </w:rPr>
        <w:t xml:space="preserve"> yang </w:t>
      </w:r>
      <w:proofErr w:type="spellStart"/>
      <w:r w:rsidRPr="000128CC">
        <w:rPr>
          <w:rFonts w:hint="eastAsia"/>
          <w:sz w:val="22"/>
        </w:rPr>
        <w:t>lebih</w:t>
      </w:r>
      <w:proofErr w:type="spellEnd"/>
      <w:r w:rsidRPr="000128CC">
        <w:rPr>
          <w:rFonts w:hint="eastAsia"/>
          <w:sz w:val="22"/>
        </w:rPr>
        <w:t xml:space="preserve"> detail </w:t>
      </w:r>
      <w:proofErr w:type="spellStart"/>
      <w:r w:rsidRPr="000128CC">
        <w:rPr>
          <w:rFonts w:hint="eastAsia"/>
          <w:sz w:val="22"/>
        </w:rPr>
        <w:t>serta</w:t>
      </w:r>
      <w:proofErr w:type="spellEnd"/>
      <w:r w:rsidRPr="000128CC">
        <w:rPr>
          <w:rFonts w:hint="eastAsia"/>
          <w:sz w:val="22"/>
        </w:rPr>
        <w:t xml:space="preserve"> area yang </w:t>
      </w:r>
      <w:proofErr w:type="spellStart"/>
      <w:r w:rsidRPr="000128CC">
        <w:rPr>
          <w:rFonts w:hint="eastAsia"/>
          <w:sz w:val="22"/>
        </w:rPr>
        <w:t>berpotensi</w:t>
      </w:r>
      <w:proofErr w:type="spellEnd"/>
      <w:r w:rsidRPr="000128CC">
        <w:rPr>
          <w:rFonts w:hint="eastAsia"/>
          <w:sz w:val="22"/>
        </w:rPr>
        <w:t xml:space="preserve"> </w:t>
      </w:r>
      <w:proofErr w:type="spellStart"/>
      <w:r w:rsidRPr="000128CC">
        <w:rPr>
          <w:rFonts w:hint="eastAsia"/>
          <w:sz w:val="22"/>
        </w:rPr>
        <w:t>untuk</w:t>
      </w:r>
      <w:proofErr w:type="spellEnd"/>
      <w:r w:rsidRPr="000128CC">
        <w:rPr>
          <w:rFonts w:hint="eastAsia"/>
          <w:sz w:val="22"/>
        </w:rPr>
        <w:t xml:space="preserve"> </w:t>
      </w:r>
      <w:proofErr w:type="spellStart"/>
      <w:r w:rsidRPr="000128CC">
        <w:rPr>
          <w:rFonts w:hint="eastAsia"/>
          <w:sz w:val="22"/>
        </w:rPr>
        <w:t>ditindaklanjuti</w:t>
      </w:r>
      <w:proofErr w:type="spellEnd"/>
      <w:r w:rsidR="00FC079C" w:rsidRPr="000471B2">
        <w:rPr>
          <w:sz w:val="22"/>
        </w:rPr>
        <w:t>.</w:t>
      </w:r>
    </w:p>
    <w:p w14:paraId="398BEF84" w14:textId="77777777" w:rsidR="00F0774C" w:rsidRDefault="00FC079C">
      <w:pPr>
        <w:pStyle w:val="Heading1"/>
        <w:rPr>
          <w:rFonts w:hint="eastAsia"/>
        </w:rPr>
      </w:pPr>
      <w:bookmarkStart w:id="7" w:name="_Toc239421229"/>
      <w:r>
        <w:t>3. Data Sources &amp; Data Model</w:t>
      </w:r>
      <w:bookmarkEnd w:id="7"/>
    </w:p>
    <w:p w14:paraId="48706701" w14:textId="1AE97867" w:rsidR="00F0774C" w:rsidRPr="000471B2" w:rsidRDefault="00BD25CB">
      <w:pPr>
        <w:rPr>
          <w:rFonts w:hint="eastAsia"/>
          <w:sz w:val="22"/>
        </w:rPr>
      </w:pPr>
      <w:r w:rsidRPr="00BD25CB">
        <w:rPr>
          <w:rFonts w:hint="eastAsia"/>
          <w:sz w:val="22"/>
        </w:rPr>
        <w:t xml:space="preserve">Project </w:t>
      </w:r>
      <w:proofErr w:type="spellStart"/>
      <w:r w:rsidRPr="00BD25CB">
        <w:rPr>
          <w:rFonts w:hint="eastAsia"/>
          <w:sz w:val="22"/>
        </w:rPr>
        <w:t>ini</w:t>
      </w:r>
      <w:proofErr w:type="spellEnd"/>
      <w:r w:rsidRPr="00BD25CB">
        <w:rPr>
          <w:rFonts w:hint="eastAsia"/>
          <w:sz w:val="22"/>
        </w:rPr>
        <w:t xml:space="preserve"> </w:t>
      </w:r>
      <w:proofErr w:type="spellStart"/>
      <w:r w:rsidRPr="00BD25CB">
        <w:rPr>
          <w:rFonts w:hint="eastAsia"/>
          <w:sz w:val="22"/>
        </w:rPr>
        <w:t>menggunakan</w:t>
      </w:r>
      <w:proofErr w:type="spellEnd"/>
      <w:r w:rsidRPr="00BD25CB">
        <w:rPr>
          <w:rFonts w:hint="eastAsia"/>
          <w:sz w:val="22"/>
        </w:rPr>
        <w:t xml:space="preserve"> </w:t>
      </w:r>
      <w:proofErr w:type="spellStart"/>
      <w:r w:rsidRPr="00BD25CB">
        <w:rPr>
          <w:rFonts w:hint="eastAsia"/>
          <w:sz w:val="22"/>
        </w:rPr>
        <w:t>Olist</w:t>
      </w:r>
      <w:proofErr w:type="spellEnd"/>
      <w:r w:rsidRPr="00BD25CB">
        <w:rPr>
          <w:rFonts w:hint="eastAsia"/>
          <w:sz w:val="22"/>
        </w:rPr>
        <w:t xml:space="preserve"> Brazilian e-commerce dataset, </w:t>
      </w:r>
      <w:proofErr w:type="spellStart"/>
      <w:r w:rsidRPr="00BD25CB">
        <w:rPr>
          <w:rFonts w:hint="eastAsia"/>
          <w:sz w:val="22"/>
        </w:rPr>
        <w:t>yaitu</w:t>
      </w:r>
      <w:proofErr w:type="spellEnd"/>
      <w:r w:rsidRPr="00BD25CB">
        <w:rPr>
          <w:rFonts w:hint="eastAsia"/>
          <w:sz w:val="22"/>
        </w:rPr>
        <w:t xml:space="preserve"> relational dataset yang </w:t>
      </w:r>
      <w:proofErr w:type="spellStart"/>
      <w:r w:rsidRPr="00BD25CB">
        <w:rPr>
          <w:rFonts w:hint="eastAsia"/>
          <w:sz w:val="22"/>
        </w:rPr>
        <w:t>berisi</w:t>
      </w:r>
      <w:proofErr w:type="spellEnd"/>
      <w:r w:rsidRPr="00BD25CB">
        <w:rPr>
          <w:rFonts w:hint="eastAsia"/>
          <w:sz w:val="22"/>
        </w:rPr>
        <w:t xml:space="preserve"> </w:t>
      </w:r>
      <w:proofErr w:type="spellStart"/>
      <w:r w:rsidRPr="00BD25CB">
        <w:rPr>
          <w:rFonts w:hint="eastAsia"/>
          <w:sz w:val="22"/>
        </w:rPr>
        <w:t>informasi</w:t>
      </w:r>
      <w:proofErr w:type="spellEnd"/>
      <w:r w:rsidRPr="00BD25CB">
        <w:rPr>
          <w:rFonts w:hint="eastAsia"/>
          <w:sz w:val="22"/>
        </w:rPr>
        <w:t xml:space="preserve"> </w:t>
      </w:r>
      <w:proofErr w:type="spellStart"/>
      <w:r w:rsidRPr="00BD25CB">
        <w:rPr>
          <w:rFonts w:hint="eastAsia"/>
          <w:sz w:val="22"/>
        </w:rPr>
        <w:t>mengenai</w:t>
      </w:r>
      <w:proofErr w:type="spellEnd"/>
      <w:r w:rsidRPr="00BD25CB">
        <w:rPr>
          <w:rFonts w:hint="eastAsia"/>
          <w:sz w:val="22"/>
        </w:rPr>
        <w:t xml:space="preserve"> customers, orders, order items, payments, reviews, products, sellers, dan geographic references. Data </w:t>
      </w:r>
      <w:proofErr w:type="spellStart"/>
      <w:r w:rsidRPr="00BD25CB">
        <w:rPr>
          <w:rFonts w:hint="eastAsia"/>
          <w:sz w:val="22"/>
        </w:rPr>
        <w:t>dipersiapkan</w:t>
      </w:r>
      <w:proofErr w:type="spellEnd"/>
      <w:r w:rsidRPr="00BD25CB">
        <w:rPr>
          <w:rFonts w:hint="eastAsia"/>
          <w:sz w:val="22"/>
        </w:rPr>
        <w:t xml:space="preserve"> dan </w:t>
      </w:r>
      <w:proofErr w:type="spellStart"/>
      <w:r w:rsidRPr="00BD25CB">
        <w:rPr>
          <w:rFonts w:hint="eastAsia"/>
          <w:sz w:val="22"/>
        </w:rPr>
        <w:t>divalidasi</w:t>
      </w:r>
      <w:proofErr w:type="spellEnd"/>
      <w:r w:rsidRPr="00BD25CB">
        <w:rPr>
          <w:rFonts w:hint="eastAsia"/>
          <w:sz w:val="22"/>
        </w:rPr>
        <w:t xml:space="preserve"> </w:t>
      </w:r>
      <w:proofErr w:type="spellStart"/>
      <w:r w:rsidRPr="00BD25CB">
        <w:rPr>
          <w:rFonts w:hint="eastAsia"/>
          <w:sz w:val="22"/>
        </w:rPr>
        <w:t>menggunakan</w:t>
      </w:r>
      <w:proofErr w:type="spellEnd"/>
      <w:r w:rsidRPr="00BD25CB">
        <w:rPr>
          <w:rFonts w:hint="eastAsia"/>
          <w:sz w:val="22"/>
        </w:rPr>
        <w:t xml:space="preserve"> SQL, </w:t>
      </w:r>
      <w:proofErr w:type="spellStart"/>
      <w:r w:rsidRPr="00BD25CB">
        <w:rPr>
          <w:rFonts w:hint="eastAsia"/>
          <w:sz w:val="22"/>
        </w:rPr>
        <w:t>dengan</w:t>
      </w:r>
      <w:proofErr w:type="spellEnd"/>
      <w:r w:rsidRPr="00BD25CB">
        <w:rPr>
          <w:rFonts w:hint="eastAsia"/>
          <w:sz w:val="22"/>
        </w:rPr>
        <w:t xml:space="preserve"> cleaned views yang </w:t>
      </w:r>
      <w:proofErr w:type="spellStart"/>
      <w:r w:rsidRPr="00BD25CB">
        <w:rPr>
          <w:rFonts w:hint="eastAsia"/>
          <w:sz w:val="22"/>
        </w:rPr>
        <w:t>digunakan</w:t>
      </w:r>
      <w:proofErr w:type="spellEnd"/>
      <w:r w:rsidRPr="00BD25CB">
        <w:rPr>
          <w:rFonts w:hint="eastAsia"/>
          <w:sz w:val="22"/>
        </w:rPr>
        <w:t xml:space="preserve"> </w:t>
      </w:r>
      <w:proofErr w:type="spellStart"/>
      <w:r w:rsidRPr="00BD25CB">
        <w:rPr>
          <w:rFonts w:hint="eastAsia"/>
          <w:sz w:val="22"/>
        </w:rPr>
        <w:t>sebagai</w:t>
      </w:r>
      <w:proofErr w:type="spellEnd"/>
      <w:r w:rsidRPr="00BD25CB">
        <w:rPr>
          <w:rFonts w:hint="eastAsia"/>
          <w:sz w:val="22"/>
        </w:rPr>
        <w:t xml:space="preserve"> </w:t>
      </w:r>
      <w:proofErr w:type="spellStart"/>
      <w:r w:rsidRPr="00BD25CB">
        <w:rPr>
          <w:rFonts w:hint="eastAsia"/>
          <w:sz w:val="22"/>
        </w:rPr>
        <w:t>sumber</w:t>
      </w:r>
      <w:proofErr w:type="spellEnd"/>
      <w:r w:rsidRPr="00BD25CB">
        <w:rPr>
          <w:rFonts w:hint="eastAsia"/>
          <w:sz w:val="22"/>
        </w:rPr>
        <w:t xml:space="preserve"> </w:t>
      </w:r>
      <w:proofErr w:type="spellStart"/>
      <w:r w:rsidRPr="00BD25CB">
        <w:rPr>
          <w:rFonts w:hint="eastAsia"/>
          <w:sz w:val="22"/>
        </w:rPr>
        <w:t>analisis</w:t>
      </w:r>
      <w:proofErr w:type="spellEnd"/>
      <w:r w:rsidRPr="00BD25CB">
        <w:rPr>
          <w:rFonts w:hint="eastAsia"/>
          <w:sz w:val="22"/>
        </w:rPr>
        <w:t xml:space="preserve"> </w:t>
      </w:r>
      <w:proofErr w:type="spellStart"/>
      <w:r w:rsidRPr="00BD25CB">
        <w:rPr>
          <w:rFonts w:hint="eastAsia"/>
          <w:sz w:val="22"/>
        </w:rPr>
        <w:t>sementara</w:t>
      </w:r>
      <w:proofErr w:type="spellEnd"/>
      <w:r w:rsidRPr="00BD25CB">
        <w:rPr>
          <w:rFonts w:hint="eastAsia"/>
          <w:sz w:val="22"/>
        </w:rPr>
        <w:t xml:space="preserve"> raw tables </w:t>
      </w:r>
      <w:proofErr w:type="spellStart"/>
      <w:r w:rsidRPr="00BD25CB">
        <w:rPr>
          <w:rFonts w:hint="eastAsia"/>
          <w:sz w:val="22"/>
        </w:rPr>
        <w:t>tetap</w:t>
      </w:r>
      <w:proofErr w:type="spellEnd"/>
      <w:r w:rsidRPr="00BD25CB">
        <w:rPr>
          <w:rFonts w:hint="eastAsia"/>
          <w:sz w:val="22"/>
        </w:rPr>
        <w:t xml:space="preserve"> </w:t>
      </w:r>
      <w:proofErr w:type="spellStart"/>
      <w:r w:rsidRPr="00BD25CB">
        <w:rPr>
          <w:rFonts w:hint="eastAsia"/>
          <w:sz w:val="22"/>
        </w:rPr>
        <w:t>dipertahankan</w:t>
      </w:r>
      <w:proofErr w:type="spellEnd"/>
      <w:r w:rsidR="00FC079C" w:rsidRPr="000471B2">
        <w:rPr>
          <w:sz w:val="22"/>
        </w:rPr>
        <w:t>.</w:t>
      </w:r>
    </w:p>
    <w:p w14:paraId="1B2C7937" w14:textId="77777777" w:rsidR="00F0774C" w:rsidRDefault="00FC079C">
      <w:pPr>
        <w:pStyle w:val="Heading2"/>
        <w:rPr>
          <w:rFonts w:hint="eastAsia"/>
        </w:rPr>
      </w:pPr>
      <w:bookmarkStart w:id="8" w:name="_Toc239421230"/>
      <w:r>
        <w:t>Core Tables</w:t>
      </w:r>
      <w:bookmarkEnd w:id="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F0774C" w:rsidRPr="00C505BF" w14:paraId="46668988" w14:textId="77777777">
        <w:trPr>
          <w:jc w:val="center"/>
        </w:trPr>
        <w:tc>
          <w:tcPr>
            <w:tcW w:w="4968" w:type="dxa"/>
            <w:vAlign w:val="center"/>
          </w:tcPr>
          <w:p w14:paraId="14330362" w14:textId="77777777" w:rsidR="00F0774C" w:rsidRPr="00C505BF" w:rsidRDefault="00FC079C">
            <w:pPr>
              <w:rPr>
                <w:rFonts w:hint="eastAsia"/>
                <w:sz w:val="22"/>
              </w:rPr>
            </w:pPr>
            <w:r w:rsidRPr="00C505BF">
              <w:rPr>
                <w:b/>
                <w:sz w:val="22"/>
              </w:rPr>
              <w:t>Table</w:t>
            </w:r>
          </w:p>
        </w:tc>
        <w:tc>
          <w:tcPr>
            <w:tcW w:w="4968" w:type="dxa"/>
            <w:vAlign w:val="center"/>
          </w:tcPr>
          <w:p w14:paraId="04157643" w14:textId="77777777" w:rsidR="00F0774C" w:rsidRPr="00C505BF" w:rsidRDefault="00FC079C">
            <w:pPr>
              <w:rPr>
                <w:rFonts w:hint="eastAsia"/>
                <w:sz w:val="22"/>
              </w:rPr>
            </w:pPr>
            <w:r w:rsidRPr="00C505BF">
              <w:rPr>
                <w:b/>
                <w:sz w:val="22"/>
              </w:rPr>
              <w:t>Analytical Role</w:t>
            </w:r>
          </w:p>
        </w:tc>
      </w:tr>
      <w:tr w:rsidR="00F0774C" w:rsidRPr="00C505BF" w14:paraId="74701D34" w14:textId="77777777">
        <w:trPr>
          <w:jc w:val="center"/>
        </w:trPr>
        <w:tc>
          <w:tcPr>
            <w:tcW w:w="4968" w:type="dxa"/>
            <w:vAlign w:val="center"/>
          </w:tcPr>
          <w:p w14:paraId="66B71227" w14:textId="77777777" w:rsidR="00F0774C" w:rsidRPr="00C505BF" w:rsidRDefault="00FC079C">
            <w:pPr>
              <w:rPr>
                <w:rFonts w:hint="eastAsia"/>
                <w:sz w:val="20"/>
                <w:szCs w:val="20"/>
              </w:rPr>
            </w:pPr>
            <w:r w:rsidRPr="00C505BF">
              <w:rPr>
                <w:sz w:val="20"/>
                <w:szCs w:val="20"/>
              </w:rPr>
              <w:t>customers</w:t>
            </w:r>
          </w:p>
        </w:tc>
        <w:tc>
          <w:tcPr>
            <w:tcW w:w="4968" w:type="dxa"/>
            <w:vAlign w:val="center"/>
          </w:tcPr>
          <w:p w14:paraId="184043A7" w14:textId="0F71B485" w:rsidR="00F0774C" w:rsidRPr="00C505BF" w:rsidRDefault="00C67847">
            <w:pPr>
              <w:rPr>
                <w:rFonts w:hint="eastAsia"/>
                <w:sz w:val="20"/>
                <w:szCs w:val="20"/>
              </w:rPr>
            </w:pPr>
            <w:r w:rsidRPr="00C67847">
              <w:rPr>
                <w:rFonts w:hint="eastAsia"/>
                <w:sz w:val="20"/>
                <w:szCs w:val="20"/>
              </w:rPr>
              <w:t xml:space="preserve">Data </w:t>
            </w:r>
            <w:proofErr w:type="spellStart"/>
            <w:r w:rsidRPr="00C67847">
              <w:rPr>
                <w:rFonts w:hint="eastAsia"/>
                <w:sz w:val="20"/>
                <w:szCs w:val="20"/>
              </w:rPr>
              <w:t>mengenai</w:t>
            </w:r>
            <w:proofErr w:type="spellEnd"/>
            <w:r w:rsidRPr="00C67847">
              <w:rPr>
                <w:rFonts w:hint="eastAsia"/>
                <w:sz w:val="20"/>
                <w:szCs w:val="20"/>
              </w:rPr>
              <w:t xml:space="preserve"> customer identity dan location, </w:t>
            </w:r>
            <w:proofErr w:type="spellStart"/>
            <w:r w:rsidRPr="00C67847">
              <w:rPr>
                <w:rFonts w:hint="eastAsia"/>
                <w:sz w:val="20"/>
                <w:szCs w:val="20"/>
              </w:rPr>
              <w:t>termasuk</w:t>
            </w:r>
            <w:proofErr w:type="spellEnd"/>
            <w:r w:rsidRPr="00C67847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C67847">
              <w:rPr>
                <w:rFonts w:hint="eastAsia"/>
                <w:sz w:val="20"/>
                <w:szCs w:val="20"/>
              </w:rPr>
              <w:t>customer_unique_id</w:t>
            </w:r>
            <w:proofErr w:type="spellEnd"/>
            <w:r w:rsidRPr="00C67847">
              <w:rPr>
                <w:rFonts w:hint="eastAsia"/>
                <w:sz w:val="20"/>
                <w:szCs w:val="20"/>
              </w:rPr>
              <w:t xml:space="preserve"> dan </w:t>
            </w:r>
            <w:proofErr w:type="spellStart"/>
            <w:r w:rsidRPr="00C67847">
              <w:rPr>
                <w:rFonts w:hint="eastAsia"/>
                <w:sz w:val="20"/>
                <w:szCs w:val="20"/>
              </w:rPr>
              <w:t>customer_state</w:t>
            </w:r>
            <w:proofErr w:type="spellEnd"/>
            <w:r w:rsidR="00FC079C" w:rsidRPr="00C505BF">
              <w:rPr>
                <w:sz w:val="20"/>
                <w:szCs w:val="20"/>
              </w:rPr>
              <w:t>.</w:t>
            </w:r>
          </w:p>
        </w:tc>
      </w:tr>
      <w:tr w:rsidR="00F0774C" w:rsidRPr="00C505BF" w14:paraId="1A42C9D7" w14:textId="77777777">
        <w:trPr>
          <w:jc w:val="center"/>
        </w:trPr>
        <w:tc>
          <w:tcPr>
            <w:tcW w:w="4968" w:type="dxa"/>
            <w:vAlign w:val="center"/>
          </w:tcPr>
          <w:p w14:paraId="0C1D554C" w14:textId="77777777" w:rsidR="00F0774C" w:rsidRPr="00C505BF" w:rsidRDefault="00FC079C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C505BF">
              <w:rPr>
                <w:sz w:val="20"/>
                <w:szCs w:val="20"/>
              </w:rPr>
              <w:t>orders_clean</w:t>
            </w:r>
            <w:proofErr w:type="spellEnd"/>
          </w:p>
        </w:tc>
        <w:tc>
          <w:tcPr>
            <w:tcW w:w="4968" w:type="dxa"/>
            <w:vAlign w:val="center"/>
          </w:tcPr>
          <w:p w14:paraId="5C5DEC65" w14:textId="29B6F1DD" w:rsidR="00F0774C" w:rsidRPr="00C505BF" w:rsidRDefault="00C67847">
            <w:pPr>
              <w:rPr>
                <w:rFonts w:hint="eastAsia"/>
                <w:sz w:val="20"/>
                <w:szCs w:val="20"/>
              </w:rPr>
            </w:pPr>
            <w:r w:rsidRPr="00C67847">
              <w:rPr>
                <w:rFonts w:hint="eastAsia"/>
                <w:sz w:val="20"/>
                <w:szCs w:val="20"/>
              </w:rPr>
              <w:t xml:space="preserve">Data order status dan order lifecycle timestamps yang </w:t>
            </w:r>
            <w:proofErr w:type="spellStart"/>
            <w:r w:rsidRPr="00C67847">
              <w:rPr>
                <w:rFonts w:hint="eastAsia"/>
                <w:sz w:val="20"/>
                <w:szCs w:val="20"/>
              </w:rPr>
              <w:t>telah</w:t>
            </w:r>
            <w:proofErr w:type="spellEnd"/>
            <w:r w:rsidRPr="00C67847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C67847">
              <w:rPr>
                <w:rFonts w:hint="eastAsia"/>
                <w:sz w:val="20"/>
                <w:szCs w:val="20"/>
              </w:rPr>
              <w:t>melalui</w:t>
            </w:r>
            <w:proofErr w:type="spellEnd"/>
            <w:r w:rsidRPr="00C67847">
              <w:rPr>
                <w:rFonts w:hint="eastAsia"/>
                <w:sz w:val="20"/>
                <w:szCs w:val="20"/>
              </w:rPr>
              <w:t xml:space="preserve"> proses cleaning, </w:t>
            </w:r>
            <w:proofErr w:type="spellStart"/>
            <w:r w:rsidRPr="00C67847">
              <w:rPr>
                <w:rFonts w:hint="eastAsia"/>
                <w:sz w:val="20"/>
                <w:szCs w:val="20"/>
              </w:rPr>
              <w:t>digunakan</w:t>
            </w:r>
            <w:proofErr w:type="spellEnd"/>
            <w:r w:rsidRPr="00C67847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C67847">
              <w:rPr>
                <w:rFonts w:hint="eastAsia"/>
                <w:sz w:val="20"/>
                <w:szCs w:val="20"/>
              </w:rPr>
              <w:t>untuk</w:t>
            </w:r>
            <w:proofErr w:type="spellEnd"/>
            <w:r w:rsidRPr="00C67847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C67847">
              <w:rPr>
                <w:rFonts w:hint="eastAsia"/>
                <w:sz w:val="20"/>
                <w:szCs w:val="20"/>
              </w:rPr>
              <w:t>menganalisis</w:t>
            </w:r>
            <w:proofErr w:type="spellEnd"/>
            <w:r w:rsidRPr="00C67847">
              <w:rPr>
                <w:rFonts w:hint="eastAsia"/>
                <w:sz w:val="20"/>
                <w:szCs w:val="20"/>
              </w:rPr>
              <w:t xml:space="preserve"> order fulfillment dan delivery performance</w:t>
            </w:r>
            <w:r w:rsidR="00FC079C" w:rsidRPr="00C505BF">
              <w:rPr>
                <w:sz w:val="20"/>
                <w:szCs w:val="20"/>
              </w:rPr>
              <w:t>.</w:t>
            </w:r>
          </w:p>
        </w:tc>
      </w:tr>
      <w:tr w:rsidR="00F0774C" w:rsidRPr="00C505BF" w14:paraId="6B997518" w14:textId="77777777">
        <w:trPr>
          <w:jc w:val="center"/>
        </w:trPr>
        <w:tc>
          <w:tcPr>
            <w:tcW w:w="4968" w:type="dxa"/>
            <w:vAlign w:val="center"/>
          </w:tcPr>
          <w:p w14:paraId="0F460D35" w14:textId="77777777" w:rsidR="00F0774C" w:rsidRPr="00C505BF" w:rsidRDefault="00FC079C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C505BF">
              <w:rPr>
                <w:sz w:val="20"/>
                <w:szCs w:val="20"/>
              </w:rPr>
              <w:t>order_items</w:t>
            </w:r>
            <w:proofErr w:type="spellEnd"/>
          </w:p>
        </w:tc>
        <w:tc>
          <w:tcPr>
            <w:tcW w:w="4968" w:type="dxa"/>
            <w:vAlign w:val="center"/>
          </w:tcPr>
          <w:p w14:paraId="0D756467" w14:textId="6C800F00" w:rsidR="00F0774C" w:rsidRPr="00C505BF" w:rsidRDefault="00C67847">
            <w:pPr>
              <w:rPr>
                <w:rFonts w:hint="eastAsia"/>
                <w:sz w:val="20"/>
                <w:szCs w:val="20"/>
              </w:rPr>
            </w:pPr>
            <w:r w:rsidRPr="00C67847">
              <w:rPr>
                <w:rFonts w:hint="eastAsia"/>
                <w:sz w:val="20"/>
                <w:szCs w:val="20"/>
              </w:rPr>
              <w:t xml:space="preserve">Data </w:t>
            </w:r>
            <w:proofErr w:type="spellStart"/>
            <w:r w:rsidRPr="00C67847">
              <w:rPr>
                <w:rFonts w:hint="eastAsia"/>
                <w:sz w:val="20"/>
                <w:szCs w:val="20"/>
              </w:rPr>
              <w:t>transaksi</w:t>
            </w:r>
            <w:proofErr w:type="spellEnd"/>
            <w:r w:rsidRPr="00C67847">
              <w:rPr>
                <w:rFonts w:hint="eastAsia"/>
                <w:sz w:val="20"/>
                <w:szCs w:val="20"/>
              </w:rPr>
              <w:t xml:space="preserve"> pada </w:t>
            </w:r>
            <w:proofErr w:type="spellStart"/>
            <w:r w:rsidRPr="00C67847">
              <w:rPr>
                <w:rFonts w:hint="eastAsia"/>
                <w:sz w:val="20"/>
                <w:szCs w:val="20"/>
              </w:rPr>
              <w:t>tingkat</w:t>
            </w:r>
            <w:proofErr w:type="spellEnd"/>
            <w:r w:rsidRPr="00C67847">
              <w:rPr>
                <w:rFonts w:hint="eastAsia"/>
                <w:sz w:val="20"/>
                <w:szCs w:val="20"/>
              </w:rPr>
              <w:t xml:space="preserve"> order-item, </w:t>
            </w:r>
            <w:proofErr w:type="spellStart"/>
            <w:r w:rsidRPr="00C67847">
              <w:rPr>
                <w:rFonts w:hint="eastAsia"/>
                <w:sz w:val="20"/>
                <w:szCs w:val="20"/>
              </w:rPr>
              <w:t>termasuk</w:t>
            </w:r>
            <w:proofErr w:type="spellEnd"/>
            <w:r w:rsidRPr="00C67847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C67847">
              <w:rPr>
                <w:rFonts w:hint="eastAsia"/>
                <w:sz w:val="20"/>
                <w:szCs w:val="20"/>
              </w:rPr>
              <w:t>order_id</w:t>
            </w:r>
            <w:proofErr w:type="spellEnd"/>
            <w:r w:rsidRPr="00C67847">
              <w:rPr>
                <w:rFonts w:hint="eastAsia"/>
                <w:sz w:val="20"/>
                <w:szCs w:val="20"/>
              </w:rPr>
              <w:t xml:space="preserve">, </w:t>
            </w:r>
            <w:proofErr w:type="spellStart"/>
            <w:r w:rsidRPr="00C67847">
              <w:rPr>
                <w:rFonts w:hint="eastAsia"/>
                <w:sz w:val="20"/>
                <w:szCs w:val="20"/>
              </w:rPr>
              <w:t>product_id</w:t>
            </w:r>
            <w:proofErr w:type="spellEnd"/>
            <w:r w:rsidRPr="00C67847">
              <w:rPr>
                <w:rFonts w:hint="eastAsia"/>
                <w:sz w:val="20"/>
                <w:szCs w:val="20"/>
              </w:rPr>
              <w:t xml:space="preserve">, </w:t>
            </w:r>
            <w:proofErr w:type="spellStart"/>
            <w:r w:rsidRPr="00C67847">
              <w:rPr>
                <w:rFonts w:hint="eastAsia"/>
                <w:sz w:val="20"/>
                <w:szCs w:val="20"/>
              </w:rPr>
              <w:t>seller_id</w:t>
            </w:r>
            <w:proofErr w:type="spellEnd"/>
            <w:r w:rsidRPr="00C67847">
              <w:rPr>
                <w:rFonts w:hint="eastAsia"/>
                <w:sz w:val="20"/>
                <w:szCs w:val="20"/>
              </w:rPr>
              <w:t xml:space="preserve">, dan price, yang </w:t>
            </w:r>
            <w:proofErr w:type="spellStart"/>
            <w:r w:rsidRPr="00C67847">
              <w:rPr>
                <w:rFonts w:hint="eastAsia"/>
                <w:sz w:val="20"/>
                <w:szCs w:val="20"/>
              </w:rPr>
              <w:t>digunakan</w:t>
            </w:r>
            <w:proofErr w:type="spellEnd"/>
            <w:r w:rsidRPr="00C67847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C67847">
              <w:rPr>
                <w:rFonts w:hint="eastAsia"/>
                <w:sz w:val="20"/>
                <w:szCs w:val="20"/>
              </w:rPr>
              <w:t>untuk</w:t>
            </w:r>
            <w:proofErr w:type="spellEnd"/>
            <w:r w:rsidRPr="00C67847">
              <w:rPr>
                <w:rFonts w:hint="eastAsia"/>
                <w:sz w:val="20"/>
                <w:szCs w:val="20"/>
              </w:rPr>
              <w:t xml:space="preserve"> product dan seller analysis</w:t>
            </w:r>
            <w:r w:rsidR="00FC079C" w:rsidRPr="00C505BF">
              <w:rPr>
                <w:sz w:val="20"/>
                <w:szCs w:val="20"/>
              </w:rPr>
              <w:t>.</w:t>
            </w:r>
          </w:p>
        </w:tc>
      </w:tr>
      <w:tr w:rsidR="00F0774C" w:rsidRPr="00C505BF" w14:paraId="40ACB106" w14:textId="77777777">
        <w:trPr>
          <w:jc w:val="center"/>
        </w:trPr>
        <w:tc>
          <w:tcPr>
            <w:tcW w:w="4968" w:type="dxa"/>
            <w:vAlign w:val="center"/>
          </w:tcPr>
          <w:p w14:paraId="792E03F7" w14:textId="77777777" w:rsidR="00F0774C" w:rsidRPr="00C505BF" w:rsidRDefault="00FC079C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C505BF">
              <w:rPr>
                <w:sz w:val="20"/>
                <w:szCs w:val="20"/>
              </w:rPr>
              <w:t>order_payments</w:t>
            </w:r>
            <w:proofErr w:type="spellEnd"/>
          </w:p>
        </w:tc>
        <w:tc>
          <w:tcPr>
            <w:tcW w:w="4968" w:type="dxa"/>
            <w:vAlign w:val="center"/>
          </w:tcPr>
          <w:p w14:paraId="755B0A72" w14:textId="64951DCB" w:rsidR="00F0774C" w:rsidRPr="00C505BF" w:rsidRDefault="000D2773">
            <w:pPr>
              <w:rPr>
                <w:rFonts w:hint="eastAsia"/>
                <w:sz w:val="20"/>
                <w:szCs w:val="20"/>
              </w:rPr>
            </w:pPr>
            <w:r w:rsidRPr="000D2773">
              <w:rPr>
                <w:rFonts w:hint="eastAsia"/>
                <w:sz w:val="20"/>
                <w:szCs w:val="20"/>
              </w:rPr>
              <w:t xml:space="preserve">Data </w:t>
            </w:r>
            <w:proofErr w:type="spellStart"/>
            <w:r w:rsidRPr="000D2773">
              <w:rPr>
                <w:rFonts w:hint="eastAsia"/>
                <w:sz w:val="20"/>
                <w:szCs w:val="20"/>
              </w:rPr>
              <w:t>transaksi</w:t>
            </w:r>
            <w:proofErr w:type="spellEnd"/>
            <w:r w:rsidRPr="000D2773">
              <w:rPr>
                <w:rFonts w:hint="eastAsia"/>
                <w:sz w:val="20"/>
                <w:szCs w:val="20"/>
              </w:rPr>
              <w:t xml:space="preserve"> pada </w:t>
            </w:r>
            <w:proofErr w:type="spellStart"/>
            <w:r w:rsidRPr="000D2773">
              <w:rPr>
                <w:rFonts w:hint="eastAsia"/>
                <w:sz w:val="20"/>
                <w:szCs w:val="20"/>
              </w:rPr>
              <w:t>tingkat</w:t>
            </w:r>
            <w:proofErr w:type="spellEnd"/>
            <w:r w:rsidRPr="000D2773">
              <w:rPr>
                <w:rFonts w:hint="eastAsia"/>
                <w:sz w:val="20"/>
                <w:szCs w:val="20"/>
              </w:rPr>
              <w:t xml:space="preserve"> payment, </w:t>
            </w:r>
            <w:proofErr w:type="spellStart"/>
            <w:r w:rsidRPr="000D2773">
              <w:rPr>
                <w:rFonts w:hint="eastAsia"/>
                <w:sz w:val="20"/>
                <w:szCs w:val="20"/>
              </w:rPr>
              <w:t>termasuk</w:t>
            </w:r>
            <w:proofErr w:type="spellEnd"/>
            <w:r w:rsidRPr="000D2773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0D2773">
              <w:rPr>
                <w:rFonts w:hint="eastAsia"/>
                <w:sz w:val="20"/>
                <w:szCs w:val="20"/>
              </w:rPr>
              <w:t>payment_value</w:t>
            </w:r>
            <w:proofErr w:type="spellEnd"/>
            <w:r w:rsidRPr="000D2773">
              <w:rPr>
                <w:rFonts w:hint="eastAsia"/>
                <w:sz w:val="20"/>
                <w:szCs w:val="20"/>
              </w:rPr>
              <w:t xml:space="preserve">, yang </w:t>
            </w:r>
            <w:proofErr w:type="spellStart"/>
            <w:r w:rsidRPr="000D2773">
              <w:rPr>
                <w:rFonts w:hint="eastAsia"/>
                <w:sz w:val="20"/>
                <w:szCs w:val="20"/>
              </w:rPr>
              <w:t>digunakan</w:t>
            </w:r>
            <w:proofErr w:type="spellEnd"/>
            <w:r w:rsidRPr="000D2773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0D2773">
              <w:rPr>
                <w:rFonts w:hint="eastAsia"/>
                <w:sz w:val="20"/>
                <w:szCs w:val="20"/>
              </w:rPr>
              <w:t>untuk</w:t>
            </w:r>
            <w:proofErr w:type="spellEnd"/>
            <w:r w:rsidRPr="000D2773">
              <w:rPr>
                <w:rFonts w:hint="eastAsia"/>
                <w:sz w:val="20"/>
                <w:szCs w:val="20"/>
              </w:rPr>
              <w:t xml:space="preserve"> payment-based financial analysis</w:t>
            </w:r>
            <w:r w:rsidR="00FC079C" w:rsidRPr="00C505BF">
              <w:rPr>
                <w:sz w:val="20"/>
                <w:szCs w:val="20"/>
              </w:rPr>
              <w:t>.</w:t>
            </w:r>
          </w:p>
        </w:tc>
      </w:tr>
      <w:tr w:rsidR="00F0774C" w:rsidRPr="00C505BF" w14:paraId="144519BC" w14:textId="77777777">
        <w:trPr>
          <w:jc w:val="center"/>
        </w:trPr>
        <w:tc>
          <w:tcPr>
            <w:tcW w:w="4968" w:type="dxa"/>
            <w:vAlign w:val="center"/>
          </w:tcPr>
          <w:p w14:paraId="3C100587" w14:textId="77777777" w:rsidR="00F0774C" w:rsidRPr="00C505BF" w:rsidRDefault="00FC079C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C505BF">
              <w:rPr>
                <w:sz w:val="20"/>
                <w:szCs w:val="20"/>
              </w:rPr>
              <w:t>order_reviews_clean</w:t>
            </w:r>
            <w:proofErr w:type="spellEnd"/>
          </w:p>
        </w:tc>
        <w:tc>
          <w:tcPr>
            <w:tcW w:w="4968" w:type="dxa"/>
            <w:vAlign w:val="center"/>
          </w:tcPr>
          <w:p w14:paraId="4DB0D76C" w14:textId="0AB5A10B" w:rsidR="00F0774C" w:rsidRPr="00C505BF" w:rsidRDefault="000D2773">
            <w:pPr>
              <w:rPr>
                <w:rFonts w:hint="eastAsia"/>
                <w:sz w:val="20"/>
                <w:szCs w:val="20"/>
              </w:rPr>
            </w:pPr>
            <w:r w:rsidRPr="000D2773">
              <w:rPr>
                <w:rFonts w:hint="eastAsia"/>
                <w:sz w:val="20"/>
                <w:szCs w:val="20"/>
              </w:rPr>
              <w:t xml:space="preserve">Data customer review yang </w:t>
            </w:r>
            <w:proofErr w:type="spellStart"/>
            <w:r w:rsidRPr="000D2773">
              <w:rPr>
                <w:rFonts w:hint="eastAsia"/>
                <w:sz w:val="20"/>
                <w:szCs w:val="20"/>
              </w:rPr>
              <w:t>telah</w:t>
            </w:r>
            <w:proofErr w:type="spellEnd"/>
            <w:r w:rsidRPr="000D2773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0D2773">
              <w:rPr>
                <w:rFonts w:hint="eastAsia"/>
                <w:sz w:val="20"/>
                <w:szCs w:val="20"/>
              </w:rPr>
              <w:t>melalui</w:t>
            </w:r>
            <w:proofErr w:type="spellEnd"/>
            <w:r w:rsidRPr="000D2773">
              <w:rPr>
                <w:rFonts w:hint="eastAsia"/>
                <w:sz w:val="20"/>
                <w:szCs w:val="20"/>
              </w:rPr>
              <w:t xml:space="preserve"> proses cleaning, </w:t>
            </w:r>
            <w:proofErr w:type="spellStart"/>
            <w:r w:rsidRPr="000D2773">
              <w:rPr>
                <w:rFonts w:hint="eastAsia"/>
                <w:sz w:val="20"/>
                <w:szCs w:val="20"/>
              </w:rPr>
              <w:t>termasuk</w:t>
            </w:r>
            <w:proofErr w:type="spellEnd"/>
            <w:r w:rsidRPr="000D2773">
              <w:rPr>
                <w:rFonts w:hint="eastAsia"/>
                <w:sz w:val="20"/>
                <w:szCs w:val="20"/>
              </w:rPr>
              <w:t xml:space="preserve"> review scores dan review-related timestamps</w:t>
            </w:r>
            <w:r w:rsidR="00FC079C" w:rsidRPr="00C505BF">
              <w:rPr>
                <w:sz w:val="20"/>
                <w:szCs w:val="20"/>
              </w:rPr>
              <w:t>.</w:t>
            </w:r>
          </w:p>
        </w:tc>
      </w:tr>
      <w:tr w:rsidR="00F0774C" w:rsidRPr="00C505BF" w14:paraId="183B8BFE" w14:textId="77777777">
        <w:trPr>
          <w:jc w:val="center"/>
        </w:trPr>
        <w:tc>
          <w:tcPr>
            <w:tcW w:w="4968" w:type="dxa"/>
            <w:vAlign w:val="center"/>
          </w:tcPr>
          <w:p w14:paraId="39F9106C" w14:textId="77777777" w:rsidR="00F0774C" w:rsidRPr="00C505BF" w:rsidRDefault="00FC079C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C505BF">
              <w:rPr>
                <w:sz w:val="20"/>
                <w:szCs w:val="20"/>
              </w:rPr>
              <w:t>products_clean</w:t>
            </w:r>
            <w:proofErr w:type="spellEnd"/>
          </w:p>
        </w:tc>
        <w:tc>
          <w:tcPr>
            <w:tcW w:w="4968" w:type="dxa"/>
            <w:vAlign w:val="center"/>
          </w:tcPr>
          <w:p w14:paraId="22F7D1E2" w14:textId="78D51653" w:rsidR="00F0774C" w:rsidRPr="00C505BF" w:rsidRDefault="00256ACF">
            <w:pPr>
              <w:rPr>
                <w:rFonts w:hint="eastAsia"/>
                <w:sz w:val="20"/>
                <w:szCs w:val="20"/>
              </w:rPr>
            </w:pPr>
            <w:r w:rsidRPr="00256ACF">
              <w:rPr>
                <w:rFonts w:hint="eastAsia"/>
                <w:sz w:val="20"/>
                <w:szCs w:val="20"/>
              </w:rPr>
              <w:t xml:space="preserve">Data product attributes dan product category information yang </w:t>
            </w:r>
            <w:proofErr w:type="spellStart"/>
            <w:r w:rsidRPr="00256ACF">
              <w:rPr>
                <w:rFonts w:hint="eastAsia"/>
                <w:sz w:val="20"/>
                <w:szCs w:val="20"/>
              </w:rPr>
              <w:t>telah</w:t>
            </w:r>
            <w:proofErr w:type="spellEnd"/>
            <w:r w:rsidRPr="00256ACF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256ACF">
              <w:rPr>
                <w:rFonts w:hint="eastAsia"/>
                <w:sz w:val="20"/>
                <w:szCs w:val="20"/>
              </w:rPr>
              <w:t>melalui</w:t>
            </w:r>
            <w:proofErr w:type="spellEnd"/>
            <w:r w:rsidRPr="00256ACF">
              <w:rPr>
                <w:rFonts w:hint="eastAsia"/>
                <w:sz w:val="20"/>
                <w:szCs w:val="20"/>
              </w:rPr>
              <w:t xml:space="preserve"> proses cleaning, </w:t>
            </w:r>
            <w:proofErr w:type="spellStart"/>
            <w:r w:rsidRPr="00256ACF">
              <w:rPr>
                <w:rFonts w:hint="eastAsia"/>
                <w:sz w:val="20"/>
                <w:szCs w:val="20"/>
              </w:rPr>
              <w:t>digunakan</w:t>
            </w:r>
            <w:proofErr w:type="spellEnd"/>
            <w:r w:rsidRPr="00256ACF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256ACF">
              <w:rPr>
                <w:rFonts w:hint="eastAsia"/>
                <w:sz w:val="20"/>
                <w:szCs w:val="20"/>
              </w:rPr>
              <w:t>untuk</w:t>
            </w:r>
            <w:proofErr w:type="spellEnd"/>
            <w:r w:rsidRPr="00256ACF">
              <w:rPr>
                <w:rFonts w:hint="eastAsia"/>
                <w:sz w:val="20"/>
                <w:szCs w:val="20"/>
              </w:rPr>
              <w:t xml:space="preserve"> product dan category analysis</w:t>
            </w:r>
            <w:r w:rsidR="00FC079C" w:rsidRPr="00C505BF">
              <w:rPr>
                <w:sz w:val="20"/>
                <w:szCs w:val="20"/>
              </w:rPr>
              <w:t>.</w:t>
            </w:r>
          </w:p>
        </w:tc>
      </w:tr>
      <w:tr w:rsidR="00F0774C" w:rsidRPr="00C505BF" w14:paraId="5C9268C9" w14:textId="77777777">
        <w:trPr>
          <w:jc w:val="center"/>
        </w:trPr>
        <w:tc>
          <w:tcPr>
            <w:tcW w:w="4968" w:type="dxa"/>
            <w:vAlign w:val="center"/>
          </w:tcPr>
          <w:p w14:paraId="3F764E4A" w14:textId="77777777" w:rsidR="00F0774C" w:rsidRPr="00C505BF" w:rsidRDefault="00FC079C">
            <w:pPr>
              <w:rPr>
                <w:rFonts w:hint="eastAsia"/>
                <w:sz w:val="20"/>
                <w:szCs w:val="20"/>
              </w:rPr>
            </w:pPr>
            <w:r w:rsidRPr="00C505BF">
              <w:rPr>
                <w:sz w:val="20"/>
                <w:szCs w:val="20"/>
              </w:rPr>
              <w:t>sellers</w:t>
            </w:r>
          </w:p>
        </w:tc>
        <w:tc>
          <w:tcPr>
            <w:tcW w:w="4968" w:type="dxa"/>
            <w:vAlign w:val="center"/>
          </w:tcPr>
          <w:p w14:paraId="38A63D82" w14:textId="1256C735" w:rsidR="00F0774C" w:rsidRPr="00C505BF" w:rsidRDefault="00256ACF">
            <w:pPr>
              <w:rPr>
                <w:rFonts w:hint="eastAsia"/>
                <w:sz w:val="20"/>
                <w:szCs w:val="20"/>
              </w:rPr>
            </w:pPr>
            <w:r w:rsidRPr="00256ACF">
              <w:rPr>
                <w:rFonts w:hint="eastAsia"/>
                <w:sz w:val="20"/>
                <w:szCs w:val="20"/>
              </w:rPr>
              <w:t xml:space="preserve">Seller master data, </w:t>
            </w:r>
            <w:proofErr w:type="spellStart"/>
            <w:r w:rsidRPr="00256ACF">
              <w:rPr>
                <w:rFonts w:hint="eastAsia"/>
                <w:sz w:val="20"/>
                <w:szCs w:val="20"/>
              </w:rPr>
              <w:t>termasuk</w:t>
            </w:r>
            <w:proofErr w:type="spellEnd"/>
            <w:r w:rsidRPr="00256ACF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256ACF">
              <w:rPr>
                <w:rFonts w:hint="eastAsia"/>
                <w:sz w:val="20"/>
                <w:szCs w:val="20"/>
              </w:rPr>
              <w:t>seller_id</w:t>
            </w:r>
            <w:proofErr w:type="spellEnd"/>
            <w:r w:rsidRPr="00256ACF">
              <w:rPr>
                <w:rFonts w:hint="eastAsia"/>
                <w:sz w:val="20"/>
                <w:szCs w:val="20"/>
              </w:rPr>
              <w:t xml:space="preserve"> dan </w:t>
            </w:r>
            <w:proofErr w:type="spellStart"/>
            <w:r w:rsidRPr="00256ACF">
              <w:rPr>
                <w:rFonts w:hint="eastAsia"/>
                <w:sz w:val="20"/>
                <w:szCs w:val="20"/>
              </w:rPr>
              <w:t>seller_state</w:t>
            </w:r>
            <w:proofErr w:type="spellEnd"/>
            <w:r w:rsidRPr="00256ACF">
              <w:rPr>
                <w:rFonts w:hint="eastAsia"/>
                <w:sz w:val="20"/>
                <w:szCs w:val="20"/>
              </w:rPr>
              <w:t xml:space="preserve">, yang </w:t>
            </w:r>
            <w:proofErr w:type="spellStart"/>
            <w:r w:rsidRPr="00256ACF">
              <w:rPr>
                <w:rFonts w:hint="eastAsia"/>
                <w:sz w:val="20"/>
                <w:szCs w:val="20"/>
              </w:rPr>
              <w:t>digunakan</w:t>
            </w:r>
            <w:proofErr w:type="spellEnd"/>
            <w:r w:rsidRPr="00256ACF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256ACF">
              <w:rPr>
                <w:rFonts w:hint="eastAsia"/>
                <w:sz w:val="20"/>
                <w:szCs w:val="20"/>
              </w:rPr>
              <w:t>untuk</w:t>
            </w:r>
            <w:proofErr w:type="spellEnd"/>
            <w:r w:rsidRPr="00256ACF">
              <w:rPr>
                <w:rFonts w:hint="eastAsia"/>
                <w:sz w:val="20"/>
                <w:szCs w:val="20"/>
              </w:rPr>
              <w:t xml:space="preserve"> seller performance dan geographic analysis</w:t>
            </w:r>
            <w:r w:rsidR="00FC079C" w:rsidRPr="00C505BF">
              <w:rPr>
                <w:sz w:val="20"/>
                <w:szCs w:val="20"/>
              </w:rPr>
              <w:t>.</w:t>
            </w:r>
          </w:p>
        </w:tc>
      </w:tr>
      <w:tr w:rsidR="00F0774C" w:rsidRPr="00C505BF" w14:paraId="22E1006C" w14:textId="77777777">
        <w:trPr>
          <w:jc w:val="center"/>
        </w:trPr>
        <w:tc>
          <w:tcPr>
            <w:tcW w:w="4968" w:type="dxa"/>
            <w:vAlign w:val="center"/>
          </w:tcPr>
          <w:p w14:paraId="77CAC893" w14:textId="77777777" w:rsidR="00F0774C" w:rsidRPr="00C505BF" w:rsidRDefault="00FC079C">
            <w:pPr>
              <w:rPr>
                <w:rFonts w:hint="eastAsia"/>
                <w:sz w:val="20"/>
                <w:szCs w:val="20"/>
              </w:rPr>
            </w:pPr>
            <w:r w:rsidRPr="00C505BF">
              <w:rPr>
                <w:sz w:val="20"/>
                <w:szCs w:val="20"/>
              </w:rPr>
              <w:t>geolocation</w:t>
            </w:r>
          </w:p>
        </w:tc>
        <w:tc>
          <w:tcPr>
            <w:tcW w:w="4968" w:type="dxa"/>
            <w:vAlign w:val="center"/>
          </w:tcPr>
          <w:p w14:paraId="397D9C46" w14:textId="426DC2A1" w:rsidR="00F0774C" w:rsidRPr="00C505BF" w:rsidRDefault="00256ACF">
            <w:pPr>
              <w:rPr>
                <w:rFonts w:hint="eastAsia"/>
                <w:sz w:val="20"/>
                <w:szCs w:val="20"/>
              </w:rPr>
            </w:pPr>
            <w:r w:rsidRPr="00256ACF">
              <w:rPr>
                <w:rFonts w:hint="eastAsia"/>
                <w:sz w:val="20"/>
                <w:szCs w:val="20"/>
              </w:rPr>
              <w:t xml:space="preserve">Geographic reference data yang </w:t>
            </w:r>
            <w:proofErr w:type="spellStart"/>
            <w:r w:rsidRPr="00256ACF">
              <w:rPr>
                <w:rFonts w:hint="eastAsia"/>
                <w:sz w:val="20"/>
                <w:szCs w:val="20"/>
              </w:rPr>
              <w:t>berisi</w:t>
            </w:r>
            <w:proofErr w:type="spellEnd"/>
            <w:r w:rsidRPr="00256ACF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256ACF">
              <w:rPr>
                <w:rFonts w:hint="eastAsia"/>
                <w:sz w:val="20"/>
                <w:szCs w:val="20"/>
              </w:rPr>
              <w:t>informasi</w:t>
            </w:r>
            <w:proofErr w:type="spellEnd"/>
            <w:r w:rsidRPr="00256ACF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256ACF">
              <w:rPr>
                <w:rFonts w:hint="eastAsia"/>
                <w:sz w:val="20"/>
                <w:szCs w:val="20"/>
              </w:rPr>
              <w:t>lokasi</w:t>
            </w:r>
            <w:proofErr w:type="spellEnd"/>
            <w:r w:rsidRPr="00256ACF">
              <w:rPr>
                <w:rFonts w:hint="eastAsia"/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 w:rsidRPr="00256ACF">
              <w:rPr>
                <w:rFonts w:hint="eastAsia"/>
                <w:sz w:val="20"/>
                <w:szCs w:val="20"/>
              </w:rPr>
              <w:t>digunakan</w:t>
            </w:r>
            <w:proofErr w:type="spellEnd"/>
            <w:r w:rsidRPr="00256ACF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256ACF">
              <w:rPr>
                <w:rFonts w:hint="eastAsia"/>
                <w:sz w:val="20"/>
                <w:szCs w:val="20"/>
              </w:rPr>
              <w:t>jika</w:t>
            </w:r>
            <w:proofErr w:type="spellEnd"/>
            <w:r w:rsidRPr="00256ACF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256ACF">
              <w:rPr>
                <w:rFonts w:hint="eastAsia"/>
                <w:sz w:val="20"/>
                <w:szCs w:val="20"/>
              </w:rPr>
              <w:t>diperlukan</w:t>
            </w:r>
            <w:proofErr w:type="spellEnd"/>
            <w:r w:rsidRPr="00256ACF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256ACF">
              <w:rPr>
                <w:rFonts w:hint="eastAsia"/>
                <w:sz w:val="20"/>
                <w:szCs w:val="20"/>
              </w:rPr>
              <w:t>untuk</w:t>
            </w:r>
            <w:proofErr w:type="spellEnd"/>
            <w:r w:rsidRPr="00256ACF">
              <w:rPr>
                <w:rFonts w:hint="eastAsia"/>
                <w:sz w:val="20"/>
                <w:szCs w:val="20"/>
              </w:rPr>
              <w:t xml:space="preserve"> geographic analysis</w:t>
            </w:r>
            <w:r w:rsidR="00FC079C" w:rsidRPr="00C505BF">
              <w:rPr>
                <w:sz w:val="20"/>
                <w:szCs w:val="20"/>
              </w:rPr>
              <w:t>.</w:t>
            </w:r>
          </w:p>
        </w:tc>
      </w:tr>
    </w:tbl>
    <w:p w14:paraId="2CDA04A7" w14:textId="77777777" w:rsidR="00F0774C" w:rsidRDefault="00FC079C">
      <w:pPr>
        <w:pStyle w:val="Heading2"/>
        <w:rPr>
          <w:rFonts w:hint="eastAsia"/>
        </w:rPr>
      </w:pPr>
      <w:bookmarkStart w:id="9" w:name="_Toc239421231"/>
      <w:r>
        <w:lastRenderedPageBreak/>
        <w:t>Key Relationships</w:t>
      </w:r>
      <w:bookmarkEnd w:id="9"/>
    </w:p>
    <w:p w14:paraId="33881711" w14:textId="77777777" w:rsidR="00FB72F7" w:rsidRPr="00FB72F7" w:rsidRDefault="00FB72F7" w:rsidP="00FB72F7">
      <w:pPr>
        <w:pStyle w:val="ListBullet"/>
        <w:rPr>
          <w:rFonts w:hint="eastAsia"/>
          <w:sz w:val="22"/>
        </w:rPr>
      </w:pPr>
      <w:r w:rsidRPr="00FB72F7">
        <w:rPr>
          <w:rFonts w:hint="eastAsia"/>
          <w:sz w:val="22"/>
        </w:rPr>
        <w:t xml:space="preserve">customers </w:t>
      </w:r>
      <w:r w:rsidRPr="00FB72F7">
        <w:rPr>
          <w:rFonts w:hint="eastAsia"/>
          <w:sz w:val="22"/>
        </w:rPr>
        <w:t>→</w:t>
      </w:r>
      <w:r w:rsidRPr="00FB72F7">
        <w:rPr>
          <w:rFonts w:hint="eastAsia"/>
          <w:sz w:val="22"/>
        </w:rPr>
        <w:t xml:space="preserve"> </w:t>
      </w:r>
      <w:proofErr w:type="spellStart"/>
      <w:r w:rsidRPr="00FB72F7">
        <w:rPr>
          <w:rFonts w:hint="eastAsia"/>
          <w:sz w:val="22"/>
        </w:rPr>
        <w:t>orders_clean</w:t>
      </w:r>
      <w:proofErr w:type="spellEnd"/>
      <w:r w:rsidRPr="00FB72F7">
        <w:rPr>
          <w:rFonts w:hint="eastAsia"/>
          <w:sz w:val="22"/>
        </w:rPr>
        <w:t xml:space="preserve"> </w:t>
      </w:r>
      <w:proofErr w:type="spellStart"/>
      <w:r w:rsidRPr="00FB72F7">
        <w:rPr>
          <w:rFonts w:hint="eastAsia"/>
          <w:sz w:val="22"/>
        </w:rPr>
        <w:t>melalui</w:t>
      </w:r>
      <w:proofErr w:type="spellEnd"/>
      <w:r w:rsidRPr="00FB72F7">
        <w:rPr>
          <w:rFonts w:hint="eastAsia"/>
          <w:sz w:val="22"/>
        </w:rPr>
        <w:t xml:space="preserve"> </w:t>
      </w:r>
      <w:proofErr w:type="spellStart"/>
      <w:r w:rsidRPr="00FB72F7">
        <w:rPr>
          <w:rFonts w:hint="eastAsia"/>
          <w:sz w:val="22"/>
        </w:rPr>
        <w:t>customer_id</w:t>
      </w:r>
      <w:proofErr w:type="spellEnd"/>
      <w:r w:rsidRPr="00FB72F7">
        <w:rPr>
          <w:rFonts w:hint="eastAsia"/>
          <w:sz w:val="22"/>
        </w:rPr>
        <w:t>.</w:t>
      </w:r>
    </w:p>
    <w:p w14:paraId="06E9B70E" w14:textId="77777777" w:rsidR="00FB72F7" w:rsidRPr="00FB72F7" w:rsidRDefault="00FB72F7" w:rsidP="00FB72F7">
      <w:pPr>
        <w:pStyle w:val="ListBullet"/>
        <w:rPr>
          <w:rFonts w:hint="eastAsia"/>
          <w:sz w:val="22"/>
        </w:rPr>
      </w:pPr>
      <w:proofErr w:type="spellStart"/>
      <w:r w:rsidRPr="00FB72F7">
        <w:rPr>
          <w:rFonts w:hint="eastAsia"/>
          <w:sz w:val="22"/>
        </w:rPr>
        <w:t>orders_clean</w:t>
      </w:r>
      <w:proofErr w:type="spellEnd"/>
      <w:r w:rsidRPr="00FB72F7">
        <w:rPr>
          <w:rFonts w:hint="eastAsia"/>
          <w:sz w:val="22"/>
        </w:rPr>
        <w:t xml:space="preserve"> </w:t>
      </w:r>
      <w:r w:rsidRPr="00FB72F7">
        <w:rPr>
          <w:rFonts w:hint="eastAsia"/>
          <w:sz w:val="22"/>
        </w:rPr>
        <w:t>→</w:t>
      </w:r>
      <w:r w:rsidRPr="00FB72F7">
        <w:rPr>
          <w:rFonts w:hint="eastAsia"/>
          <w:sz w:val="22"/>
        </w:rPr>
        <w:t xml:space="preserve"> </w:t>
      </w:r>
      <w:proofErr w:type="spellStart"/>
      <w:r w:rsidRPr="00FB72F7">
        <w:rPr>
          <w:rFonts w:hint="eastAsia"/>
          <w:sz w:val="22"/>
        </w:rPr>
        <w:t>order_items</w:t>
      </w:r>
      <w:proofErr w:type="spellEnd"/>
      <w:r w:rsidRPr="00FB72F7">
        <w:rPr>
          <w:rFonts w:hint="eastAsia"/>
          <w:sz w:val="22"/>
        </w:rPr>
        <w:t xml:space="preserve"> </w:t>
      </w:r>
      <w:proofErr w:type="spellStart"/>
      <w:r w:rsidRPr="00FB72F7">
        <w:rPr>
          <w:rFonts w:hint="eastAsia"/>
          <w:sz w:val="22"/>
        </w:rPr>
        <w:t>melalui</w:t>
      </w:r>
      <w:proofErr w:type="spellEnd"/>
      <w:r w:rsidRPr="00FB72F7">
        <w:rPr>
          <w:rFonts w:hint="eastAsia"/>
          <w:sz w:val="22"/>
        </w:rPr>
        <w:t xml:space="preserve"> </w:t>
      </w:r>
      <w:proofErr w:type="spellStart"/>
      <w:r w:rsidRPr="00FB72F7">
        <w:rPr>
          <w:rFonts w:hint="eastAsia"/>
          <w:sz w:val="22"/>
        </w:rPr>
        <w:t>order_id</w:t>
      </w:r>
      <w:proofErr w:type="spellEnd"/>
      <w:r w:rsidRPr="00FB72F7">
        <w:rPr>
          <w:rFonts w:hint="eastAsia"/>
          <w:sz w:val="22"/>
        </w:rPr>
        <w:t>.</w:t>
      </w:r>
    </w:p>
    <w:p w14:paraId="4F203953" w14:textId="77777777" w:rsidR="00FB72F7" w:rsidRPr="00FB72F7" w:rsidRDefault="00FB72F7" w:rsidP="00FB72F7">
      <w:pPr>
        <w:pStyle w:val="ListBullet"/>
        <w:rPr>
          <w:rFonts w:hint="eastAsia"/>
          <w:sz w:val="22"/>
        </w:rPr>
      </w:pPr>
      <w:proofErr w:type="spellStart"/>
      <w:r w:rsidRPr="00FB72F7">
        <w:rPr>
          <w:rFonts w:hint="eastAsia"/>
          <w:sz w:val="22"/>
        </w:rPr>
        <w:t>orders_clean</w:t>
      </w:r>
      <w:proofErr w:type="spellEnd"/>
      <w:r w:rsidRPr="00FB72F7">
        <w:rPr>
          <w:rFonts w:hint="eastAsia"/>
          <w:sz w:val="22"/>
        </w:rPr>
        <w:t xml:space="preserve"> </w:t>
      </w:r>
      <w:r w:rsidRPr="00FB72F7">
        <w:rPr>
          <w:rFonts w:hint="eastAsia"/>
          <w:sz w:val="22"/>
        </w:rPr>
        <w:t>→</w:t>
      </w:r>
      <w:r w:rsidRPr="00FB72F7">
        <w:rPr>
          <w:rFonts w:hint="eastAsia"/>
          <w:sz w:val="22"/>
        </w:rPr>
        <w:t xml:space="preserve"> </w:t>
      </w:r>
      <w:proofErr w:type="spellStart"/>
      <w:r w:rsidRPr="00FB72F7">
        <w:rPr>
          <w:rFonts w:hint="eastAsia"/>
          <w:sz w:val="22"/>
        </w:rPr>
        <w:t>order_payments</w:t>
      </w:r>
      <w:proofErr w:type="spellEnd"/>
      <w:r w:rsidRPr="00FB72F7">
        <w:rPr>
          <w:rFonts w:hint="eastAsia"/>
          <w:sz w:val="22"/>
        </w:rPr>
        <w:t xml:space="preserve"> </w:t>
      </w:r>
      <w:proofErr w:type="spellStart"/>
      <w:r w:rsidRPr="00FB72F7">
        <w:rPr>
          <w:rFonts w:hint="eastAsia"/>
          <w:sz w:val="22"/>
        </w:rPr>
        <w:t>melalui</w:t>
      </w:r>
      <w:proofErr w:type="spellEnd"/>
      <w:r w:rsidRPr="00FB72F7">
        <w:rPr>
          <w:rFonts w:hint="eastAsia"/>
          <w:sz w:val="22"/>
        </w:rPr>
        <w:t xml:space="preserve"> </w:t>
      </w:r>
      <w:proofErr w:type="spellStart"/>
      <w:r w:rsidRPr="00FB72F7">
        <w:rPr>
          <w:rFonts w:hint="eastAsia"/>
          <w:sz w:val="22"/>
        </w:rPr>
        <w:t>order_id</w:t>
      </w:r>
      <w:proofErr w:type="spellEnd"/>
      <w:r w:rsidRPr="00FB72F7">
        <w:rPr>
          <w:rFonts w:hint="eastAsia"/>
          <w:sz w:val="22"/>
        </w:rPr>
        <w:t>.</w:t>
      </w:r>
    </w:p>
    <w:p w14:paraId="2244098F" w14:textId="77777777" w:rsidR="00FB72F7" w:rsidRPr="00FB72F7" w:rsidRDefault="00FB72F7" w:rsidP="00FB72F7">
      <w:pPr>
        <w:pStyle w:val="ListBullet"/>
        <w:rPr>
          <w:rFonts w:hint="eastAsia"/>
          <w:sz w:val="22"/>
        </w:rPr>
      </w:pPr>
      <w:proofErr w:type="spellStart"/>
      <w:r w:rsidRPr="00FB72F7">
        <w:rPr>
          <w:rFonts w:hint="eastAsia"/>
          <w:sz w:val="22"/>
        </w:rPr>
        <w:t>orders_clean</w:t>
      </w:r>
      <w:proofErr w:type="spellEnd"/>
      <w:r w:rsidRPr="00FB72F7">
        <w:rPr>
          <w:rFonts w:hint="eastAsia"/>
          <w:sz w:val="22"/>
        </w:rPr>
        <w:t xml:space="preserve"> </w:t>
      </w:r>
      <w:r w:rsidRPr="00FB72F7">
        <w:rPr>
          <w:rFonts w:hint="eastAsia"/>
          <w:sz w:val="22"/>
        </w:rPr>
        <w:t>→</w:t>
      </w:r>
      <w:r w:rsidRPr="00FB72F7">
        <w:rPr>
          <w:rFonts w:hint="eastAsia"/>
          <w:sz w:val="22"/>
        </w:rPr>
        <w:t xml:space="preserve"> </w:t>
      </w:r>
      <w:proofErr w:type="spellStart"/>
      <w:r w:rsidRPr="00FB72F7">
        <w:rPr>
          <w:rFonts w:hint="eastAsia"/>
          <w:sz w:val="22"/>
        </w:rPr>
        <w:t>order_reviews_clean</w:t>
      </w:r>
      <w:proofErr w:type="spellEnd"/>
      <w:r w:rsidRPr="00FB72F7">
        <w:rPr>
          <w:rFonts w:hint="eastAsia"/>
          <w:sz w:val="22"/>
        </w:rPr>
        <w:t xml:space="preserve"> </w:t>
      </w:r>
      <w:proofErr w:type="spellStart"/>
      <w:r w:rsidRPr="00FB72F7">
        <w:rPr>
          <w:rFonts w:hint="eastAsia"/>
          <w:sz w:val="22"/>
        </w:rPr>
        <w:t>melalui</w:t>
      </w:r>
      <w:proofErr w:type="spellEnd"/>
      <w:r w:rsidRPr="00FB72F7">
        <w:rPr>
          <w:rFonts w:hint="eastAsia"/>
          <w:sz w:val="22"/>
        </w:rPr>
        <w:t xml:space="preserve"> </w:t>
      </w:r>
      <w:proofErr w:type="spellStart"/>
      <w:r w:rsidRPr="00FB72F7">
        <w:rPr>
          <w:rFonts w:hint="eastAsia"/>
          <w:sz w:val="22"/>
        </w:rPr>
        <w:t>order_id</w:t>
      </w:r>
      <w:proofErr w:type="spellEnd"/>
      <w:r w:rsidRPr="00FB72F7">
        <w:rPr>
          <w:rFonts w:hint="eastAsia"/>
          <w:sz w:val="22"/>
        </w:rPr>
        <w:t>.</w:t>
      </w:r>
    </w:p>
    <w:p w14:paraId="272F75B6" w14:textId="77777777" w:rsidR="00FB72F7" w:rsidRPr="00FB72F7" w:rsidRDefault="00FB72F7" w:rsidP="00FB72F7">
      <w:pPr>
        <w:pStyle w:val="ListBullet"/>
        <w:rPr>
          <w:rFonts w:hint="eastAsia"/>
          <w:sz w:val="22"/>
        </w:rPr>
      </w:pPr>
      <w:proofErr w:type="spellStart"/>
      <w:r w:rsidRPr="00FB72F7">
        <w:rPr>
          <w:rFonts w:hint="eastAsia"/>
          <w:sz w:val="22"/>
        </w:rPr>
        <w:t>products_clean</w:t>
      </w:r>
      <w:proofErr w:type="spellEnd"/>
      <w:r w:rsidRPr="00FB72F7">
        <w:rPr>
          <w:rFonts w:hint="eastAsia"/>
          <w:sz w:val="22"/>
        </w:rPr>
        <w:t xml:space="preserve"> </w:t>
      </w:r>
      <w:r w:rsidRPr="00FB72F7">
        <w:rPr>
          <w:rFonts w:hint="eastAsia"/>
          <w:sz w:val="22"/>
        </w:rPr>
        <w:t>→</w:t>
      </w:r>
      <w:r w:rsidRPr="00FB72F7">
        <w:rPr>
          <w:rFonts w:hint="eastAsia"/>
          <w:sz w:val="22"/>
        </w:rPr>
        <w:t xml:space="preserve"> </w:t>
      </w:r>
      <w:proofErr w:type="spellStart"/>
      <w:r w:rsidRPr="00FB72F7">
        <w:rPr>
          <w:rFonts w:hint="eastAsia"/>
          <w:sz w:val="22"/>
        </w:rPr>
        <w:t>order_items</w:t>
      </w:r>
      <w:proofErr w:type="spellEnd"/>
      <w:r w:rsidRPr="00FB72F7">
        <w:rPr>
          <w:rFonts w:hint="eastAsia"/>
          <w:sz w:val="22"/>
        </w:rPr>
        <w:t xml:space="preserve"> </w:t>
      </w:r>
      <w:proofErr w:type="spellStart"/>
      <w:r w:rsidRPr="00FB72F7">
        <w:rPr>
          <w:rFonts w:hint="eastAsia"/>
          <w:sz w:val="22"/>
        </w:rPr>
        <w:t>melalui</w:t>
      </w:r>
      <w:proofErr w:type="spellEnd"/>
      <w:r w:rsidRPr="00FB72F7">
        <w:rPr>
          <w:rFonts w:hint="eastAsia"/>
          <w:sz w:val="22"/>
        </w:rPr>
        <w:t xml:space="preserve"> </w:t>
      </w:r>
      <w:proofErr w:type="spellStart"/>
      <w:r w:rsidRPr="00FB72F7">
        <w:rPr>
          <w:rFonts w:hint="eastAsia"/>
          <w:sz w:val="22"/>
        </w:rPr>
        <w:t>product_id</w:t>
      </w:r>
      <w:proofErr w:type="spellEnd"/>
      <w:r w:rsidRPr="00FB72F7">
        <w:rPr>
          <w:rFonts w:hint="eastAsia"/>
          <w:sz w:val="22"/>
        </w:rPr>
        <w:t>.</w:t>
      </w:r>
    </w:p>
    <w:p w14:paraId="319411FD" w14:textId="6052B223" w:rsidR="00F0774C" w:rsidRDefault="00FB72F7" w:rsidP="00FB72F7">
      <w:pPr>
        <w:pStyle w:val="ListBullet"/>
        <w:rPr>
          <w:rFonts w:hint="eastAsia"/>
          <w:sz w:val="22"/>
        </w:rPr>
      </w:pPr>
      <w:r w:rsidRPr="00FB72F7">
        <w:rPr>
          <w:rFonts w:hint="eastAsia"/>
          <w:sz w:val="22"/>
        </w:rPr>
        <w:t xml:space="preserve">sellers </w:t>
      </w:r>
      <w:r w:rsidRPr="00FB72F7">
        <w:rPr>
          <w:rFonts w:hint="eastAsia"/>
          <w:sz w:val="22"/>
        </w:rPr>
        <w:t>→</w:t>
      </w:r>
      <w:r w:rsidRPr="00FB72F7">
        <w:rPr>
          <w:rFonts w:hint="eastAsia"/>
          <w:sz w:val="22"/>
        </w:rPr>
        <w:t xml:space="preserve"> </w:t>
      </w:r>
      <w:proofErr w:type="spellStart"/>
      <w:r w:rsidRPr="00FB72F7">
        <w:rPr>
          <w:rFonts w:hint="eastAsia"/>
          <w:sz w:val="22"/>
        </w:rPr>
        <w:t>order_items</w:t>
      </w:r>
      <w:proofErr w:type="spellEnd"/>
      <w:r w:rsidRPr="00FB72F7">
        <w:rPr>
          <w:rFonts w:hint="eastAsia"/>
          <w:sz w:val="22"/>
        </w:rPr>
        <w:t xml:space="preserve"> </w:t>
      </w:r>
      <w:proofErr w:type="spellStart"/>
      <w:r w:rsidRPr="00FB72F7">
        <w:rPr>
          <w:rFonts w:hint="eastAsia"/>
          <w:sz w:val="22"/>
        </w:rPr>
        <w:t>melalui</w:t>
      </w:r>
      <w:proofErr w:type="spellEnd"/>
      <w:r w:rsidRPr="00FB72F7">
        <w:rPr>
          <w:rFonts w:hint="eastAsia"/>
          <w:sz w:val="22"/>
        </w:rPr>
        <w:t xml:space="preserve"> </w:t>
      </w:r>
      <w:proofErr w:type="spellStart"/>
      <w:r w:rsidRPr="00FB72F7">
        <w:rPr>
          <w:rFonts w:hint="eastAsia"/>
          <w:sz w:val="22"/>
        </w:rPr>
        <w:t>seller_id</w:t>
      </w:r>
      <w:proofErr w:type="spellEnd"/>
      <w:r w:rsidR="00FC079C" w:rsidRPr="00FB72F7">
        <w:rPr>
          <w:sz w:val="22"/>
        </w:rPr>
        <w:t>.</w:t>
      </w:r>
    </w:p>
    <w:p w14:paraId="5F88D4FC" w14:textId="3DDB0BE2" w:rsidR="00FB72F7" w:rsidRPr="00FB72F7" w:rsidRDefault="00FB72F7" w:rsidP="00FB72F7">
      <w:pPr>
        <w:spacing w:beforeAutospacing="1" w:after="100" w:afterAutospacing="1"/>
        <w:rPr>
          <w:rFonts w:hint="eastAsia"/>
          <w:sz w:val="22"/>
        </w:rPr>
      </w:pPr>
      <w:r w:rsidRPr="00FB72F7">
        <w:rPr>
          <w:b/>
          <w:bCs/>
          <w:sz w:val="22"/>
        </w:rPr>
        <w:t>Note</w:t>
      </w:r>
      <w:r w:rsidRPr="00FB72F7">
        <w:rPr>
          <w:sz w:val="22"/>
        </w:rPr>
        <w:t xml:space="preserve">: Relationship </w:t>
      </w:r>
      <w:proofErr w:type="spellStart"/>
      <w:r w:rsidRPr="00FB72F7">
        <w:rPr>
          <w:sz w:val="22"/>
        </w:rPr>
        <w:t>order_id</w:t>
      </w:r>
      <w:proofErr w:type="spellEnd"/>
      <w:r w:rsidRPr="00FB72F7">
        <w:rPr>
          <w:sz w:val="22"/>
        </w:rPr>
        <w:t xml:space="preserve"> </w:t>
      </w:r>
      <w:proofErr w:type="spellStart"/>
      <w:r w:rsidRPr="00FB72F7">
        <w:rPr>
          <w:sz w:val="22"/>
        </w:rPr>
        <w:t>antara</w:t>
      </w:r>
      <w:proofErr w:type="spellEnd"/>
      <w:r w:rsidRPr="00FB72F7">
        <w:rPr>
          <w:sz w:val="22"/>
        </w:rPr>
        <w:t xml:space="preserve"> </w:t>
      </w:r>
      <w:proofErr w:type="spellStart"/>
      <w:r w:rsidRPr="00FB72F7">
        <w:rPr>
          <w:sz w:val="22"/>
        </w:rPr>
        <w:t>orders_clean</w:t>
      </w:r>
      <w:proofErr w:type="spellEnd"/>
      <w:r w:rsidRPr="00FB72F7">
        <w:rPr>
          <w:sz w:val="22"/>
        </w:rPr>
        <w:t xml:space="preserve"> dan </w:t>
      </w:r>
      <w:proofErr w:type="spellStart"/>
      <w:r w:rsidRPr="00FB72F7">
        <w:rPr>
          <w:sz w:val="22"/>
        </w:rPr>
        <w:t>order_reviews_clean</w:t>
      </w:r>
      <w:proofErr w:type="spellEnd"/>
      <w:r w:rsidRPr="00FB72F7">
        <w:rPr>
          <w:sz w:val="22"/>
        </w:rPr>
        <w:t xml:space="preserve"> </w:t>
      </w:r>
      <w:proofErr w:type="spellStart"/>
      <w:r w:rsidRPr="00FB72F7">
        <w:rPr>
          <w:sz w:val="22"/>
        </w:rPr>
        <w:t>menunjukkan</w:t>
      </w:r>
      <w:proofErr w:type="spellEnd"/>
      <w:r w:rsidRPr="00FB72F7">
        <w:rPr>
          <w:sz w:val="22"/>
        </w:rPr>
        <w:t xml:space="preserve"> </w:t>
      </w:r>
      <w:proofErr w:type="spellStart"/>
      <w:r>
        <w:rPr>
          <w:sz w:val="22"/>
        </w:rPr>
        <w:t>hubungan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logis</w:t>
      </w:r>
      <w:proofErr w:type="spellEnd"/>
      <w:r w:rsidRPr="00FB72F7">
        <w:rPr>
          <w:sz w:val="22"/>
        </w:rPr>
        <w:t xml:space="preserve"> </w:t>
      </w:r>
      <w:proofErr w:type="spellStart"/>
      <w:r w:rsidRPr="00FB72F7">
        <w:rPr>
          <w:sz w:val="22"/>
        </w:rPr>
        <w:t>antara</w:t>
      </w:r>
      <w:proofErr w:type="spellEnd"/>
      <w:r w:rsidRPr="00FB72F7">
        <w:rPr>
          <w:sz w:val="22"/>
        </w:rPr>
        <w:t xml:space="preserve"> orders dan review records. Data review </w:t>
      </w:r>
      <w:proofErr w:type="spellStart"/>
      <w:r w:rsidRPr="00FB72F7">
        <w:rPr>
          <w:sz w:val="22"/>
        </w:rPr>
        <w:t>tidak</w:t>
      </w:r>
      <w:proofErr w:type="spellEnd"/>
      <w:r w:rsidRPr="00FB72F7">
        <w:rPr>
          <w:sz w:val="22"/>
        </w:rPr>
        <w:t xml:space="preserve"> </w:t>
      </w:r>
      <w:proofErr w:type="spellStart"/>
      <w:r w:rsidRPr="00FB72F7">
        <w:rPr>
          <w:sz w:val="22"/>
        </w:rPr>
        <w:t>dapat</w:t>
      </w:r>
      <w:proofErr w:type="spellEnd"/>
      <w:r w:rsidRPr="00FB72F7">
        <w:rPr>
          <w:sz w:val="22"/>
        </w:rPr>
        <w:t xml:space="preserve"> </w:t>
      </w:r>
      <w:proofErr w:type="spellStart"/>
      <w:r w:rsidRPr="00FB72F7">
        <w:rPr>
          <w:sz w:val="22"/>
        </w:rPr>
        <w:t>diasumsikan</w:t>
      </w:r>
      <w:proofErr w:type="spellEnd"/>
      <w:r w:rsidRPr="00FB72F7">
        <w:rPr>
          <w:sz w:val="22"/>
        </w:rPr>
        <w:t xml:space="preserve"> </w:t>
      </w:r>
      <w:proofErr w:type="spellStart"/>
      <w:r w:rsidRPr="00FB72F7">
        <w:rPr>
          <w:sz w:val="22"/>
        </w:rPr>
        <w:t>memiliki</w:t>
      </w:r>
      <w:proofErr w:type="spellEnd"/>
      <w:r w:rsidRPr="00FB72F7">
        <w:rPr>
          <w:sz w:val="22"/>
        </w:rPr>
        <w:t xml:space="preserve"> </w:t>
      </w:r>
      <w:proofErr w:type="spellStart"/>
      <w:r w:rsidRPr="00FB72F7">
        <w:rPr>
          <w:sz w:val="22"/>
        </w:rPr>
        <w:t>hubungan</w:t>
      </w:r>
      <w:proofErr w:type="spellEnd"/>
      <w:r w:rsidRPr="00FB72F7">
        <w:rPr>
          <w:sz w:val="22"/>
        </w:rPr>
        <w:t xml:space="preserve"> one-to-one </w:t>
      </w:r>
      <w:proofErr w:type="spellStart"/>
      <w:r w:rsidRPr="00FB72F7">
        <w:rPr>
          <w:sz w:val="22"/>
        </w:rPr>
        <w:t>secara</w:t>
      </w:r>
      <w:proofErr w:type="spellEnd"/>
      <w:r w:rsidRPr="00FB72F7">
        <w:rPr>
          <w:sz w:val="22"/>
        </w:rPr>
        <w:t xml:space="preserve"> </w:t>
      </w:r>
      <w:proofErr w:type="spellStart"/>
      <w:r w:rsidRPr="00FB72F7">
        <w:rPr>
          <w:sz w:val="22"/>
        </w:rPr>
        <w:t>ketat</w:t>
      </w:r>
      <w:proofErr w:type="spellEnd"/>
      <w:r w:rsidRPr="00FB72F7">
        <w:rPr>
          <w:sz w:val="22"/>
        </w:rPr>
        <w:t xml:space="preserve"> </w:t>
      </w:r>
      <w:proofErr w:type="spellStart"/>
      <w:r w:rsidRPr="00FB72F7">
        <w:rPr>
          <w:sz w:val="22"/>
        </w:rPr>
        <w:t>dengan</w:t>
      </w:r>
      <w:proofErr w:type="spellEnd"/>
      <w:r w:rsidRPr="00FB72F7">
        <w:rPr>
          <w:sz w:val="22"/>
        </w:rPr>
        <w:t xml:space="preserve"> orders </w:t>
      </w:r>
      <w:proofErr w:type="spellStart"/>
      <w:r w:rsidRPr="00FB72F7">
        <w:rPr>
          <w:sz w:val="22"/>
        </w:rPr>
        <w:t>maupun</w:t>
      </w:r>
      <w:proofErr w:type="spellEnd"/>
      <w:r w:rsidRPr="00FB72F7">
        <w:rPr>
          <w:sz w:val="22"/>
        </w:rPr>
        <w:t xml:space="preserve"> individual product items.</w:t>
      </w:r>
    </w:p>
    <w:p w14:paraId="1882EE81" w14:textId="77777777" w:rsidR="00F0774C" w:rsidRDefault="00FC079C">
      <w:pPr>
        <w:pStyle w:val="Heading2"/>
        <w:rPr>
          <w:rFonts w:hint="eastAsia"/>
        </w:rPr>
      </w:pPr>
      <w:bookmarkStart w:id="10" w:name="_Toc239421232"/>
      <w:r>
        <w:t>Grain Considerations</w:t>
      </w:r>
      <w:bookmarkEnd w:id="10"/>
    </w:p>
    <w:p w14:paraId="0C3D0187" w14:textId="77777777" w:rsidR="00E217A0" w:rsidRPr="00E217A0" w:rsidRDefault="00E217A0" w:rsidP="00E217A0">
      <w:pPr>
        <w:pStyle w:val="ListBullet"/>
        <w:rPr>
          <w:rFonts w:hint="eastAsia"/>
          <w:sz w:val="22"/>
        </w:rPr>
      </w:pPr>
      <w:proofErr w:type="spellStart"/>
      <w:r w:rsidRPr="00E217A0">
        <w:rPr>
          <w:rFonts w:hint="eastAsia"/>
          <w:sz w:val="22"/>
        </w:rPr>
        <w:t>orders_clean</w:t>
      </w:r>
      <w:proofErr w:type="spellEnd"/>
      <w:r w:rsidRPr="00E217A0">
        <w:rPr>
          <w:rFonts w:hint="eastAsia"/>
          <w:sz w:val="22"/>
        </w:rPr>
        <w:t xml:space="preserve"> </w:t>
      </w:r>
      <w:proofErr w:type="spellStart"/>
      <w:r w:rsidRPr="00E217A0">
        <w:rPr>
          <w:rFonts w:hint="eastAsia"/>
          <w:sz w:val="22"/>
        </w:rPr>
        <w:t>merupakan</w:t>
      </w:r>
      <w:proofErr w:type="spellEnd"/>
      <w:r w:rsidRPr="00E217A0">
        <w:rPr>
          <w:rFonts w:hint="eastAsia"/>
          <w:sz w:val="22"/>
        </w:rPr>
        <w:t xml:space="preserve"> order-level table, di mana </w:t>
      </w:r>
      <w:proofErr w:type="spellStart"/>
      <w:r w:rsidRPr="00E217A0">
        <w:rPr>
          <w:rFonts w:hint="eastAsia"/>
          <w:sz w:val="22"/>
        </w:rPr>
        <w:t>setiap</w:t>
      </w:r>
      <w:proofErr w:type="spellEnd"/>
      <w:r w:rsidRPr="00E217A0">
        <w:rPr>
          <w:rFonts w:hint="eastAsia"/>
          <w:sz w:val="22"/>
        </w:rPr>
        <w:t xml:space="preserve"> record </w:t>
      </w:r>
      <w:proofErr w:type="spellStart"/>
      <w:r w:rsidRPr="00E217A0">
        <w:rPr>
          <w:rFonts w:hint="eastAsia"/>
          <w:sz w:val="22"/>
        </w:rPr>
        <w:t>merepresentasikan</w:t>
      </w:r>
      <w:proofErr w:type="spellEnd"/>
      <w:r w:rsidRPr="00E217A0">
        <w:rPr>
          <w:rFonts w:hint="eastAsia"/>
          <w:sz w:val="22"/>
        </w:rPr>
        <w:t xml:space="preserve"> </w:t>
      </w:r>
      <w:proofErr w:type="spellStart"/>
      <w:r w:rsidRPr="00E217A0">
        <w:rPr>
          <w:rFonts w:hint="eastAsia"/>
          <w:sz w:val="22"/>
        </w:rPr>
        <w:t>satu</w:t>
      </w:r>
      <w:proofErr w:type="spellEnd"/>
      <w:r w:rsidRPr="00E217A0">
        <w:rPr>
          <w:rFonts w:hint="eastAsia"/>
          <w:sz w:val="22"/>
        </w:rPr>
        <w:t xml:space="preserve"> order.</w:t>
      </w:r>
    </w:p>
    <w:p w14:paraId="1B7052A4" w14:textId="77777777" w:rsidR="00E217A0" w:rsidRPr="00E217A0" w:rsidRDefault="00E217A0" w:rsidP="00E217A0">
      <w:pPr>
        <w:pStyle w:val="ListBullet"/>
        <w:rPr>
          <w:rFonts w:hint="eastAsia"/>
          <w:sz w:val="22"/>
        </w:rPr>
      </w:pPr>
      <w:proofErr w:type="spellStart"/>
      <w:r w:rsidRPr="00E217A0">
        <w:rPr>
          <w:rFonts w:hint="eastAsia"/>
          <w:sz w:val="22"/>
        </w:rPr>
        <w:t>order_items</w:t>
      </w:r>
      <w:proofErr w:type="spellEnd"/>
      <w:r w:rsidRPr="00E217A0">
        <w:rPr>
          <w:rFonts w:hint="eastAsia"/>
          <w:sz w:val="22"/>
        </w:rPr>
        <w:t xml:space="preserve"> </w:t>
      </w:r>
      <w:proofErr w:type="spellStart"/>
      <w:r w:rsidRPr="00E217A0">
        <w:rPr>
          <w:rFonts w:hint="eastAsia"/>
          <w:sz w:val="22"/>
        </w:rPr>
        <w:t>merupakan</w:t>
      </w:r>
      <w:proofErr w:type="spellEnd"/>
      <w:r w:rsidRPr="00E217A0">
        <w:rPr>
          <w:rFonts w:hint="eastAsia"/>
          <w:sz w:val="22"/>
        </w:rPr>
        <w:t xml:space="preserve"> order-item-level table; </w:t>
      </w:r>
      <w:proofErr w:type="spellStart"/>
      <w:r w:rsidRPr="00E217A0">
        <w:rPr>
          <w:rFonts w:hint="eastAsia"/>
          <w:sz w:val="22"/>
        </w:rPr>
        <w:t>satu</w:t>
      </w:r>
      <w:proofErr w:type="spellEnd"/>
      <w:r w:rsidRPr="00E217A0">
        <w:rPr>
          <w:rFonts w:hint="eastAsia"/>
          <w:sz w:val="22"/>
        </w:rPr>
        <w:t xml:space="preserve"> order </w:t>
      </w:r>
      <w:proofErr w:type="spellStart"/>
      <w:r w:rsidRPr="00E217A0">
        <w:rPr>
          <w:rFonts w:hint="eastAsia"/>
          <w:sz w:val="22"/>
        </w:rPr>
        <w:t>dapat</w:t>
      </w:r>
      <w:proofErr w:type="spellEnd"/>
      <w:r w:rsidRPr="00E217A0">
        <w:rPr>
          <w:rFonts w:hint="eastAsia"/>
          <w:sz w:val="22"/>
        </w:rPr>
        <w:t xml:space="preserve"> </w:t>
      </w:r>
      <w:proofErr w:type="spellStart"/>
      <w:r w:rsidRPr="00E217A0">
        <w:rPr>
          <w:rFonts w:hint="eastAsia"/>
          <w:sz w:val="22"/>
        </w:rPr>
        <w:t>memiliki</w:t>
      </w:r>
      <w:proofErr w:type="spellEnd"/>
      <w:r w:rsidRPr="00E217A0">
        <w:rPr>
          <w:rFonts w:hint="eastAsia"/>
          <w:sz w:val="22"/>
        </w:rPr>
        <w:t xml:space="preserve"> </w:t>
      </w:r>
      <w:proofErr w:type="spellStart"/>
      <w:r w:rsidRPr="00E217A0">
        <w:rPr>
          <w:rFonts w:hint="eastAsia"/>
          <w:sz w:val="22"/>
        </w:rPr>
        <w:t>beberapa</w:t>
      </w:r>
      <w:proofErr w:type="spellEnd"/>
      <w:r w:rsidRPr="00E217A0">
        <w:rPr>
          <w:rFonts w:hint="eastAsia"/>
          <w:sz w:val="22"/>
        </w:rPr>
        <w:t xml:space="preserve"> items dan </w:t>
      </w:r>
      <w:proofErr w:type="spellStart"/>
      <w:r w:rsidRPr="00E217A0">
        <w:rPr>
          <w:rFonts w:hint="eastAsia"/>
          <w:sz w:val="22"/>
        </w:rPr>
        <w:t>beberapa</w:t>
      </w:r>
      <w:proofErr w:type="spellEnd"/>
      <w:r w:rsidRPr="00E217A0">
        <w:rPr>
          <w:rFonts w:hint="eastAsia"/>
          <w:sz w:val="22"/>
        </w:rPr>
        <w:t xml:space="preserve"> sellers.</w:t>
      </w:r>
    </w:p>
    <w:p w14:paraId="3F1F12B4" w14:textId="77777777" w:rsidR="00E217A0" w:rsidRPr="00E217A0" w:rsidRDefault="00E217A0" w:rsidP="00E217A0">
      <w:pPr>
        <w:pStyle w:val="ListBullet"/>
        <w:rPr>
          <w:rFonts w:hint="eastAsia"/>
          <w:sz w:val="22"/>
        </w:rPr>
      </w:pPr>
      <w:proofErr w:type="spellStart"/>
      <w:r w:rsidRPr="00E217A0">
        <w:rPr>
          <w:rFonts w:hint="eastAsia"/>
          <w:sz w:val="22"/>
        </w:rPr>
        <w:t>order_payments</w:t>
      </w:r>
      <w:proofErr w:type="spellEnd"/>
      <w:r w:rsidRPr="00E217A0">
        <w:rPr>
          <w:rFonts w:hint="eastAsia"/>
          <w:sz w:val="22"/>
        </w:rPr>
        <w:t xml:space="preserve"> </w:t>
      </w:r>
      <w:proofErr w:type="spellStart"/>
      <w:r w:rsidRPr="00E217A0">
        <w:rPr>
          <w:rFonts w:hint="eastAsia"/>
          <w:sz w:val="22"/>
        </w:rPr>
        <w:t>merupakan</w:t>
      </w:r>
      <w:proofErr w:type="spellEnd"/>
      <w:r w:rsidRPr="00E217A0">
        <w:rPr>
          <w:rFonts w:hint="eastAsia"/>
          <w:sz w:val="22"/>
        </w:rPr>
        <w:t xml:space="preserve"> payment-level table; </w:t>
      </w:r>
      <w:proofErr w:type="spellStart"/>
      <w:r w:rsidRPr="00E217A0">
        <w:rPr>
          <w:rFonts w:hint="eastAsia"/>
          <w:sz w:val="22"/>
        </w:rPr>
        <w:t>satu</w:t>
      </w:r>
      <w:proofErr w:type="spellEnd"/>
      <w:r w:rsidRPr="00E217A0">
        <w:rPr>
          <w:rFonts w:hint="eastAsia"/>
          <w:sz w:val="22"/>
        </w:rPr>
        <w:t xml:space="preserve"> order </w:t>
      </w:r>
      <w:proofErr w:type="spellStart"/>
      <w:r w:rsidRPr="00E217A0">
        <w:rPr>
          <w:rFonts w:hint="eastAsia"/>
          <w:sz w:val="22"/>
        </w:rPr>
        <w:t>dapat</w:t>
      </w:r>
      <w:proofErr w:type="spellEnd"/>
      <w:r w:rsidRPr="00E217A0">
        <w:rPr>
          <w:rFonts w:hint="eastAsia"/>
          <w:sz w:val="22"/>
        </w:rPr>
        <w:t xml:space="preserve"> </w:t>
      </w:r>
      <w:proofErr w:type="spellStart"/>
      <w:r w:rsidRPr="00E217A0">
        <w:rPr>
          <w:rFonts w:hint="eastAsia"/>
          <w:sz w:val="22"/>
        </w:rPr>
        <w:t>memiliki</w:t>
      </w:r>
      <w:proofErr w:type="spellEnd"/>
      <w:r w:rsidRPr="00E217A0">
        <w:rPr>
          <w:rFonts w:hint="eastAsia"/>
          <w:sz w:val="22"/>
        </w:rPr>
        <w:t xml:space="preserve"> </w:t>
      </w:r>
      <w:proofErr w:type="spellStart"/>
      <w:r w:rsidRPr="00E217A0">
        <w:rPr>
          <w:rFonts w:hint="eastAsia"/>
          <w:sz w:val="22"/>
        </w:rPr>
        <w:t>beberapa</w:t>
      </w:r>
      <w:proofErr w:type="spellEnd"/>
      <w:r w:rsidRPr="00E217A0">
        <w:rPr>
          <w:rFonts w:hint="eastAsia"/>
          <w:sz w:val="22"/>
        </w:rPr>
        <w:t xml:space="preserve"> payment records.</w:t>
      </w:r>
    </w:p>
    <w:p w14:paraId="261D54EA" w14:textId="77777777" w:rsidR="00E217A0" w:rsidRPr="00E217A0" w:rsidRDefault="00E217A0" w:rsidP="00E217A0">
      <w:pPr>
        <w:pStyle w:val="ListBullet"/>
        <w:rPr>
          <w:rFonts w:hint="eastAsia"/>
          <w:sz w:val="22"/>
        </w:rPr>
      </w:pPr>
      <w:proofErr w:type="spellStart"/>
      <w:r w:rsidRPr="00E217A0">
        <w:rPr>
          <w:rFonts w:hint="eastAsia"/>
          <w:sz w:val="22"/>
        </w:rPr>
        <w:t>order_reviews_clean</w:t>
      </w:r>
      <w:proofErr w:type="spellEnd"/>
      <w:r w:rsidRPr="00E217A0">
        <w:rPr>
          <w:rFonts w:hint="eastAsia"/>
          <w:sz w:val="22"/>
        </w:rPr>
        <w:t xml:space="preserve"> </w:t>
      </w:r>
      <w:proofErr w:type="spellStart"/>
      <w:r w:rsidRPr="00E217A0">
        <w:rPr>
          <w:rFonts w:hint="eastAsia"/>
          <w:sz w:val="22"/>
        </w:rPr>
        <w:t>merupakan</w:t>
      </w:r>
      <w:proofErr w:type="spellEnd"/>
      <w:r w:rsidRPr="00E217A0">
        <w:rPr>
          <w:rFonts w:hint="eastAsia"/>
          <w:sz w:val="22"/>
        </w:rPr>
        <w:t xml:space="preserve"> review-record-level table dan </w:t>
      </w:r>
      <w:proofErr w:type="spellStart"/>
      <w:r w:rsidRPr="00E217A0">
        <w:rPr>
          <w:rFonts w:hint="eastAsia"/>
          <w:sz w:val="22"/>
        </w:rPr>
        <w:t>tidak</w:t>
      </w:r>
      <w:proofErr w:type="spellEnd"/>
      <w:r w:rsidRPr="00E217A0">
        <w:rPr>
          <w:rFonts w:hint="eastAsia"/>
          <w:sz w:val="22"/>
        </w:rPr>
        <w:t xml:space="preserve"> </w:t>
      </w:r>
      <w:proofErr w:type="spellStart"/>
      <w:r w:rsidRPr="00E217A0">
        <w:rPr>
          <w:rFonts w:hint="eastAsia"/>
          <w:sz w:val="22"/>
        </w:rPr>
        <w:t>dapat</w:t>
      </w:r>
      <w:proofErr w:type="spellEnd"/>
      <w:r w:rsidRPr="00E217A0">
        <w:rPr>
          <w:rFonts w:hint="eastAsia"/>
          <w:sz w:val="22"/>
        </w:rPr>
        <w:t xml:space="preserve"> </w:t>
      </w:r>
      <w:proofErr w:type="spellStart"/>
      <w:r w:rsidRPr="00E217A0">
        <w:rPr>
          <w:rFonts w:hint="eastAsia"/>
          <w:sz w:val="22"/>
        </w:rPr>
        <w:t>diinterpretasikan</w:t>
      </w:r>
      <w:proofErr w:type="spellEnd"/>
      <w:r w:rsidRPr="00E217A0">
        <w:rPr>
          <w:rFonts w:hint="eastAsia"/>
          <w:sz w:val="22"/>
        </w:rPr>
        <w:t xml:space="preserve"> </w:t>
      </w:r>
      <w:proofErr w:type="spellStart"/>
      <w:r w:rsidRPr="00E217A0">
        <w:rPr>
          <w:rFonts w:hint="eastAsia"/>
          <w:sz w:val="22"/>
        </w:rPr>
        <w:t>sebagai</w:t>
      </w:r>
      <w:proofErr w:type="spellEnd"/>
      <w:r w:rsidRPr="00E217A0">
        <w:rPr>
          <w:rFonts w:hint="eastAsia"/>
          <w:sz w:val="22"/>
        </w:rPr>
        <w:t xml:space="preserve"> </w:t>
      </w:r>
      <w:proofErr w:type="spellStart"/>
      <w:r w:rsidRPr="00E217A0">
        <w:rPr>
          <w:rFonts w:hint="eastAsia"/>
          <w:sz w:val="22"/>
        </w:rPr>
        <w:t>satu</w:t>
      </w:r>
      <w:proofErr w:type="spellEnd"/>
      <w:r w:rsidRPr="00E217A0">
        <w:rPr>
          <w:rFonts w:hint="eastAsia"/>
          <w:sz w:val="22"/>
        </w:rPr>
        <w:t xml:space="preserve"> row </w:t>
      </w:r>
      <w:proofErr w:type="spellStart"/>
      <w:r w:rsidRPr="00E217A0">
        <w:rPr>
          <w:rFonts w:hint="eastAsia"/>
          <w:sz w:val="22"/>
        </w:rPr>
        <w:t>untuk</w:t>
      </w:r>
      <w:proofErr w:type="spellEnd"/>
      <w:r w:rsidRPr="00E217A0">
        <w:rPr>
          <w:rFonts w:hint="eastAsia"/>
          <w:sz w:val="22"/>
        </w:rPr>
        <w:t xml:space="preserve"> </w:t>
      </w:r>
      <w:proofErr w:type="spellStart"/>
      <w:r w:rsidRPr="00E217A0">
        <w:rPr>
          <w:rFonts w:hint="eastAsia"/>
          <w:sz w:val="22"/>
        </w:rPr>
        <w:t>setiap</w:t>
      </w:r>
      <w:proofErr w:type="spellEnd"/>
      <w:r w:rsidRPr="00E217A0">
        <w:rPr>
          <w:rFonts w:hint="eastAsia"/>
          <w:sz w:val="22"/>
        </w:rPr>
        <w:t xml:space="preserve"> product item </w:t>
      </w:r>
      <w:proofErr w:type="spellStart"/>
      <w:r w:rsidRPr="00E217A0">
        <w:rPr>
          <w:rFonts w:hint="eastAsia"/>
          <w:sz w:val="22"/>
        </w:rPr>
        <w:t>atau</w:t>
      </w:r>
      <w:proofErr w:type="spellEnd"/>
      <w:r w:rsidRPr="00E217A0">
        <w:rPr>
          <w:rFonts w:hint="eastAsia"/>
          <w:sz w:val="22"/>
        </w:rPr>
        <w:t xml:space="preserve"> </w:t>
      </w:r>
      <w:proofErr w:type="spellStart"/>
      <w:r w:rsidRPr="00E217A0">
        <w:rPr>
          <w:rFonts w:hint="eastAsia"/>
          <w:sz w:val="22"/>
        </w:rPr>
        <w:t>sebagai</w:t>
      </w:r>
      <w:proofErr w:type="spellEnd"/>
      <w:r w:rsidRPr="00E217A0">
        <w:rPr>
          <w:rFonts w:hint="eastAsia"/>
          <w:sz w:val="22"/>
        </w:rPr>
        <w:t xml:space="preserve"> </w:t>
      </w:r>
      <w:proofErr w:type="spellStart"/>
      <w:r w:rsidRPr="00E217A0">
        <w:rPr>
          <w:rFonts w:hint="eastAsia"/>
          <w:sz w:val="22"/>
        </w:rPr>
        <w:t>tabel</w:t>
      </w:r>
      <w:proofErr w:type="spellEnd"/>
      <w:r w:rsidRPr="00E217A0">
        <w:rPr>
          <w:rFonts w:hint="eastAsia"/>
          <w:sz w:val="22"/>
        </w:rPr>
        <w:t xml:space="preserve"> </w:t>
      </w:r>
      <w:proofErr w:type="spellStart"/>
      <w:r w:rsidRPr="00E217A0">
        <w:rPr>
          <w:rFonts w:hint="eastAsia"/>
          <w:sz w:val="22"/>
        </w:rPr>
        <w:t>dengan</w:t>
      </w:r>
      <w:proofErr w:type="spellEnd"/>
      <w:r w:rsidRPr="00E217A0">
        <w:rPr>
          <w:rFonts w:hint="eastAsia"/>
          <w:sz w:val="22"/>
        </w:rPr>
        <w:t xml:space="preserve"> </w:t>
      </w:r>
      <w:proofErr w:type="spellStart"/>
      <w:r w:rsidRPr="00E217A0">
        <w:rPr>
          <w:rFonts w:hint="eastAsia"/>
          <w:sz w:val="22"/>
        </w:rPr>
        <w:t>satu</w:t>
      </w:r>
      <w:proofErr w:type="spellEnd"/>
      <w:r w:rsidRPr="00E217A0">
        <w:rPr>
          <w:rFonts w:hint="eastAsia"/>
          <w:sz w:val="22"/>
        </w:rPr>
        <w:t xml:space="preserve"> row </w:t>
      </w:r>
      <w:proofErr w:type="spellStart"/>
      <w:r w:rsidRPr="00E217A0">
        <w:rPr>
          <w:rFonts w:hint="eastAsia"/>
          <w:sz w:val="22"/>
        </w:rPr>
        <w:t>untuk</w:t>
      </w:r>
      <w:proofErr w:type="spellEnd"/>
      <w:r w:rsidRPr="00E217A0">
        <w:rPr>
          <w:rFonts w:hint="eastAsia"/>
          <w:sz w:val="22"/>
        </w:rPr>
        <w:t xml:space="preserve"> </w:t>
      </w:r>
      <w:proofErr w:type="spellStart"/>
      <w:r w:rsidRPr="00E217A0">
        <w:rPr>
          <w:rFonts w:hint="eastAsia"/>
          <w:sz w:val="22"/>
        </w:rPr>
        <w:t>setiap</w:t>
      </w:r>
      <w:proofErr w:type="spellEnd"/>
      <w:r w:rsidRPr="00E217A0">
        <w:rPr>
          <w:rFonts w:hint="eastAsia"/>
          <w:sz w:val="22"/>
        </w:rPr>
        <w:t xml:space="preserve"> order </w:t>
      </w:r>
      <w:proofErr w:type="spellStart"/>
      <w:r w:rsidRPr="00E217A0">
        <w:rPr>
          <w:rFonts w:hint="eastAsia"/>
          <w:sz w:val="22"/>
        </w:rPr>
        <w:t>secara</w:t>
      </w:r>
      <w:proofErr w:type="spellEnd"/>
      <w:r w:rsidRPr="00E217A0">
        <w:rPr>
          <w:rFonts w:hint="eastAsia"/>
          <w:sz w:val="22"/>
        </w:rPr>
        <w:t xml:space="preserve"> </w:t>
      </w:r>
      <w:proofErr w:type="spellStart"/>
      <w:r w:rsidRPr="00E217A0">
        <w:rPr>
          <w:rFonts w:hint="eastAsia"/>
          <w:sz w:val="22"/>
        </w:rPr>
        <w:t>ketat</w:t>
      </w:r>
      <w:proofErr w:type="spellEnd"/>
      <w:r w:rsidRPr="00E217A0">
        <w:rPr>
          <w:rFonts w:hint="eastAsia"/>
          <w:sz w:val="22"/>
        </w:rPr>
        <w:t>.</w:t>
      </w:r>
    </w:p>
    <w:p w14:paraId="4E4F6076" w14:textId="77777777" w:rsidR="00E217A0" w:rsidRPr="00E217A0" w:rsidRDefault="00E217A0" w:rsidP="00E217A0">
      <w:pPr>
        <w:pStyle w:val="ListBullet"/>
        <w:rPr>
          <w:rFonts w:hint="eastAsia"/>
          <w:sz w:val="22"/>
        </w:rPr>
      </w:pPr>
      <w:r w:rsidRPr="00E217A0">
        <w:rPr>
          <w:rFonts w:hint="eastAsia"/>
          <w:sz w:val="22"/>
        </w:rPr>
        <w:t xml:space="preserve">Seller-level order counts </w:t>
      </w:r>
      <w:proofErr w:type="spellStart"/>
      <w:r w:rsidRPr="00E217A0">
        <w:rPr>
          <w:rFonts w:hint="eastAsia"/>
          <w:sz w:val="22"/>
        </w:rPr>
        <w:t>menggunakan</w:t>
      </w:r>
      <w:proofErr w:type="spellEnd"/>
      <w:r w:rsidRPr="00E217A0">
        <w:rPr>
          <w:rFonts w:hint="eastAsia"/>
          <w:sz w:val="22"/>
        </w:rPr>
        <w:t xml:space="preserve"> distinct </w:t>
      </w:r>
      <w:proofErr w:type="spellStart"/>
      <w:r w:rsidRPr="00E217A0">
        <w:rPr>
          <w:rFonts w:hint="eastAsia"/>
          <w:sz w:val="22"/>
        </w:rPr>
        <w:t>order_id</w:t>
      </w:r>
      <w:proofErr w:type="spellEnd"/>
      <w:r w:rsidRPr="00E217A0">
        <w:rPr>
          <w:rFonts w:hint="eastAsia"/>
          <w:sz w:val="22"/>
        </w:rPr>
        <w:t xml:space="preserve"> </w:t>
      </w:r>
      <w:proofErr w:type="spellStart"/>
      <w:r w:rsidRPr="00E217A0">
        <w:rPr>
          <w:rFonts w:hint="eastAsia"/>
          <w:sz w:val="22"/>
        </w:rPr>
        <w:t>untuk</w:t>
      </w:r>
      <w:proofErr w:type="spellEnd"/>
      <w:r w:rsidRPr="00E217A0">
        <w:rPr>
          <w:rFonts w:hint="eastAsia"/>
          <w:sz w:val="22"/>
        </w:rPr>
        <w:t xml:space="preserve"> </w:t>
      </w:r>
      <w:proofErr w:type="spellStart"/>
      <w:r w:rsidRPr="00E217A0">
        <w:rPr>
          <w:rFonts w:hint="eastAsia"/>
          <w:sz w:val="22"/>
        </w:rPr>
        <w:t>setiap</w:t>
      </w:r>
      <w:proofErr w:type="spellEnd"/>
      <w:r w:rsidRPr="00E217A0">
        <w:rPr>
          <w:rFonts w:hint="eastAsia"/>
          <w:sz w:val="22"/>
        </w:rPr>
        <w:t xml:space="preserve"> seller, </w:t>
      </w:r>
      <w:proofErr w:type="spellStart"/>
      <w:r w:rsidRPr="00E217A0">
        <w:rPr>
          <w:rFonts w:hint="eastAsia"/>
          <w:sz w:val="22"/>
        </w:rPr>
        <w:t>bukan</w:t>
      </w:r>
      <w:proofErr w:type="spellEnd"/>
      <w:r w:rsidRPr="00E217A0">
        <w:rPr>
          <w:rFonts w:hint="eastAsia"/>
          <w:sz w:val="22"/>
        </w:rPr>
        <w:t xml:space="preserve"> </w:t>
      </w:r>
      <w:proofErr w:type="spellStart"/>
      <w:r w:rsidRPr="00E217A0">
        <w:rPr>
          <w:rFonts w:hint="eastAsia"/>
          <w:sz w:val="22"/>
        </w:rPr>
        <w:t>menghitung</w:t>
      </w:r>
      <w:proofErr w:type="spellEnd"/>
      <w:r w:rsidRPr="00E217A0">
        <w:rPr>
          <w:rFonts w:hint="eastAsia"/>
          <w:sz w:val="22"/>
        </w:rPr>
        <w:t xml:space="preserve"> </w:t>
      </w:r>
      <w:proofErr w:type="spellStart"/>
      <w:r w:rsidRPr="00E217A0">
        <w:rPr>
          <w:rFonts w:hint="eastAsia"/>
          <w:sz w:val="22"/>
        </w:rPr>
        <w:t>jumlah</w:t>
      </w:r>
      <w:proofErr w:type="spellEnd"/>
      <w:r w:rsidRPr="00E217A0">
        <w:rPr>
          <w:rFonts w:hint="eastAsia"/>
          <w:sz w:val="22"/>
        </w:rPr>
        <w:t xml:space="preserve"> rows pada </w:t>
      </w:r>
      <w:proofErr w:type="spellStart"/>
      <w:r w:rsidRPr="00E217A0">
        <w:rPr>
          <w:rFonts w:hint="eastAsia"/>
          <w:sz w:val="22"/>
        </w:rPr>
        <w:t>order_items</w:t>
      </w:r>
      <w:proofErr w:type="spellEnd"/>
      <w:r w:rsidRPr="00E217A0">
        <w:rPr>
          <w:rFonts w:hint="eastAsia"/>
          <w:sz w:val="22"/>
        </w:rPr>
        <w:t>.</w:t>
      </w:r>
    </w:p>
    <w:p w14:paraId="0341BE41" w14:textId="56346555" w:rsidR="00F0774C" w:rsidRPr="000471B2" w:rsidRDefault="00E217A0" w:rsidP="00E217A0">
      <w:pPr>
        <w:pStyle w:val="ListBullet"/>
        <w:rPr>
          <w:rFonts w:hint="eastAsia"/>
          <w:sz w:val="22"/>
        </w:rPr>
      </w:pPr>
      <w:r w:rsidRPr="00E217A0">
        <w:rPr>
          <w:rFonts w:hint="eastAsia"/>
          <w:sz w:val="22"/>
        </w:rPr>
        <w:t xml:space="preserve">Product dan seller analysis </w:t>
      </w:r>
      <w:proofErr w:type="spellStart"/>
      <w:r w:rsidRPr="00E217A0">
        <w:rPr>
          <w:rFonts w:hint="eastAsia"/>
          <w:sz w:val="22"/>
        </w:rPr>
        <w:t>dilakukan</w:t>
      </w:r>
      <w:proofErr w:type="spellEnd"/>
      <w:r w:rsidRPr="00E217A0">
        <w:rPr>
          <w:rFonts w:hint="eastAsia"/>
          <w:sz w:val="22"/>
        </w:rPr>
        <w:t xml:space="preserve"> pada grain </w:t>
      </w:r>
      <w:proofErr w:type="spellStart"/>
      <w:r w:rsidRPr="00E217A0">
        <w:rPr>
          <w:rFonts w:hint="eastAsia"/>
          <w:sz w:val="22"/>
        </w:rPr>
        <w:t>order_items</w:t>
      </w:r>
      <w:proofErr w:type="spellEnd"/>
      <w:r w:rsidRPr="00E217A0">
        <w:rPr>
          <w:rFonts w:hint="eastAsia"/>
          <w:sz w:val="22"/>
        </w:rPr>
        <w:t xml:space="preserve">, </w:t>
      </w:r>
      <w:proofErr w:type="spellStart"/>
      <w:r w:rsidRPr="00E217A0">
        <w:rPr>
          <w:rFonts w:hint="eastAsia"/>
          <w:sz w:val="22"/>
        </w:rPr>
        <w:t>sedangkan</w:t>
      </w:r>
      <w:proofErr w:type="spellEnd"/>
      <w:r w:rsidRPr="00E217A0">
        <w:rPr>
          <w:rFonts w:hint="eastAsia"/>
          <w:sz w:val="22"/>
        </w:rPr>
        <w:t xml:space="preserve"> order-level metrics </w:t>
      </w:r>
      <w:proofErr w:type="spellStart"/>
      <w:r w:rsidRPr="00E217A0">
        <w:rPr>
          <w:rFonts w:hint="eastAsia"/>
          <w:sz w:val="22"/>
        </w:rPr>
        <w:t>menggunakan</w:t>
      </w:r>
      <w:proofErr w:type="spellEnd"/>
      <w:r w:rsidRPr="00E217A0">
        <w:rPr>
          <w:rFonts w:hint="eastAsia"/>
          <w:sz w:val="22"/>
        </w:rPr>
        <w:t xml:space="preserve"> distinct </w:t>
      </w:r>
      <w:proofErr w:type="spellStart"/>
      <w:r w:rsidRPr="00E217A0">
        <w:rPr>
          <w:rFonts w:hint="eastAsia"/>
          <w:sz w:val="22"/>
        </w:rPr>
        <w:t>order_id</w:t>
      </w:r>
      <w:proofErr w:type="spellEnd"/>
      <w:r w:rsidRPr="00E217A0">
        <w:rPr>
          <w:rFonts w:hint="eastAsia"/>
          <w:sz w:val="22"/>
        </w:rPr>
        <w:t xml:space="preserve"> </w:t>
      </w:r>
      <w:proofErr w:type="spellStart"/>
      <w:r w:rsidRPr="00E217A0">
        <w:rPr>
          <w:rFonts w:hint="eastAsia"/>
          <w:sz w:val="22"/>
        </w:rPr>
        <w:t>sesuai</w:t>
      </w:r>
      <w:proofErr w:type="spellEnd"/>
      <w:r w:rsidRPr="00E217A0">
        <w:rPr>
          <w:rFonts w:hint="eastAsia"/>
          <w:sz w:val="22"/>
        </w:rPr>
        <w:t xml:space="preserve"> </w:t>
      </w:r>
      <w:proofErr w:type="spellStart"/>
      <w:r w:rsidRPr="00E217A0">
        <w:rPr>
          <w:rFonts w:hint="eastAsia"/>
          <w:sz w:val="22"/>
        </w:rPr>
        <w:t>kebutuhan</w:t>
      </w:r>
      <w:proofErr w:type="spellEnd"/>
      <w:r w:rsidRPr="00E217A0">
        <w:rPr>
          <w:rFonts w:hint="eastAsia"/>
          <w:sz w:val="22"/>
        </w:rPr>
        <w:t xml:space="preserve"> </w:t>
      </w:r>
      <w:proofErr w:type="spellStart"/>
      <w:r w:rsidRPr="00E217A0">
        <w:rPr>
          <w:rFonts w:hint="eastAsia"/>
          <w:sz w:val="22"/>
        </w:rPr>
        <w:t>analisis</w:t>
      </w:r>
      <w:proofErr w:type="spellEnd"/>
      <w:r w:rsidR="00FC079C" w:rsidRPr="000471B2">
        <w:rPr>
          <w:sz w:val="22"/>
        </w:rPr>
        <w:t>.</w:t>
      </w:r>
    </w:p>
    <w:p w14:paraId="0C2C6975" w14:textId="77777777" w:rsidR="00F0774C" w:rsidRDefault="00FC079C">
      <w:pPr>
        <w:pStyle w:val="Heading1"/>
        <w:rPr>
          <w:rFonts w:hint="eastAsia"/>
        </w:rPr>
      </w:pPr>
      <w:bookmarkStart w:id="11" w:name="_Toc239421233"/>
      <w:r>
        <w:t>4. Data Cleaning &amp; Validation</w:t>
      </w:r>
      <w:bookmarkEnd w:id="11"/>
    </w:p>
    <w:p w14:paraId="1ED65692" w14:textId="765DE55A" w:rsidR="00F0774C" w:rsidRPr="000471B2" w:rsidRDefault="0035576B">
      <w:pPr>
        <w:rPr>
          <w:rFonts w:hint="eastAsia"/>
          <w:sz w:val="22"/>
        </w:rPr>
      </w:pPr>
      <w:r w:rsidRPr="0035576B">
        <w:rPr>
          <w:rFonts w:hint="eastAsia"/>
          <w:sz w:val="22"/>
        </w:rPr>
        <w:t xml:space="preserve">Data preparation </w:t>
      </w:r>
      <w:proofErr w:type="spellStart"/>
      <w:r w:rsidRPr="0035576B">
        <w:rPr>
          <w:rFonts w:hint="eastAsia"/>
          <w:sz w:val="22"/>
        </w:rPr>
        <w:t>dilakukan</w:t>
      </w:r>
      <w:proofErr w:type="spellEnd"/>
      <w:r w:rsidRPr="0035576B">
        <w:rPr>
          <w:rFonts w:hint="eastAsia"/>
          <w:sz w:val="22"/>
        </w:rPr>
        <w:t xml:space="preserve"> </w:t>
      </w:r>
      <w:proofErr w:type="spellStart"/>
      <w:r w:rsidRPr="0035576B">
        <w:rPr>
          <w:rFonts w:hint="eastAsia"/>
          <w:sz w:val="22"/>
        </w:rPr>
        <w:t>sebelum</w:t>
      </w:r>
      <w:proofErr w:type="spellEnd"/>
      <w:r w:rsidRPr="0035576B">
        <w:rPr>
          <w:rFonts w:hint="eastAsia"/>
          <w:sz w:val="22"/>
        </w:rPr>
        <w:t xml:space="preserve"> dashboard analysis </w:t>
      </w:r>
      <w:proofErr w:type="spellStart"/>
      <w:r w:rsidRPr="0035576B">
        <w:rPr>
          <w:rFonts w:hint="eastAsia"/>
          <w:sz w:val="22"/>
        </w:rPr>
        <w:t>untuk</w:t>
      </w:r>
      <w:proofErr w:type="spellEnd"/>
      <w:r w:rsidRPr="0035576B">
        <w:rPr>
          <w:rFonts w:hint="eastAsia"/>
          <w:sz w:val="22"/>
        </w:rPr>
        <w:t xml:space="preserve"> </w:t>
      </w:r>
      <w:proofErr w:type="spellStart"/>
      <w:r w:rsidRPr="0035576B">
        <w:rPr>
          <w:rFonts w:hint="eastAsia"/>
          <w:sz w:val="22"/>
        </w:rPr>
        <w:t>meningkatkan</w:t>
      </w:r>
      <w:proofErr w:type="spellEnd"/>
      <w:r w:rsidRPr="0035576B">
        <w:rPr>
          <w:rFonts w:hint="eastAsia"/>
          <w:sz w:val="22"/>
        </w:rPr>
        <w:t xml:space="preserve"> </w:t>
      </w:r>
      <w:proofErr w:type="spellStart"/>
      <w:r w:rsidRPr="0035576B">
        <w:rPr>
          <w:rFonts w:hint="eastAsia"/>
          <w:sz w:val="22"/>
        </w:rPr>
        <w:t>konsistensi</w:t>
      </w:r>
      <w:proofErr w:type="spellEnd"/>
      <w:r w:rsidRPr="0035576B">
        <w:rPr>
          <w:rFonts w:hint="eastAsia"/>
          <w:sz w:val="22"/>
        </w:rPr>
        <w:t xml:space="preserve"> data, </w:t>
      </w:r>
      <w:proofErr w:type="spellStart"/>
      <w:r w:rsidRPr="0035576B">
        <w:rPr>
          <w:rFonts w:hint="eastAsia"/>
          <w:sz w:val="22"/>
        </w:rPr>
        <w:t>mengidentifikasi</w:t>
      </w:r>
      <w:proofErr w:type="spellEnd"/>
      <w:r w:rsidRPr="0035576B">
        <w:rPr>
          <w:rFonts w:hint="eastAsia"/>
          <w:sz w:val="22"/>
        </w:rPr>
        <w:t xml:space="preserve"> data quality issues, </w:t>
      </w:r>
      <w:proofErr w:type="spellStart"/>
      <w:r w:rsidRPr="0035576B">
        <w:rPr>
          <w:rFonts w:hint="eastAsia"/>
          <w:sz w:val="22"/>
        </w:rPr>
        <w:t>serta</w:t>
      </w:r>
      <w:proofErr w:type="spellEnd"/>
      <w:r w:rsidRPr="0035576B">
        <w:rPr>
          <w:rFonts w:hint="eastAsia"/>
          <w:sz w:val="22"/>
        </w:rPr>
        <w:t xml:space="preserve"> </w:t>
      </w:r>
      <w:proofErr w:type="spellStart"/>
      <w:r w:rsidRPr="0035576B">
        <w:rPr>
          <w:rFonts w:hint="eastAsia"/>
          <w:sz w:val="22"/>
        </w:rPr>
        <w:t>mencegah</w:t>
      </w:r>
      <w:proofErr w:type="spellEnd"/>
      <w:r w:rsidRPr="0035576B">
        <w:rPr>
          <w:rFonts w:hint="eastAsia"/>
          <w:sz w:val="22"/>
        </w:rPr>
        <w:t xml:space="preserve"> source-data anomalies yang </w:t>
      </w:r>
      <w:proofErr w:type="spellStart"/>
      <w:r w:rsidRPr="0035576B">
        <w:rPr>
          <w:rFonts w:hint="eastAsia"/>
          <w:sz w:val="22"/>
        </w:rPr>
        <w:t>telah</w:t>
      </w:r>
      <w:proofErr w:type="spellEnd"/>
      <w:r w:rsidRPr="0035576B">
        <w:rPr>
          <w:rFonts w:hint="eastAsia"/>
          <w:sz w:val="22"/>
        </w:rPr>
        <w:t xml:space="preserve"> </w:t>
      </w:r>
      <w:proofErr w:type="spellStart"/>
      <w:r w:rsidRPr="0035576B">
        <w:rPr>
          <w:rFonts w:hint="eastAsia"/>
          <w:sz w:val="22"/>
        </w:rPr>
        <w:t>diketahui</w:t>
      </w:r>
      <w:proofErr w:type="spellEnd"/>
      <w:r w:rsidRPr="0035576B">
        <w:rPr>
          <w:rFonts w:hint="eastAsia"/>
          <w:sz w:val="22"/>
        </w:rPr>
        <w:t xml:space="preserve"> agar </w:t>
      </w:r>
      <w:proofErr w:type="spellStart"/>
      <w:r w:rsidRPr="0035576B">
        <w:rPr>
          <w:rFonts w:hint="eastAsia"/>
          <w:sz w:val="22"/>
        </w:rPr>
        <w:t>tidak</w:t>
      </w:r>
      <w:proofErr w:type="spellEnd"/>
      <w:r w:rsidRPr="0035576B">
        <w:rPr>
          <w:rFonts w:hint="eastAsia"/>
          <w:sz w:val="22"/>
        </w:rPr>
        <w:t xml:space="preserve"> </w:t>
      </w:r>
      <w:proofErr w:type="spellStart"/>
      <w:r w:rsidRPr="0035576B">
        <w:rPr>
          <w:rFonts w:hint="eastAsia"/>
          <w:sz w:val="22"/>
        </w:rPr>
        <w:t>diinterpretasikan</w:t>
      </w:r>
      <w:proofErr w:type="spellEnd"/>
      <w:r w:rsidRPr="0035576B">
        <w:rPr>
          <w:rFonts w:hint="eastAsia"/>
          <w:sz w:val="22"/>
        </w:rPr>
        <w:t xml:space="preserve"> </w:t>
      </w:r>
      <w:proofErr w:type="spellStart"/>
      <w:r w:rsidRPr="0035576B">
        <w:rPr>
          <w:rFonts w:hint="eastAsia"/>
          <w:sz w:val="22"/>
        </w:rPr>
        <w:t>sebagai</w:t>
      </w:r>
      <w:proofErr w:type="spellEnd"/>
      <w:r w:rsidRPr="0035576B">
        <w:rPr>
          <w:rFonts w:hint="eastAsia"/>
          <w:sz w:val="22"/>
        </w:rPr>
        <w:t xml:space="preserve"> business events yang valid. Raw tables </w:t>
      </w:r>
      <w:proofErr w:type="spellStart"/>
      <w:r w:rsidRPr="0035576B">
        <w:rPr>
          <w:rFonts w:hint="eastAsia"/>
          <w:sz w:val="22"/>
        </w:rPr>
        <w:t>tetap</w:t>
      </w:r>
      <w:proofErr w:type="spellEnd"/>
      <w:r w:rsidRPr="0035576B">
        <w:rPr>
          <w:rFonts w:hint="eastAsia"/>
          <w:sz w:val="22"/>
        </w:rPr>
        <w:t xml:space="preserve"> </w:t>
      </w:r>
      <w:proofErr w:type="spellStart"/>
      <w:r w:rsidRPr="0035576B">
        <w:rPr>
          <w:rFonts w:hint="eastAsia"/>
          <w:sz w:val="22"/>
        </w:rPr>
        <w:t>dipertahankan</w:t>
      </w:r>
      <w:proofErr w:type="spellEnd"/>
      <w:r w:rsidRPr="0035576B">
        <w:rPr>
          <w:rFonts w:hint="eastAsia"/>
          <w:sz w:val="22"/>
        </w:rPr>
        <w:t xml:space="preserve">, </w:t>
      </w:r>
      <w:proofErr w:type="spellStart"/>
      <w:r w:rsidRPr="0035576B">
        <w:rPr>
          <w:rFonts w:hint="eastAsia"/>
          <w:sz w:val="22"/>
        </w:rPr>
        <w:t>sementara</w:t>
      </w:r>
      <w:proofErr w:type="spellEnd"/>
      <w:r w:rsidRPr="0035576B">
        <w:rPr>
          <w:rFonts w:hint="eastAsia"/>
          <w:sz w:val="22"/>
        </w:rPr>
        <w:t xml:space="preserve"> cleaning logic </w:t>
      </w:r>
      <w:proofErr w:type="spellStart"/>
      <w:r w:rsidRPr="0035576B">
        <w:rPr>
          <w:rFonts w:hint="eastAsia"/>
          <w:sz w:val="22"/>
        </w:rPr>
        <w:t>diterapkan</w:t>
      </w:r>
      <w:proofErr w:type="spellEnd"/>
      <w:r w:rsidRPr="0035576B">
        <w:rPr>
          <w:rFonts w:hint="eastAsia"/>
          <w:sz w:val="22"/>
        </w:rPr>
        <w:t xml:space="preserve"> </w:t>
      </w:r>
      <w:proofErr w:type="spellStart"/>
      <w:r w:rsidRPr="0035576B">
        <w:rPr>
          <w:rFonts w:hint="eastAsia"/>
          <w:sz w:val="22"/>
        </w:rPr>
        <w:t>melalui</w:t>
      </w:r>
      <w:proofErr w:type="spellEnd"/>
      <w:r w:rsidRPr="0035576B">
        <w:rPr>
          <w:rFonts w:hint="eastAsia"/>
          <w:sz w:val="22"/>
        </w:rPr>
        <w:t xml:space="preserve"> SQL views yang </w:t>
      </w:r>
      <w:proofErr w:type="spellStart"/>
      <w:r w:rsidRPr="0035576B">
        <w:rPr>
          <w:rFonts w:hint="eastAsia"/>
          <w:sz w:val="22"/>
        </w:rPr>
        <w:t>digunakan</w:t>
      </w:r>
      <w:proofErr w:type="spellEnd"/>
      <w:r w:rsidRPr="0035576B">
        <w:rPr>
          <w:rFonts w:hint="eastAsia"/>
          <w:sz w:val="22"/>
        </w:rPr>
        <w:t xml:space="preserve"> </w:t>
      </w:r>
      <w:proofErr w:type="spellStart"/>
      <w:r w:rsidRPr="0035576B">
        <w:rPr>
          <w:rFonts w:hint="eastAsia"/>
          <w:sz w:val="22"/>
        </w:rPr>
        <w:t>sebagai</w:t>
      </w:r>
      <w:proofErr w:type="spellEnd"/>
      <w:r w:rsidRPr="0035576B">
        <w:rPr>
          <w:rFonts w:hint="eastAsia"/>
          <w:sz w:val="22"/>
        </w:rPr>
        <w:t xml:space="preserve"> analytical sources</w:t>
      </w:r>
      <w:r w:rsidR="00FC079C" w:rsidRPr="000471B2">
        <w:rPr>
          <w:sz w:val="22"/>
        </w:rPr>
        <w:t>.</w:t>
      </w:r>
    </w:p>
    <w:p w14:paraId="1FC3D7D4" w14:textId="77777777" w:rsidR="00F0774C" w:rsidRDefault="00FC079C">
      <w:pPr>
        <w:pStyle w:val="Heading2"/>
        <w:rPr>
          <w:rFonts w:hint="eastAsia"/>
        </w:rPr>
      </w:pPr>
      <w:bookmarkStart w:id="12" w:name="_Toc239421234"/>
      <w:r>
        <w:t>Cleaning Principles</w:t>
      </w:r>
      <w:bookmarkEnd w:id="12"/>
    </w:p>
    <w:p w14:paraId="2A0B600A" w14:textId="77777777" w:rsidR="00FB5CCC" w:rsidRPr="00FB5CCC" w:rsidRDefault="00FB5CCC" w:rsidP="00FB5CCC">
      <w:pPr>
        <w:pStyle w:val="ListBullet"/>
        <w:rPr>
          <w:rFonts w:hint="eastAsia"/>
          <w:sz w:val="22"/>
        </w:rPr>
      </w:pPr>
      <w:r w:rsidRPr="00FB5CCC">
        <w:rPr>
          <w:rFonts w:hint="eastAsia"/>
          <w:sz w:val="22"/>
        </w:rPr>
        <w:t xml:space="preserve">Raw source tables </w:t>
      </w:r>
      <w:proofErr w:type="spellStart"/>
      <w:r w:rsidRPr="00FB5CCC">
        <w:rPr>
          <w:rFonts w:hint="eastAsia"/>
          <w:sz w:val="22"/>
        </w:rPr>
        <w:t>tetap</w:t>
      </w:r>
      <w:proofErr w:type="spellEnd"/>
      <w:r w:rsidRPr="00FB5CCC">
        <w:rPr>
          <w:rFonts w:hint="eastAsia"/>
          <w:sz w:val="22"/>
        </w:rPr>
        <w:t xml:space="preserve"> </w:t>
      </w:r>
      <w:proofErr w:type="spellStart"/>
      <w:r w:rsidRPr="00FB5CCC">
        <w:rPr>
          <w:rFonts w:hint="eastAsia"/>
          <w:sz w:val="22"/>
        </w:rPr>
        <w:t>dipertahankan</w:t>
      </w:r>
      <w:proofErr w:type="spellEnd"/>
      <w:r w:rsidRPr="00FB5CCC">
        <w:rPr>
          <w:rFonts w:hint="eastAsia"/>
          <w:sz w:val="22"/>
        </w:rPr>
        <w:t xml:space="preserve"> dan </w:t>
      </w:r>
      <w:proofErr w:type="spellStart"/>
      <w:r w:rsidRPr="00FB5CCC">
        <w:rPr>
          <w:rFonts w:hint="eastAsia"/>
          <w:sz w:val="22"/>
        </w:rPr>
        <w:t>tidak</w:t>
      </w:r>
      <w:proofErr w:type="spellEnd"/>
      <w:r w:rsidRPr="00FB5CCC">
        <w:rPr>
          <w:rFonts w:hint="eastAsia"/>
          <w:sz w:val="22"/>
        </w:rPr>
        <w:t xml:space="preserve"> </w:t>
      </w:r>
      <w:proofErr w:type="spellStart"/>
      <w:r w:rsidRPr="00FB5CCC">
        <w:rPr>
          <w:rFonts w:hint="eastAsia"/>
          <w:sz w:val="22"/>
        </w:rPr>
        <w:t>dimodifikasi</w:t>
      </w:r>
      <w:proofErr w:type="spellEnd"/>
      <w:r w:rsidRPr="00FB5CCC">
        <w:rPr>
          <w:rFonts w:hint="eastAsia"/>
          <w:sz w:val="22"/>
        </w:rPr>
        <w:t xml:space="preserve"> </w:t>
      </w:r>
      <w:proofErr w:type="spellStart"/>
      <w:r w:rsidRPr="00FB5CCC">
        <w:rPr>
          <w:rFonts w:hint="eastAsia"/>
          <w:sz w:val="22"/>
        </w:rPr>
        <w:t>secara</w:t>
      </w:r>
      <w:proofErr w:type="spellEnd"/>
      <w:r w:rsidRPr="00FB5CCC">
        <w:rPr>
          <w:rFonts w:hint="eastAsia"/>
          <w:sz w:val="22"/>
        </w:rPr>
        <w:t xml:space="preserve"> </w:t>
      </w:r>
      <w:proofErr w:type="spellStart"/>
      <w:r w:rsidRPr="00FB5CCC">
        <w:rPr>
          <w:rFonts w:hint="eastAsia"/>
          <w:sz w:val="22"/>
        </w:rPr>
        <w:t>langsung</w:t>
      </w:r>
      <w:proofErr w:type="spellEnd"/>
      <w:r w:rsidRPr="00FB5CCC">
        <w:rPr>
          <w:rFonts w:hint="eastAsia"/>
          <w:sz w:val="22"/>
        </w:rPr>
        <w:t>.</w:t>
      </w:r>
    </w:p>
    <w:p w14:paraId="1170326F" w14:textId="77777777" w:rsidR="00FB5CCC" w:rsidRPr="00FB5CCC" w:rsidRDefault="00FB5CCC" w:rsidP="00FB5CCC">
      <w:pPr>
        <w:pStyle w:val="ListBullet"/>
        <w:rPr>
          <w:rFonts w:hint="eastAsia"/>
          <w:sz w:val="22"/>
        </w:rPr>
      </w:pPr>
      <w:r w:rsidRPr="00FB5CCC">
        <w:rPr>
          <w:rFonts w:hint="eastAsia"/>
          <w:sz w:val="22"/>
        </w:rPr>
        <w:t xml:space="preserve">Blank strings </w:t>
      </w:r>
      <w:proofErr w:type="spellStart"/>
      <w:r w:rsidRPr="00FB5CCC">
        <w:rPr>
          <w:rFonts w:hint="eastAsia"/>
          <w:sz w:val="22"/>
        </w:rPr>
        <w:t>dinormalisasi</w:t>
      </w:r>
      <w:proofErr w:type="spellEnd"/>
      <w:r w:rsidRPr="00FB5CCC">
        <w:rPr>
          <w:rFonts w:hint="eastAsia"/>
          <w:sz w:val="22"/>
        </w:rPr>
        <w:t xml:space="preserve"> </w:t>
      </w:r>
      <w:proofErr w:type="spellStart"/>
      <w:r w:rsidRPr="00FB5CCC">
        <w:rPr>
          <w:rFonts w:hint="eastAsia"/>
          <w:sz w:val="22"/>
        </w:rPr>
        <w:t>menjadi</w:t>
      </w:r>
      <w:proofErr w:type="spellEnd"/>
      <w:r w:rsidRPr="00FB5CCC">
        <w:rPr>
          <w:rFonts w:hint="eastAsia"/>
          <w:sz w:val="22"/>
        </w:rPr>
        <w:t xml:space="preserve"> NULL </w:t>
      </w:r>
      <w:proofErr w:type="spellStart"/>
      <w:r w:rsidRPr="00FB5CCC">
        <w:rPr>
          <w:rFonts w:hint="eastAsia"/>
          <w:sz w:val="22"/>
        </w:rPr>
        <w:t>jika</w:t>
      </w:r>
      <w:proofErr w:type="spellEnd"/>
      <w:r w:rsidRPr="00FB5CCC">
        <w:rPr>
          <w:rFonts w:hint="eastAsia"/>
          <w:sz w:val="22"/>
        </w:rPr>
        <w:t xml:space="preserve"> </w:t>
      </w:r>
      <w:proofErr w:type="spellStart"/>
      <w:r w:rsidRPr="00FB5CCC">
        <w:rPr>
          <w:rFonts w:hint="eastAsia"/>
          <w:sz w:val="22"/>
        </w:rPr>
        <w:t>sesuai</w:t>
      </w:r>
      <w:proofErr w:type="spellEnd"/>
      <w:r w:rsidRPr="00FB5CCC">
        <w:rPr>
          <w:rFonts w:hint="eastAsia"/>
          <w:sz w:val="22"/>
        </w:rPr>
        <w:t xml:space="preserve"> </w:t>
      </w:r>
      <w:proofErr w:type="spellStart"/>
      <w:r w:rsidRPr="00FB5CCC">
        <w:rPr>
          <w:rFonts w:hint="eastAsia"/>
          <w:sz w:val="22"/>
        </w:rPr>
        <w:t>dengan</w:t>
      </w:r>
      <w:proofErr w:type="spellEnd"/>
      <w:r w:rsidRPr="00FB5CCC">
        <w:rPr>
          <w:rFonts w:hint="eastAsia"/>
          <w:sz w:val="22"/>
        </w:rPr>
        <w:t xml:space="preserve"> </w:t>
      </w:r>
      <w:proofErr w:type="spellStart"/>
      <w:r w:rsidRPr="00FB5CCC">
        <w:rPr>
          <w:rFonts w:hint="eastAsia"/>
          <w:sz w:val="22"/>
        </w:rPr>
        <w:t>konteks</w:t>
      </w:r>
      <w:proofErr w:type="spellEnd"/>
      <w:r w:rsidRPr="00FB5CCC">
        <w:rPr>
          <w:rFonts w:hint="eastAsia"/>
          <w:sz w:val="22"/>
        </w:rPr>
        <w:t xml:space="preserve"> data.</w:t>
      </w:r>
    </w:p>
    <w:p w14:paraId="184B74CA" w14:textId="77777777" w:rsidR="00FB5CCC" w:rsidRPr="00FB5CCC" w:rsidRDefault="00FB5CCC" w:rsidP="00FB5CCC">
      <w:pPr>
        <w:pStyle w:val="ListBullet"/>
        <w:rPr>
          <w:rFonts w:hint="eastAsia"/>
          <w:sz w:val="22"/>
        </w:rPr>
      </w:pPr>
      <w:r w:rsidRPr="00FB5CCC">
        <w:rPr>
          <w:rFonts w:hint="eastAsia"/>
          <w:sz w:val="22"/>
        </w:rPr>
        <w:t xml:space="preserve">Zero datetime values </w:t>
      </w:r>
      <w:proofErr w:type="spellStart"/>
      <w:r w:rsidRPr="00FB5CCC">
        <w:rPr>
          <w:rFonts w:hint="eastAsia"/>
          <w:sz w:val="22"/>
        </w:rPr>
        <w:t>dinormalisasi</w:t>
      </w:r>
      <w:proofErr w:type="spellEnd"/>
      <w:r w:rsidRPr="00FB5CCC">
        <w:rPr>
          <w:rFonts w:hint="eastAsia"/>
          <w:sz w:val="22"/>
        </w:rPr>
        <w:t xml:space="preserve"> </w:t>
      </w:r>
      <w:proofErr w:type="spellStart"/>
      <w:r w:rsidRPr="00FB5CCC">
        <w:rPr>
          <w:rFonts w:hint="eastAsia"/>
          <w:sz w:val="22"/>
        </w:rPr>
        <w:t>menjadi</w:t>
      </w:r>
      <w:proofErr w:type="spellEnd"/>
      <w:r w:rsidRPr="00FB5CCC">
        <w:rPr>
          <w:rFonts w:hint="eastAsia"/>
          <w:sz w:val="22"/>
        </w:rPr>
        <w:t xml:space="preserve"> NULL </w:t>
      </w:r>
      <w:proofErr w:type="spellStart"/>
      <w:r w:rsidRPr="00FB5CCC">
        <w:rPr>
          <w:rFonts w:hint="eastAsia"/>
          <w:sz w:val="22"/>
        </w:rPr>
        <w:t>ketika</w:t>
      </w:r>
      <w:proofErr w:type="spellEnd"/>
      <w:r w:rsidRPr="00FB5CCC">
        <w:rPr>
          <w:rFonts w:hint="eastAsia"/>
          <w:sz w:val="22"/>
        </w:rPr>
        <w:t xml:space="preserve"> </w:t>
      </w:r>
      <w:proofErr w:type="spellStart"/>
      <w:r w:rsidRPr="00FB5CCC">
        <w:rPr>
          <w:rFonts w:hint="eastAsia"/>
          <w:sz w:val="22"/>
        </w:rPr>
        <w:t>merepresentasikan</w:t>
      </w:r>
      <w:proofErr w:type="spellEnd"/>
      <w:r w:rsidRPr="00FB5CCC">
        <w:rPr>
          <w:rFonts w:hint="eastAsia"/>
          <w:sz w:val="22"/>
        </w:rPr>
        <w:t xml:space="preserve"> missing timestamps.</w:t>
      </w:r>
    </w:p>
    <w:p w14:paraId="21CC2028" w14:textId="77777777" w:rsidR="00FB5CCC" w:rsidRPr="00FB5CCC" w:rsidRDefault="00FB5CCC" w:rsidP="00FB5CCC">
      <w:pPr>
        <w:pStyle w:val="ListBullet"/>
        <w:rPr>
          <w:rFonts w:hint="eastAsia"/>
          <w:sz w:val="22"/>
        </w:rPr>
      </w:pPr>
      <w:r w:rsidRPr="00FB5CCC">
        <w:rPr>
          <w:rFonts w:hint="eastAsia"/>
          <w:sz w:val="22"/>
        </w:rPr>
        <w:t xml:space="preserve">Numeric zero values yang </w:t>
      </w:r>
      <w:proofErr w:type="spellStart"/>
      <w:r w:rsidRPr="00FB5CCC">
        <w:rPr>
          <w:rFonts w:hint="eastAsia"/>
          <w:sz w:val="22"/>
        </w:rPr>
        <w:t>berasal</w:t>
      </w:r>
      <w:proofErr w:type="spellEnd"/>
      <w:r w:rsidRPr="00FB5CCC">
        <w:rPr>
          <w:rFonts w:hint="eastAsia"/>
          <w:sz w:val="22"/>
        </w:rPr>
        <w:t xml:space="preserve"> </w:t>
      </w:r>
      <w:proofErr w:type="spellStart"/>
      <w:r w:rsidRPr="00FB5CCC">
        <w:rPr>
          <w:rFonts w:hint="eastAsia"/>
          <w:sz w:val="22"/>
        </w:rPr>
        <w:t>dari</w:t>
      </w:r>
      <w:proofErr w:type="spellEnd"/>
      <w:r w:rsidRPr="00FB5CCC">
        <w:rPr>
          <w:rFonts w:hint="eastAsia"/>
          <w:sz w:val="22"/>
        </w:rPr>
        <w:t xml:space="preserve"> empty CSV fields </w:t>
      </w:r>
      <w:proofErr w:type="spellStart"/>
      <w:r w:rsidRPr="00FB5CCC">
        <w:rPr>
          <w:rFonts w:hint="eastAsia"/>
          <w:sz w:val="22"/>
        </w:rPr>
        <w:t>ditinjau</w:t>
      </w:r>
      <w:proofErr w:type="spellEnd"/>
      <w:r w:rsidRPr="00FB5CCC">
        <w:rPr>
          <w:rFonts w:hint="eastAsia"/>
          <w:sz w:val="22"/>
        </w:rPr>
        <w:t xml:space="preserve"> dan </w:t>
      </w:r>
      <w:proofErr w:type="spellStart"/>
      <w:r w:rsidRPr="00FB5CCC">
        <w:rPr>
          <w:rFonts w:hint="eastAsia"/>
          <w:sz w:val="22"/>
        </w:rPr>
        <w:t>dinormalisasi</w:t>
      </w:r>
      <w:proofErr w:type="spellEnd"/>
      <w:r w:rsidRPr="00FB5CCC">
        <w:rPr>
          <w:rFonts w:hint="eastAsia"/>
          <w:sz w:val="22"/>
        </w:rPr>
        <w:t xml:space="preserve"> </w:t>
      </w:r>
      <w:proofErr w:type="spellStart"/>
      <w:r w:rsidRPr="00FB5CCC">
        <w:rPr>
          <w:rFonts w:hint="eastAsia"/>
          <w:sz w:val="22"/>
        </w:rPr>
        <w:t>menjadi</w:t>
      </w:r>
      <w:proofErr w:type="spellEnd"/>
      <w:r w:rsidRPr="00FB5CCC">
        <w:rPr>
          <w:rFonts w:hint="eastAsia"/>
          <w:sz w:val="22"/>
        </w:rPr>
        <w:t xml:space="preserve"> NULL </w:t>
      </w:r>
      <w:proofErr w:type="spellStart"/>
      <w:r w:rsidRPr="00FB5CCC">
        <w:rPr>
          <w:rFonts w:hint="eastAsia"/>
          <w:sz w:val="22"/>
        </w:rPr>
        <w:t>jika</w:t>
      </w:r>
      <w:proofErr w:type="spellEnd"/>
      <w:r w:rsidRPr="00FB5CCC">
        <w:rPr>
          <w:rFonts w:hint="eastAsia"/>
          <w:sz w:val="22"/>
        </w:rPr>
        <w:t xml:space="preserve"> </w:t>
      </w:r>
      <w:proofErr w:type="spellStart"/>
      <w:r w:rsidRPr="00FB5CCC">
        <w:rPr>
          <w:rFonts w:hint="eastAsia"/>
          <w:sz w:val="22"/>
        </w:rPr>
        <w:t>sesuai</w:t>
      </w:r>
      <w:proofErr w:type="spellEnd"/>
      <w:r w:rsidRPr="00FB5CCC">
        <w:rPr>
          <w:rFonts w:hint="eastAsia"/>
          <w:sz w:val="22"/>
        </w:rPr>
        <w:t xml:space="preserve"> </w:t>
      </w:r>
      <w:proofErr w:type="spellStart"/>
      <w:r w:rsidRPr="00FB5CCC">
        <w:rPr>
          <w:rFonts w:hint="eastAsia"/>
          <w:sz w:val="22"/>
        </w:rPr>
        <w:t>dengan</w:t>
      </w:r>
      <w:proofErr w:type="spellEnd"/>
      <w:r w:rsidRPr="00FB5CCC">
        <w:rPr>
          <w:rFonts w:hint="eastAsia"/>
          <w:sz w:val="22"/>
        </w:rPr>
        <w:t xml:space="preserve"> </w:t>
      </w:r>
      <w:proofErr w:type="spellStart"/>
      <w:r w:rsidRPr="00FB5CCC">
        <w:rPr>
          <w:rFonts w:hint="eastAsia"/>
          <w:sz w:val="22"/>
        </w:rPr>
        <w:t>konteks</w:t>
      </w:r>
      <w:proofErr w:type="spellEnd"/>
      <w:r w:rsidRPr="00FB5CCC">
        <w:rPr>
          <w:rFonts w:hint="eastAsia"/>
          <w:sz w:val="22"/>
        </w:rPr>
        <w:t xml:space="preserve"> data.</w:t>
      </w:r>
    </w:p>
    <w:p w14:paraId="313DDF12" w14:textId="67F41CED" w:rsidR="00F0774C" w:rsidRPr="000471B2" w:rsidRDefault="00FB5CCC" w:rsidP="00FB5CCC">
      <w:pPr>
        <w:pStyle w:val="ListBullet"/>
        <w:rPr>
          <w:rFonts w:hint="eastAsia"/>
          <w:sz w:val="22"/>
        </w:rPr>
      </w:pPr>
      <w:r w:rsidRPr="00FB5CCC">
        <w:rPr>
          <w:rFonts w:hint="eastAsia"/>
          <w:sz w:val="22"/>
        </w:rPr>
        <w:t xml:space="preserve">Known anomalies yang </w:t>
      </w:r>
      <w:proofErr w:type="spellStart"/>
      <w:r w:rsidRPr="00FB5CCC">
        <w:rPr>
          <w:rFonts w:hint="eastAsia"/>
          <w:sz w:val="22"/>
        </w:rPr>
        <w:t>tidak</w:t>
      </w:r>
      <w:proofErr w:type="spellEnd"/>
      <w:r w:rsidRPr="00FB5CCC">
        <w:rPr>
          <w:rFonts w:hint="eastAsia"/>
          <w:sz w:val="22"/>
        </w:rPr>
        <w:t xml:space="preserve"> </w:t>
      </w:r>
      <w:proofErr w:type="spellStart"/>
      <w:r w:rsidRPr="00FB5CCC">
        <w:rPr>
          <w:rFonts w:hint="eastAsia"/>
          <w:sz w:val="22"/>
        </w:rPr>
        <w:t>dapat</w:t>
      </w:r>
      <w:proofErr w:type="spellEnd"/>
      <w:r w:rsidRPr="00FB5CCC">
        <w:rPr>
          <w:rFonts w:hint="eastAsia"/>
          <w:sz w:val="22"/>
        </w:rPr>
        <w:t xml:space="preserve"> </w:t>
      </w:r>
      <w:proofErr w:type="spellStart"/>
      <w:r w:rsidRPr="00FB5CCC">
        <w:rPr>
          <w:rFonts w:hint="eastAsia"/>
          <w:sz w:val="22"/>
        </w:rPr>
        <w:t>dikoreksi</w:t>
      </w:r>
      <w:proofErr w:type="spellEnd"/>
      <w:r w:rsidRPr="00FB5CCC">
        <w:rPr>
          <w:rFonts w:hint="eastAsia"/>
          <w:sz w:val="22"/>
        </w:rPr>
        <w:t xml:space="preserve"> </w:t>
      </w:r>
      <w:proofErr w:type="spellStart"/>
      <w:r w:rsidRPr="00FB5CCC">
        <w:rPr>
          <w:rFonts w:hint="eastAsia"/>
          <w:sz w:val="22"/>
        </w:rPr>
        <w:t>secara</w:t>
      </w:r>
      <w:proofErr w:type="spellEnd"/>
      <w:r w:rsidRPr="00FB5CCC">
        <w:rPr>
          <w:rFonts w:hint="eastAsia"/>
          <w:sz w:val="22"/>
        </w:rPr>
        <w:t xml:space="preserve"> </w:t>
      </w:r>
      <w:proofErr w:type="spellStart"/>
      <w:r w:rsidRPr="00FB5CCC">
        <w:rPr>
          <w:rFonts w:hint="eastAsia"/>
          <w:sz w:val="22"/>
        </w:rPr>
        <w:t>aman</w:t>
      </w:r>
      <w:proofErr w:type="spellEnd"/>
      <w:r w:rsidRPr="00FB5CCC">
        <w:rPr>
          <w:rFonts w:hint="eastAsia"/>
          <w:sz w:val="22"/>
        </w:rPr>
        <w:t xml:space="preserve"> </w:t>
      </w:r>
      <w:proofErr w:type="spellStart"/>
      <w:r w:rsidRPr="00FB5CCC">
        <w:rPr>
          <w:rFonts w:hint="eastAsia"/>
          <w:sz w:val="22"/>
        </w:rPr>
        <w:t>tetap</w:t>
      </w:r>
      <w:proofErr w:type="spellEnd"/>
      <w:r w:rsidRPr="00FB5CCC">
        <w:rPr>
          <w:rFonts w:hint="eastAsia"/>
          <w:sz w:val="22"/>
        </w:rPr>
        <w:t xml:space="preserve"> </w:t>
      </w:r>
      <w:proofErr w:type="spellStart"/>
      <w:r w:rsidRPr="00FB5CCC">
        <w:rPr>
          <w:rFonts w:hint="eastAsia"/>
          <w:sz w:val="22"/>
        </w:rPr>
        <w:t>dipertahankan</w:t>
      </w:r>
      <w:proofErr w:type="spellEnd"/>
      <w:r w:rsidRPr="00FB5CCC">
        <w:rPr>
          <w:rFonts w:hint="eastAsia"/>
          <w:sz w:val="22"/>
        </w:rPr>
        <w:t xml:space="preserve"> dan </w:t>
      </w:r>
      <w:proofErr w:type="spellStart"/>
      <w:r w:rsidRPr="00FB5CCC">
        <w:rPr>
          <w:rFonts w:hint="eastAsia"/>
          <w:sz w:val="22"/>
        </w:rPr>
        <w:t>didokumentasikan</w:t>
      </w:r>
      <w:proofErr w:type="spellEnd"/>
      <w:r w:rsidRPr="00FB5CCC">
        <w:rPr>
          <w:rFonts w:hint="eastAsia"/>
          <w:sz w:val="22"/>
        </w:rPr>
        <w:t xml:space="preserve">, </w:t>
      </w:r>
      <w:proofErr w:type="spellStart"/>
      <w:r w:rsidRPr="00FB5CCC">
        <w:rPr>
          <w:rFonts w:hint="eastAsia"/>
          <w:sz w:val="22"/>
        </w:rPr>
        <w:t>bukan</w:t>
      </w:r>
      <w:proofErr w:type="spellEnd"/>
      <w:r w:rsidRPr="00FB5CCC">
        <w:rPr>
          <w:rFonts w:hint="eastAsia"/>
          <w:sz w:val="22"/>
        </w:rPr>
        <w:t xml:space="preserve"> </w:t>
      </w:r>
      <w:proofErr w:type="spellStart"/>
      <w:r w:rsidRPr="00FB5CCC">
        <w:rPr>
          <w:rFonts w:hint="eastAsia"/>
          <w:sz w:val="22"/>
        </w:rPr>
        <w:t>diubah</w:t>
      </w:r>
      <w:proofErr w:type="spellEnd"/>
      <w:r w:rsidRPr="00FB5CCC">
        <w:rPr>
          <w:rFonts w:hint="eastAsia"/>
          <w:sz w:val="22"/>
        </w:rPr>
        <w:t xml:space="preserve"> </w:t>
      </w:r>
      <w:proofErr w:type="spellStart"/>
      <w:r w:rsidRPr="00FB5CCC">
        <w:rPr>
          <w:rFonts w:hint="eastAsia"/>
          <w:sz w:val="22"/>
        </w:rPr>
        <w:t>secara</w:t>
      </w:r>
      <w:proofErr w:type="spellEnd"/>
      <w:r w:rsidRPr="00FB5CCC">
        <w:rPr>
          <w:rFonts w:hint="eastAsia"/>
          <w:sz w:val="22"/>
        </w:rPr>
        <w:t xml:space="preserve"> </w:t>
      </w:r>
      <w:proofErr w:type="spellStart"/>
      <w:r w:rsidRPr="00FB5CCC">
        <w:rPr>
          <w:rFonts w:hint="eastAsia"/>
          <w:sz w:val="22"/>
        </w:rPr>
        <w:t>sembarangan</w:t>
      </w:r>
      <w:proofErr w:type="spellEnd"/>
      <w:r w:rsidRPr="00FB5CCC">
        <w:rPr>
          <w:rFonts w:hint="eastAsia"/>
          <w:sz w:val="22"/>
        </w:rPr>
        <w:t xml:space="preserve"> </w:t>
      </w:r>
      <w:proofErr w:type="spellStart"/>
      <w:r w:rsidRPr="00FB5CCC">
        <w:rPr>
          <w:rFonts w:hint="eastAsia"/>
          <w:sz w:val="22"/>
        </w:rPr>
        <w:t>tanpa</w:t>
      </w:r>
      <w:proofErr w:type="spellEnd"/>
      <w:r w:rsidRPr="00FB5CCC">
        <w:rPr>
          <w:rFonts w:hint="eastAsia"/>
          <w:sz w:val="22"/>
        </w:rPr>
        <w:t xml:space="preserve"> </w:t>
      </w:r>
      <w:proofErr w:type="spellStart"/>
      <w:r w:rsidRPr="00FB5CCC">
        <w:rPr>
          <w:rFonts w:hint="eastAsia"/>
          <w:sz w:val="22"/>
        </w:rPr>
        <w:t>dasar</w:t>
      </w:r>
      <w:proofErr w:type="spellEnd"/>
      <w:r w:rsidRPr="00FB5CCC">
        <w:rPr>
          <w:rFonts w:hint="eastAsia"/>
          <w:sz w:val="22"/>
        </w:rPr>
        <w:t xml:space="preserve"> data yang valid</w:t>
      </w:r>
      <w:r w:rsidR="00FC079C" w:rsidRPr="000471B2">
        <w:rPr>
          <w:sz w:val="22"/>
        </w:rPr>
        <w:t>.</w:t>
      </w:r>
    </w:p>
    <w:p w14:paraId="40376EC1" w14:textId="77777777" w:rsidR="002E5BFB" w:rsidRDefault="002E5BFB">
      <w:pPr>
        <w:rPr>
          <w:rFonts w:eastAsiaTheme="majorEastAsia" w:cstheme="majorBidi" w:hint="eastAsia"/>
          <w:b/>
          <w:bCs/>
          <w:sz w:val="26"/>
          <w:szCs w:val="26"/>
        </w:rPr>
      </w:pPr>
      <w:bookmarkStart w:id="13" w:name="_Toc239421235"/>
      <w:r>
        <w:rPr>
          <w:rFonts w:hint="eastAsia"/>
        </w:rPr>
        <w:br w:type="page"/>
      </w:r>
    </w:p>
    <w:p w14:paraId="2DA37A8D" w14:textId="019EB2A1" w:rsidR="00F0774C" w:rsidRDefault="00FC079C">
      <w:pPr>
        <w:pStyle w:val="Heading2"/>
        <w:rPr>
          <w:rFonts w:hint="eastAsia"/>
        </w:rPr>
      </w:pPr>
      <w:r>
        <w:lastRenderedPageBreak/>
        <w:t>Cleaned Views</w:t>
      </w:r>
      <w:bookmarkEnd w:id="1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F0774C" w:rsidRPr="00C505BF" w14:paraId="2676B834" w14:textId="77777777">
        <w:trPr>
          <w:jc w:val="center"/>
        </w:trPr>
        <w:tc>
          <w:tcPr>
            <w:tcW w:w="4968" w:type="dxa"/>
            <w:vAlign w:val="center"/>
          </w:tcPr>
          <w:p w14:paraId="73A131DC" w14:textId="77777777" w:rsidR="00F0774C" w:rsidRPr="00C505BF" w:rsidRDefault="00FC079C">
            <w:pPr>
              <w:rPr>
                <w:rFonts w:hint="eastAsia"/>
                <w:sz w:val="22"/>
              </w:rPr>
            </w:pPr>
            <w:r w:rsidRPr="00C505BF">
              <w:rPr>
                <w:b/>
                <w:sz w:val="22"/>
              </w:rPr>
              <w:t>View</w:t>
            </w:r>
          </w:p>
        </w:tc>
        <w:tc>
          <w:tcPr>
            <w:tcW w:w="4968" w:type="dxa"/>
            <w:vAlign w:val="center"/>
          </w:tcPr>
          <w:p w14:paraId="0A02BF6F" w14:textId="77777777" w:rsidR="00F0774C" w:rsidRPr="00C505BF" w:rsidRDefault="00FC079C">
            <w:pPr>
              <w:rPr>
                <w:rFonts w:hint="eastAsia"/>
                <w:sz w:val="22"/>
              </w:rPr>
            </w:pPr>
            <w:r w:rsidRPr="00C505BF">
              <w:rPr>
                <w:b/>
                <w:sz w:val="22"/>
              </w:rPr>
              <w:t>Purpose</w:t>
            </w:r>
          </w:p>
        </w:tc>
      </w:tr>
      <w:tr w:rsidR="00F0774C" w:rsidRPr="00C505BF" w14:paraId="29737DFC" w14:textId="77777777">
        <w:trPr>
          <w:jc w:val="center"/>
        </w:trPr>
        <w:tc>
          <w:tcPr>
            <w:tcW w:w="4968" w:type="dxa"/>
            <w:vAlign w:val="center"/>
          </w:tcPr>
          <w:p w14:paraId="3385632E" w14:textId="77777777" w:rsidR="00F0774C" w:rsidRPr="00C505BF" w:rsidRDefault="00FC079C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C505BF">
              <w:rPr>
                <w:sz w:val="20"/>
                <w:szCs w:val="20"/>
              </w:rPr>
              <w:t>orders_clean</w:t>
            </w:r>
            <w:proofErr w:type="spellEnd"/>
          </w:p>
        </w:tc>
        <w:tc>
          <w:tcPr>
            <w:tcW w:w="4968" w:type="dxa"/>
            <w:vAlign w:val="center"/>
          </w:tcPr>
          <w:p w14:paraId="1F3AAFB5" w14:textId="57B9DA7B" w:rsidR="00F0774C" w:rsidRPr="00C505BF" w:rsidRDefault="004D3E10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4D3E10">
              <w:rPr>
                <w:rFonts w:hint="eastAsia"/>
                <w:sz w:val="20"/>
                <w:szCs w:val="20"/>
              </w:rPr>
              <w:t>Menyediakan</w:t>
            </w:r>
            <w:proofErr w:type="spellEnd"/>
            <w:r w:rsidRPr="004D3E10">
              <w:rPr>
                <w:rFonts w:hint="eastAsia"/>
                <w:sz w:val="20"/>
                <w:szCs w:val="20"/>
              </w:rPr>
              <w:t xml:space="preserve"> order data </w:t>
            </w:r>
            <w:proofErr w:type="spellStart"/>
            <w:r w:rsidRPr="004D3E10">
              <w:rPr>
                <w:rFonts w:hint="eastAsia"/>
                <w:sz w:val="20"/>
                <w:szCs w:val="20"/>
              </w:rPr>
              <w:t>dengan</w:t>
            </w:r>
            <w:proofErr w:type="spellEnd"/>
            <w:r w:rsidRPr="004D3E10">
              <w:rPr>
                <w:rFonts w:hint="eastAsia"/>
                <w:sz w:val="20"/>
                <w:szCs w:val="20"/>
              </w:rPr>
              <w:t xml:space="preserve"> missing datetime values yang </w:t>
            </w:r>
            <w:proofErr w:type="spellStart"/>
            <w:r w:rsidRPr="004D3E10">
              <w:rPr>
                <w:rFonts w:hint="eastAsia"/>
                <w:sz w:val="20"/>
                <w:szCs w:val="20"/>
              </w:rPr>
              <w:t>telah</w:t>
            </w:r>
            <w:proofErr w:type="spellEnd"/>
            <w:r w:rsidRPr="004D3E10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4D3E10">
              <w:rPr>
                <w:rFonts w:hint="eastAsia"/>
                <w:sz w:val="20"/>
                <w:szCs w:val="20"/>
              </w:rPr>
              <w:t>dinormalisasi</w:t>
            </w:r>
            <w:proofErr w:type="spellEnd"/>
            <w:r w:rsidRPr="004D3E10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4D3E10">
              <w:rPr>
                <w:rFonts w:hint="eastAsia"/>
                <w:sz w:val="20"/>
                <w:szCs w:val="20"/>
              </w:rPr>
              <w:t>menjadi</w:t>
            </w:r>
            <w:proofErr w:type="spellEnd"/>
            <w:r w:rsidRPr="004D3E10">
              <w:rPr>
                <w:rFonts w:hint="eastAsia"/>
                <w:sz w:val="20"/>
                <w:szCs w:val="20"/>
              </w:rPr>
              <w:t xml:space="preserve"> NULL</w:t>
            </w:r>
            <w:r w:rsidR="00FC079C" w:rsidRPr="00C505BF">
              <w:rPr>
                <w:sz w:val="20"/>
                <w:szCs w:val="20"/>
              </w:rPr>
              <w:t>.</w:t>
            </w:r>
          </w:p>
        </w:tc>
      </w:tr>
      <w:tr w:rsidR="00F0774C" w:rsidRPr="00C505BF" w14:paraId="696CA307" w14:textId="77777777">
        <w:trPr>
          <w:jc w:val="center"/>
        </w:trPr>
        <w:tc>
          <w:tcPr>
            <w:tcW w:w="4968" w:type="dxa"/>
            <w:vAlign w:val="center"/>
          </w:tcPr>
          <w:p w14:paraId="4EB4EE1C" w14:textId="77777777" w:rsidR="00F0774C" w:rsidRPr="00C505BF" w:rsidRDefault="00FC079C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C505BF">
              <w:rPr>
                <w:sz w:val="20"/>
                <w:szCs w:val="20"/>
              </w:rPr>
              <w:t>order_reviews_clean</w:t>
            </w:r>
            <w:proofErr w:type="spellEnd"/>
          </w:p>
        </w:tc>
        <w:tc>
          <w:tcPr>
            <w:tcW w:w="4968" w:type="dxa"/>
            <w:vAlign w:val="center"/>
          </w:tcPr>
          <w:p w14:paraId="0E1F7F8B" w14:textId="45B06FCF" w:rsidR="00F0774C" w:rsidRPr="00C505BF" w:rsidRDefault="004D3E10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4D3E10">
              <w:rPr>
                <w:rFonts w:hint="eastAsia"/>
                <w:sz w:val="20"/>
                <w:szCs w:val="20"/>
              </w:rPr>
              <w:t>Menyediakan</w:t>
            </w:r>
            <w:proofErr w:type="spellEnd"/>
            <w:r w:rsidRPr="004D3E10">
              <w:rPr>
                <w:rFonts w:hint="eastAsia"/>
                <w:sz w:val="20"/>
                <w:szCs w:val="20"/>
              </w:rPr>
              <w:t xml:space="preserve"> review data </w:t>
            </w:r>
            <w:proofErr w:type="spellStart"/>
            <w:r w:rsidRPr="004D3E10">
              <w:rPr>
                <w:rFonts w:hint="eastAsia"/>
                <w:sz w:val="20"/>
                <w:szCs w:val="20"/>
              </w:rPr>
              <w:t>dengan</w:t>
            </w:r>
            <w:proofErr w:type="spellEnd"/>
            <w:r w:rsidRPr="004D3E10">
              <w:rPr>
                <w:rFonts w:hint="eastAsia"/>
                <w:sz w:val="20"/>
                <w:szCs w:val="20"/>
              </w:rPr>
              <w:t xml:space="preserve"> blank title/message fields dan invalid zero timestamps yang </w:t>
            </w:r>
            <w:proofErr w:type="spellStart"/>
            <w:r w:rsidRPr="004D3E10">
              <w:rPr>
                <w:rFonts w:hint="eastAsia"/>
                <w:sz w:val="20"/>
                <w:szCs w:val="20"/>
              </w:rPr>
              <w:t>telah</w:t>
            </w:r>
            <w:proofErr w:type="spellEnd"/>
            <w:r w:rsidRPr="004D3E10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4D3E10">
              <w:rPr>
                <w:rFonts w:hint="eastAsia"/>
                <w:sz w:val="20"/>
                <w:szCs w:val="20"/>
              </w:rPr>
              <w:t>dinormalisasi</w:t>
            </w:r>
            <w:proofErr w:type="spellEnd"/>
            <w:r w:rsidR="00FC079C" w:rsidRPr="00C505BF">
              <w:rPr>
                <w:sz w:val="20"/>
                <w:szCs w:val="20"/>
              </w:rPr>
              <w:t>.</w:t>
            </w:r>
          </w:p>
        </w:tc>
      </w:tr>
      <w:tr w:rsidR="00F0774C" w:rsidRPr="00C505BF" w14:paraId="0480E4F9" w14:textId="77777777">
        <w:trPr>
          <w:jc w:val="center"/>
        </w:trPr>
        <w:tc>
          <w:tcPr>
            <w:tcW w:w="4968" w:type="dxa"/>
            <w:vAlign w:val="center"/>
          </w:tcPr>
          <w:p w14:paraId="07B731D7" w14:textId="77777777" w:rsidR="00F0774C" w:rsidRPr="00C505BF" w:rsidRDefault="00FC079C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C505BF">
              <w:rPr>
                <w:sz w:val="20"/>
                <w:szCs w:val="20"/>
              </w:rPr>
              <w:t>products_clean</w:t>
            </w:r>
            <w:proofErr w:type="spellEnd"/>
          </w:p>
        </w:tc>
        <w:tc>
          <w:tcPr>
            <w:tcW w:w="4968" w:type="dxa"/>
            <w:vAlign w:val="center"/>
          </w:tcPr>
          <w:p w14:paraId="19FFC6F8" w14:textId="7528DF44" w:rsidR="00F0774C" w:rsidRPr="00C505BF" w:rsidRDefault="004D3E10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4D3E10">
              <w:rPr>
                <w:rFonts w:hint="eastAsia"/>
                <w:sz w:val="20"/>
                <w:szCs w:val="20"/>
              </w:rPr>
              <w:t>Menyediakan</w:t>
            </w:r>
            <w:proofErr w:type="spellEnd"/>
            <w:r w:rsidRPr="004D3E10">
              <w:rPr>
                <w:rFonts w:hint="eastAsia"/>
                <w:sz w:val="20"/>
                <w:szCs w:val="20"/>
              </w:rPr>
              <w:t xml:space="preserve"> product data </w:t>
            </w:r>
            <w:proofErr w:type="spellStart"/>
            <w:r w:rsidRPr="004D3E10">
              <w:rPr>
                <w:rFonts w:hint="eastAsia"/>
                <w:sz w:val="20"/>
                <w:szCs w:val="20"/>
              </w:rPr>
              <w:t>dengan</w:t>
            </w:r>
            <w:proofErr w:type="spellEnd"/>
            <w:r w:rsidRPr="004D3E10">
              <w:rPr>
                <w:rFonts w:hint="eastAsia"/>
                <w:sz w:val="20"/>
                <w:szCs w:val="20"/>
              </w:rPr>
              <w:t xml:space="preserve"> blank category values </w:t>
            </w:r>
            <w:proofErr w:type="spellStart"/>
            <w:r w:rsidRPr="004D3E10">
              <w:rPr>
                <w:rFonts w:hint="eastAsia"/>
                <w:sz w:val="20"/>
                <w:szCs w:val="20"/>
              </w:rPr>
              <w:t>serta</w:t>
            </w:r>
            <w:proofErr w:type="spellEnd"/>
            <w:r w:rsidRPr="004D3E10">
              <w:rPr>
                <w:rFonts w:hint="eastAsia"/>
                <w:sz w:val="20"/>
                <w:szCs w:val="20"/>
              </w:rPr>
              <w:t xml:space="preserve"> invalid zero dimensions/measurements yang </w:t>
            </w:r>
            <w:proofErr w:type="spellStart"/>
            <w:r w:rsidRPr="004D3E10">
              <w:rPr>
                <w:rFonts w:hint="eastAsia"/>
                <w:sz w:val="20"/>
                <w:szCs w:val="20"/>
              </w:rPr>
              <w:t>telah</w:t>
            </w:r>
            <w:proofErr w:type="spellEnd"/>
            <w:r w:rsidRPr="004D3E10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4D3E10">
              <w:rPr>
                <w:rFonts w:hint="eastAsia"/>
                <w:sz w:val="20"/>
                <w:szCs w:val="20"/>
              </w:rPr>
              <w:t>dinormalisasi</w:t>
            </w:r>
            <w:proofErr w:type="spellEnd"/>
            <w:r w:rsidR="00FC079C" w:rsidRPr="00C505BF">
              <w:rPr>
                <w:sz w:val="20"/>
                <w:szCs w:val="20"/>
              </w:rPr>
              <w:t>.</w:t>
            </w:r>
          </w:p>
        </w:tc>
      </w:tr>
    </w:tbl>
    <w:p w14:paraId="5FDCE5DE" w14:textId="77777777" w:rsidR="00F0774C" w:rsidRDefault="00FC079C">
      <w:pPr>
        <w:pStyle w:val="Heading2"/>
        <w:rPr>
          <w:rFonts w:hint="eastAsia"/>
        </w:rPr>
      </w:pPr>
      <w:bookmarkStart w:id="14" w:name="_Toc239421236"/>
      <w:r>
        <w:t>Validation Findings</w:t>
      </w:r>
      <w:bookmarkEnd w:id="14"/>
    </w:p>
    <w:p w14:paraId="781C8C6C" w14:textId="77777777" w:rsidR="00777E24" w:rsidRPr="00777E24" w:rsidRDefault="00777E24" w:rsidP="00777E24">
      <w:pPr>
        <w:pStyle w:val="ListBullet"/>
        <w:rPr>
          <w:rFonts w:hint="eastAsia"/>
          <w:sz w:val="22"/>
        </w:rPr>
      </w:pPr>
      <w:r w:rsidRPr="00777E24">
        <w:rPr>
          <w:rFonts w:hint="eastAsia"/>
          <w:sz w:val="22"/>
        </w:rPr>
        <w:t xml:space="preserve">Delivery classification </w:t>
      </w:r>
      <w:proofErr w:type="spellStart"/>
      <w:r w:rsidRPr="00777E24">
        <w:rPr>
          <w:rFonts w:hint="eastAsia"/>
          <w:sz w:val="22"/>
        </w:rPr>
        <w:t>mengidentifikasi</w:t>
      </w:r>
      <w:proofErr w:type="spellEnd"/>
      <w:r w:rsidRPr="00777E24">
        <w:rPr>
          <w:rFonts w:hint="eastAsia"/>
          <w:sz w:val="22"/>
        </w:rPr>
        <w:t xml:space="preserve"> 88.644 On-Time delivered orders, 7.826 Late delivered orders, dan 8 Unknown delivered orders. </w:t>
      </w:r>
      <w:proofErr w:type="spellStart"/>
      <w:r w:rsidRPr="00777E24">
        <w:rPr>
          <w:rFonts w:hint="eastAsia"/>
          <w:sz w:val="22"/>
        </w:rPr>
        <w:t>Selain</w:t>
      </w:r>
      <w:proofErr w:type="spellEnd"/>
      <w:r w:rsidRPr="00777E24">
        <w:rPr>
          <w:rFonts w:hint="eastAsia"/>
          <w:sz w:val="22"/>
        </w:rPr>
        <w:t xml:space="preserve"> </w:t>
      </w:r>
      <w:proofErr w:type="spellStart"/>
      <w:r w:rsidRPr="00777E24">
        <w:rPr>
          <w:rFonts w:hint="eastAsia"/>
          <w:sz w:val="22"/>
        </w:rPr>
        <w:t>itu</w:t>
      </w:r>
      <w:proofErr w:type="spellEnd"/>
      <w:r w:rsidRPr="00777E24">
        <w:rPr>
          <w:rFonts w:hint="eastAsia"/>
          <w:sz w:val="22"/>
        </w:rPr>
        <w:t xml:space="preserve">, </w:t>
      </w:r>
      <w:proofErr w:type="spellStart"/>
      <w:r w:rsidRPr="00777E24">
        <w:rPr>
          <w:rFonts w:hint="eastAsia"/>
          <w:sz w:val="22"/>
        </w:rPr>
        <w:t>terdapat</w:t>
      </w:r>
      <w:proofErr w:type="spellEnd"/>
      <w:r w:rsidRPr="00777E24">
        <w:rPr>
          <w:rFonts w:hint="eastAsia"/>
          <w:sz w:val="22"/>
        </w:rPr>
        <w:t xml:space="preserve"> 2.963 Not Delivered orders.</w:t>
      </w:r>
    </w:p>
    <w:p w14:paraId="7A440271" w14:textId="77777777" w:rsidR="00777E24" w:rsidRPr="00777E24" w:rsidRDefault="00777E24" w:rsidP="00777E24">
      <w:pPr>
        <w:pStyle w:val="ListBullet"/>
        <w:rPr>
          <w:rFonts w:hint="eastAsia"/>
          <w:sz w:val="22"/>
        </w:rPr>
      </w:pPr>
      <w:r w:rsidRPr="00777E24">
        <w:rPr>
          <w:rFonts w:hint="eastAsia"/>
          <w:sz w:val="22"/>
        </w:rPr>
        <w:t xml:space="preserve">8 Unknown delivered records </w:t>
      </w:r>
      <w:proofErr w:type="spellStart"/>
      <w:r w:rsidRPr="00777E24">
        <w:rPr>
          <w:rFonts w:hint="eastAsia"/>
          <w:sz w:val="22"/>
        </w:rPr>
        <w:t>memiliki</w:t>
      </w:r>
      <w:proofErr w:type="spellEnd"/>
      <w:r w:rsidRPr="00777E24">
        <w:rPr>
          <w:rFonts w:hint="eastAsia"/>
          <w:sz w:val="22"/>
        </w:rPr>
        <w:t xml:space="preserve"> actual delivery dates yang missing, </w:t>
      </w:r>
      <w:proofErr w:type="spellStart"/>
      <w:r w:rsidRPr="00777E24">
        <w:rPr>
          <w:rFonts w:hint="eastAsia"/>
          <w:sz w:val="22"/>
        </w:rPr>
        <w:t>sementara</w:t>
      </w:r>
      <w:proofErr w:type="spellEnd"/>
      <w:r w:rsidRPr="00777E24">
        <w:rPr>
          <w:rFonts w:hint="eastAsia"/>
          <w:sz w:val="22"/>
        </w:rPr>
        <w:t xml:space="preserve"> estimated delivery dates </w:t>
      </w:r>
      <w:proofErr w:type="spellStart"/>
      <w:r w:rsidRPr="00777E24">
        <w:rPr>
          <w:rFonts w:hint="eastAsia"/>
          <w:sz w:val="22"/>
        </w:rPr>
        <w:t>tersedia</w:t>
      </w:r>
      <w:proofErr w:type="spellEnd"/>
      <w:r w:rsidRPr="00777E24">
        <w:rPr>
          <w:rFonts w:hint="eastAsia"/>
          <w:sz w:val="22"/>
        </w:rPr>
        <w:t>.</w:t>
      </w:r>
    </w:p>
    <w:p w14:paraId="1E1EA8F5" w14:textId="77777777" w:rsidR="00777E24" w:rsidRPr="00777E24" w:rsidRDefault="00777E24" w:rsidP="00777E24">
      <w:pPr>
        <w:pStyle w:val="ListBullet"/>
        <w:rPr>
          <w:rFonts w:hint="eastAsia"/>
          <w:sz w:val="22"/>
        </w:rPr>
      </w:pPr>
      <w:r w:rsidRPr="00777E24">
        <w:rPr>
          <w:rFonts w:hint="eastAsia"/>
          <w:sz w:val="22"/>
        </w:rPr>
        <w:t xml:space="preserve">Review table </w:t>
      </w:r>
      <w:proofErr w:type="spellStart"/>
      <w:r w:rsidRPr="00777E24">
        <w:rPr>
          <w:rFonts w:hint="eastAsia"/>
          <w:sz w:val="22"/>
        </w:rPr>
        <w:t>mengandung</w:t>
      </w:r>
      <w:proofErr w:type="spellEnd"/>
      <w:r w:rsidRPr="00777E24">
        <w:rPr>
          <w:rFonts w:hint="eastAsia"/>
          <w:sz w:val="22"/>
        </w:rPr>
        <w:t xml:space="preserve"> duplicate review records dan review IDs yang </w:t>
      </w:r>
      <w:proofErr w:type="spellStart"/>
      <w:r w:rsidRPr="00777E24">
        <w:rPr>
          <w:rFonts w:hint="eastAsia"/>
          <w:sz w:val="22"/>
        </w:rPr>
        <w:t>terkait</w:t>
      </w:r>
      <w:proofErr w:type="spellEnd"/>
      <w:r w:rsidRPr="00777E24">
        <w:rPr>
          <w:rFonts w:hint="eastAsia"/>
          <w:sz w:val="22"/>
        </w:rPr>
        <w:t xml:space="preserve"> </w:t>
      </w:r>
      <w:proofErr w:type="spellStart"/>
      <w:r w:rsidRPr="00777E24">
        <w:rPr>
          <w:rFonts w:hint="eastAsia"/>
          <w:sz w:val="22"/>
        </w:rPr>
        <w:t>dengan</w:t>
      </w:r>
      <w:proofErr w:type="spellEnd"/>
      <w:r w:rsidRPr="00777E24">
        <w:rPr>
          <w:rFonts w:hint="eastAsia"/>
          <w:sz w:val="22"/>
        </w:rPr>
        <w:t xml:space="preserve"> </w:t>
      </w:r>
      <w:proofErr w:type="spellStart"/>
      <w:r w:rsidRPr="00777E24">
        <w:rPr>
          <w:rFonts w:hint="eastAsia"/>
          <w:sz w:val="22"/>
        </w:rPr>
        <w:t>lebih</w:t>
      </w:r>
      <w:proofErr w:type="spellEnd"/>
      <w:r w:rsidRPr="00777E24">
        <w:rPr>
          <w:rFonts w:hint="eastAsia"/>
          <w:sz w:val="22"/>
        </w:rPr>
        <w:t xml:space="preserve"> </w:t>
      </w:r>
      <w:proofErr w:type="spellStart"/>
      <w:r w:rsidRPr="00777E24">
        <w:rPr>
          <w:rFonts w:hint="eastAsia"/>
          <w:sz w:val="22"/>
        </w:rPr>
        <w:t>dari</w:t>
      </w:r>
      <w:proofErr w:type="spellEnd"/>
      <w:r w:rsidRPr="00777E24">
        <w:rPr>
          <w:rFonts w:hint="eastAsia"/>
          <w:sz w:val="22"/>
        </w:rPr>
        <w:t xml:space="preserve"> </w:t>
      </w:r>
      <w:proofErr w:type="spellStart"/>
      <w:r w:rsidRPr="00777E24">
        <w:rPr>
          <w:rFonts w:hint="eastAsia"/>
          <w:sz w:val="22"/>
        </w:rPr>
        <w:t>satu</w:t>
      </w:r>
      <w:proofErr w:type="spellEnd"/>
      <w:r w:rsidRPr="00777E24">
        <w:rPr>
          <w:rFonts w:hint="eastAsia"/>
          <w:sz w:val="22"/>
        </w:rPr>
        <w:t xml:space="preserve"> order.</w:t>
      </w:r>
    </w:p>
    <w:p w14:paraId="194474E1" w14:textId="77777777" w:rsidR="00777E24" w:rsidRPr="00777E24" w:rsidRDefault="00777E24" w:rsidP="00777E24">
      <w:pPr>
        <w:pStyle w:val="ListBullet"/>
        <w:rPr>
          <w:rFonts w:hint="eastAsia"/>
          <w:sz w:val="22"/>
        </w:rPr>
      </w:pPr>
      <w:proofErr w:type="spellStart"/>
      <w:r w:rsidRPr="00777E24">
        <w:rPr>
          <w:rFonts w:hint="eastAsia"/>
          <w:sz w:val="22"/>
        </w:rPr>
        <w:t>Beberapa</w:t>
      </w:r>
      <w:proofErr w:type="spellEnd"/>
      <w:r w:rsidRPr="00777E24">
        <w:rPr>
          <w:rFonts w:hint="eastAsia"/>
          <w:sz w:val="22"/>
        </w:rPr>
        <w:t xml:space="preserve"> payment records </w:t>
      </w:r>
      <w:proofErr w:type="spellStart"/>
      <w:r w:rsidRPr="00777E24">
        <w:rPr>
          <w:rFonts w:hint="eastAsia"/>
          <w:sz w:val="22"/>
        </w:rPr>
        <w:t>memiliki</w:t>
      </w:r>
      <w:proofErr w:type="spellEnd"/>
      <w:r w:rsidRPr="00777E24">
        <w:rPr>
          <w:rFonts w:hint="eastAsia"/>
          <w:sz w:val="22"/>
        </w:rPr>
        <w:t xml:space="preserve"> </w:t>
      </w:r>
      <w:proofErr w:type="spellStart"/>
      <w:r w:rsidRPr="00777E24">
        <w:rPr>
          <w:rFonts w:hint="eastAsia"/>
          <w:sz w:val="22"/>
        </w:rPr>
        <w:t>payment_value</w:t>
      </w:r>
      <w:proofErr w:type="spellEnd"/>
      <w:r w:rsidRPr="00777E24">
        <w:rPr>
          <w:rFonts w:hint="eastAsia"/>
          <w:sz w:val="22"/>
        </w:rPr>
        <w:t xml:space="preserve"> = 0 </w:t>
      </w:r>
      <w:proofErr w:type="spellStart"/>
      <w:r w:rsidRPr="00777E24">
        <w:rPr>
          <w:rFonts w:hint="eastAsia"/>
          <w:sz w:val="22"/>
        </w:rPr>
        <w:t>atau</w:t>
      </w:r>
      <w:proofErr w:type="spellEnd"/>
      <w:r w:rsidRPr="00777E24">
        <w:rPr>
          <w:rFonts w:hint="eastAsia"/>
          <w:sz w:val="22"/>
        </w:rPr>
        <w:t xml:space="preserve"> </w:t>
      </w:r>
      <w:proofErr w:type="spellStart"/>
      <w:r w:rsidRPr="00777E24">
        <w:rPr>
          <w:rFonts w:hint="eastAsia"/>
          <w:sz w:val="22"/>
        </w:rPr>
        <w:t>payment_installments</w:t>
      </w:r>
      <w:proofErr w:type="spellEnd"/>
      <w:r w:rsidRPr="00777E24">
        <w:rPr>
          <w:rFonts w:hint="eastAsia"/>
          <w:sz w:val="22"/>
        </w:rPr>
        <w:t xml:space="preserve"> = 0 dan </w:t>
      </w:r>
      <w:proofErr w:type="spellStart"/>
      <w:r w:rsidRPr="00777E24">
        <w:rPr>
          <w:rFonts w:hint="eastAsia"/>
          <w:sz w:val="22"/>
        </w:rPr>
        <w:t>memerlukan</w:t>
      </w:r>
      <w:proofErr w:type="spellEnd"/>
      <w:r w:rsidRPr="00777E24">
        <w:rPr>
          <w:rFonts w:hint="eastAsia"/>
          <w:sz w:val="22"/>
        </w:rPr>
        <w:t xml:space="preserve"> business-rule handling </w:t>
      </w:r>
      <w:proofErr w:type="spellStart"/>
      <w:r w:rsidRPr="00777E24">
        <w:rPr>
          <w:rFonts w:hint="eastAsia"/>
          <w:sz w:val="22"/>
        </w:rPr>
        <w:t>secara</w:t>
      </w:r>
      <w:proofErr w:type="spellEnd"/>
      <w:r w:rsidRPr="00777E24">
        <w:rPr>
          <w:rFonts w:hint="eastAsia"/>
          <w:sz w:val="22"/>
        </w:rPr>
        <w:t xml:space="preserve"> </w:t>
      </w:r>
      <w:proofErr w:type="spellStart"/>
      <w:r w:rsidRPr="00777E24">
        <w:rPr>
          <w:rFonts w:hint="eastAsia"/>
          <w:sz w:val="22"/>
        </w:rPr>
        <w:t>eksplisit</w:t>
      </w:r>
      <w:proofErr w:type="spellEnd"/>
      <w:r w:rsidRPr="00777E24">
        <w:rPr>
          <w:rFonts w:hint="eastAsia"/>
          <w:sz w:val="22"/>
        </w:rPr>
        <w:t>.</w:t>
      </w:r>
    </w:p>
    <w:p w14:paraId="7244A637" w14:textId="77777777" w:rsidR="00777E24" w:rsidRPr="00777E24" w:rsidRDefault="00777E24" w:rsidP="00777E24">
      <w:pPr>
        <w:pStyle w:val="ListBullet"/>
        <w:rPr>
          <w:rFonts w:hint="eastAsia"/>
          <w:sz w:val="22"/>
        </w:rPr>
      </w:pPr>
      <w:proofErr w:type="spellStart"/>
      <w:r w:rsidRPr="00777E24">
        <w:rPr>
          <w:rFonts w:hint="eastAsia"/>
          <w:sz w:val="22"/>
        </w:rPr>
        <w:t>Ditemukan</w:t>
      </w:r>
      <w:proofErr w:type="spellEnd"/>
      <w:r w:rsidRPr="00777E24">
        <w:rPr>
          <w:rFonts w:hint="eastAsia"/>
          <w:sz w:val="22"/>
        </w:rPr>
        <w:t xml:space="preserve"> timestamp anomalies, </w:t>
      </w:r>
      <w:proofErr w:type="spellStart"/>
      <w:r w:rsidRPr="00777E24">
        <w:rPr>
          <w:rFonts w:hint="eastAsia"/>
          <w:sz w:val="22"/>
        </w:rPr>
        <w:t>termasuk</w:t>
      </w:r>
      <w:proofErr w:type="spellEnd"/>
      <w:r w:rsidRPr="00777E24">
        <w:rPr>
          <w:rFonts w:hint="eastAsia"/>
          <w:sz w:val="22"/>
        </w:rPr>
        <w:t xml:space="preserve"> </w:t>
      </w:r>
      <w:proofErr w:type="spellStart"/>
      <w:r w:rsidRPr="00777E24">
        <w:rPr>
          <w:rFonts w:hint="eastAsia"/>
          <w:sz w:val="22"/>
        </w:rPr>
        <w:t>kasus</w:t>
      </w:r>
      <w:proofErr w:type="spellEnd"/>
      <w:r w:rsidRPr="00777E24">
        <w:rPr>
          <w:rFonts w:hint="eastAsia"/>
          <w:sz w:val="22"/>
        </w:rPr>
        <w:t xml:space="preserve"> </w:t>
      </w:r>
      <w:proofErr w:type="spellStart"/>
      <w:r w:rsidRPr="00777E24">
        <w:rPr>
          <w:rFonts w:hint="eastAsia"/>
          <w:sz w:val="22"/>
        </w:rPr>
        <w:t>ketika</w:t>
      </w:r>
      <w:proofErr w:type="spellEnd"/>
      <w:r w:rsidRPr="00777E24">
        <w:rPr>
          <w:rFonts w:hint="eastAsia"/>
          <w:sz w:val="22"/>
        </w:rPr>
        <w:t xml:space="preserve"> Approved &gt; Carrier </w:t>
      </w:r>
      <w:proofErr w:type="spellStart"/>
      <w:r w:rsidRPr="00777E24">
        <w:rPr>
          <w:rFonts w:hint="eastAsia"/>
          <w:sz w:val="22"/>
        </w:rPr>
        <w:t>atau</w:t>
      </w:r>
      <w:proofErr w:type="spellEnd"/>
      <w:r w:rsidRPr="00777E24">
        <w:rPr>
          <w:rFonts w:hint="eastAsia"/>
          <w:sz w:val="22"/>
        </w:rPr>
        <w:t xml:space="preserve"> Carrier &gt; Customer.</w:t>
      </w:r>
    </w:p>
    <w:p w14:paraId="0814EB51" w14:textId="18748838" w:rsidR="00F0774C" w:rsidRPr="000471B2" w:rsidRDefault="00777E24" w:rsidP="00777E24">
      <w:pPr>
        <w:pStyle w:val="ListBullet"/>
        <w:rPr>
          <w:rFonts w:hint="eastAsia"/>
          <w:sz w:val="22"/>
        </w:rPr>
      </w:pPr>
      <w:r w:rsidRPr="00777E24">
        <w:rPr>
          <w:rFonts w:hint="eastAsia"/>
          <w:sz w:val="22"/>
        </w:rPr>
        <w:t xml:space="preserve">13 product categories </w:t>
      </w:r>
      <w:proofErr w:type="spellStart"/>
      <w:r w:rsidRPr="00777E24">
        <w:rPr>
          <w:rFonts w:hint="eastAsia"/>
          <w:sz w:val="22"/>
        </w:rPr>
        <w:t>tidak</w:t>
      </w:r>
      <w:proofErr w:type="spellEnd"/>
      <w:r w:rsidRPr="00777E24">
        <w:rPr>
          <w:rFonts w:hint="eastAsia"/>
          <w:sz w:val="22"/>
        </w:rPr>
        <w:t xml:space="preserve"> </w:t>
      </w:r>
      <w:proofErr w:type="spellStart"/>
      <w:r w:rsidRPr="00777E24">
        <w:rPr>
          <w:rFonts w:hint="eastAsia"/>
          <w:sz w:val="22"/>
        </w:rPr>
        <w:t>memiliki</w:t>
      </w:r>
      <w:proofErr w:type="spellEnd"/>
      <w:r w:rsidRPr="00777E24">
        <w:rPr>
          <w:rFonts w:hint="eastAsia"/>
          <w:sz w:val="22"/>
        </w:rPr>
        <w:t xml:space="preserve"> translated English category names pada source data</w:t>
      </w:r>
      <w:r w:rsidR="00FC079C" w:rsidRPr="000471B2">
        <w:rPr>
          <w:sz w:val="22"/>
        </w:rPr>
        <w:t>.</w:t>
      </w:r>
    </w:p>
    <w:p w14:paraId="259448B6" w14:textId="77777777" w:rsidR="00F0774C" w:rsidRDefault="00FC079C">
      <w:pPr>
        <w:pStyle w:val="Heading2"/>
        <w:rPr>
          <w:rFonts w:hint="eastAsia"/>
        </w:rPr>
      </w:pPr>
      <w:bookmarkStart w:id="15" w:name="_Toc239421237"/>
      <w:r>
        <w:t>Business Rules</w:t>
      </w:r>
      <w:bookmarkEnd w:id="15"/>
    </w:p>
    <w:p w14:paraId="1D0208FD" w14:textId="77777777" w:rsidR="000F26D0" w:rsidRPr="000F26D0" w:rsidRDefault="000F26D0" w:rsidP="000F26D0">
      <w:pPr>
        <w:pStyle w:val="ListBullet"/>
        <w:rPr>
          <w:rFonts w:hint="eastAsia"/>
          <w:sz w:val="22"/>
        </w:rPr>
      </w:pPr>
      <w:r w:rsidRPr="000F26D0">
        <w:rPr>
          <w:rFonts w:hint="eastAsia"/>
          <w:sz w:val="22"/>
        </w:rPr>
        <w:t xml:space="preserve">Product, category, item, dan seller metrics </w:t>
      </w:r>
      <w:proofErr w:type="spellStart"/>
      <w:r w:rsidRPr="000F26D0">
        <w:rPr>
          <w:rFonts w:hint="eastAsia"/>
          <w:sz w:val="22"/>
        </w:rPr>
        <w:t>menggunakan</w:t>
      </w:r>
      <w:proofErr w:type="spellEnd"/>
      <w:r w:rsidRPr="000F26D0">
        <w:rPr>
          <w:rFonts w:hint="eastAsia"/>
          <w:sz w:val="22"/>
        </w:rPr>
        <w:t xml:space="preserve"> </w:t>
      </w:r>
      <w:proofErr w:type="spellStart"/>
      <w:r w:rsidRPr="000F26D0">
        <w:rPr>
          <w:rFonts w:hint="eastAsia"/>
          <w:sz w:val="22"/>
        </w:rPr>
        <w:t>order_items</w:t>
      </w:r>
      <w:proofErr w:type="spellEnd"/>
      <w:r w:rsidRPr="000F26D0">
        <w:rPr>
          <w:rFonts w:hint="eastAsia"/>
          <w:sz w:val="22"/>
        </w:rPr>
        <w:t xml:space="preserve"> </w:t>
      </w:r>
      <w:proofErr w:type="spellStart"/>
      <w:r w:rsidRPr="000F26D0">
        <w:rPr>
          <w:rFonts w:hint="eastAsia"/>
          <w:sz w:val="22"/>
        </w:rPr>
        <w:t>dengan</w:t>
      </w:r>
      <w:proofErr w:type="spellEnd"/>
      <w:r w:rsidRPr="000F26D0">
        <w:rPr>
          <w:rFonts w:hint="eastAsia"/>
          <w:sz w:val="22"/>
        </w:rPr>
        <w:t xml:space="preserve"> price &gt; 0 </w:t>
      </w:r>
      <w:proofErr w:type="spellStart"/>
      <w:r w:rsidRPr="000F26D0">
        <w:rPr>
          <w:rFonts w:hint="eastAsia"/>
          <w:sz w:val="22"/>
        </w:rPr>
        <w:t>ketika</w:t>
      </w:r>
      <w:proofErr w:type="spellEnd"/>
      <w:r w:rsidRPr="000F26D0">
        <w:rPr>
          <w:rFonts w:hint="eastAsia"/>
          <w:sz w:val="22"/>
        </w:rPr>
        <w:t xml:space="preserve"> metric </w:t>
      </w:r>
      <w:proofErr w:type="spellStart"/>
      <w:r w:rsidRPr="000F26D0">
        <w:rPr>
          <w:rFonts w:hint="eastAsia"/>
          <w:sz w:val="22"/>
        </w:rPr>
        <w:t>merepresentasikan</w:t>
      </w:r>
      <w:proofErr w:type="spellEnd"/>
      <w:r w:rsidRPr="000F26D0">
        <w:rPr>
          <w:rFonts w:hint="eastAsia"/>
          <w:sz w:val="22"/>
        </w:rPr>
        <w:t xml:space="preserve"> valid product activity.</w:t>
      </w:r>
    </w:p>
    <w:p w14:paraId="721FA082" w14:textId="77777777" w:rsidR="000F26D0" w:rsidRPr="000F26D0" w:rsidRDefault="000F26D0" w:rsidP="000F26D0">
      <w:pPr>
        <w:pStyle w:val="ListBullet"/>
        <w:rPr>
          <w:rFonts w:hint="eastAsia"/>
          <w:sz w:val="22"/>
        </w:rPr>
      </w:pPr>
      <w:r w:rsidRPr="000F26D0">
        <w:rPr>
          <w:rFonts w:hint="eastAsia"/>
          <w:sz w:val="22"/>
        </w:rPr>
        <w:t xml:space="preserve">Payment-level financial metrics </w:t>
      </w:r>
      <w:proofErr w:type="spellStart"/>
      <w:r w:rsidRPr="000F26D0">
        <w:rPr>
          <w:rFonts w:hint="eastAsia"/>
          <w:sz w:val="22"/>
        </w:rPr>
        <w:t>menggunakan</w:t>
      </w:r>
      <w:proofErr w:type="spellEnd"/>
      <w:r w:rsidRPr="000F26D0">
        <w:rPr>
          <w:rFonts w:hint="eastAsia"/>
          <w:sz w:val="22"/>
        </w:rPr>
        <w:t xml:space="preserve"> </w:t>
      </w:r>
      <w:proofErr w:type="spellStart"/>
      <w:r w:rsidRPr="000F26D0">
        <w:rPr>
          <w:rFonts w:hint="eastAsia"/>
          <w:sz w:val="22"/>
        </w:rPr>
        <w:t>order_payments</w:t>
      </w:r>
      <w:proofErr w:type="spellEnd"/>
      <w:r w:rsidRPr="000F26D0">
        <w:rPr>
          <w:rFonts w:hint="eastAsia"/>
          <w:sz w:val="22"/>
        </w:rPr>
        <w:t xml:space="preserve"> </w:t>
      </w:r>
      <w:proofErr w:type="spellStart"/>
      <w:r w:rsidRPr="000F26D0">
        <w:rPr>
          <w:rFonts w:hint="eastAsia"/>
          <w:sz w:val="22"/>
        </w:rPr>
        <w:t>dengan</w:t>
      </w:r>
      <w:proofErr w:type="spellEnd"/>
      <w:r w:rsidRPr="000F26D0">
        <w:rPr>
          <w:rFonts w:hint="eastAsia"/>
          <w:sz w:val="22"/>
        </w:rPr>
        <w:t xml:space="preserve"> </w:t>
      </w:r>
      <w:proofErr w:type="spellStart"/>
      <w:r w:rsidRPr="000F26D0">
        <w:rPr>
          <w:rFonts w:hint="eastAsia"/>
          <w:sz w:val="22"/>
        </w:rPr>
        <w:t>payment_value</w:t>
      </w:r>
      <w:proofErr w:type="spellEnd"/>
      <w:r w:rsidRPr="000F26D0">
        <w:rPr>
          <w:rFonts w:hint="eastAsia"/>
          <w:sz w:val="22"/>
        </w:rPr>
        <w:t xml:space="preserve"> &gt; 0.</w:t>
      </w:r>
    </w:p>
    <w:p w14:paraId="425D89D2" w14:textId="77777777" w:rsidR="000F26D0" w:rsidRPr="000F26D0" w:rsidRDefault="000F26D0" w:rsidP="000F26D0">
      <w:pPr>
        <w:pStyle w:val="ListBullet"/>
        <w:rPr>
          <w:rFonts w:hint="eastAsia"/>
          <w:sz w:val="22"/>
        </w:rPr>
      </w:pPr>
      <w:r w:rsidRPr="000F26D0">
        <w:rPr>
          <w:rFonts w:hint="eastAsia"/>
          <w:sz w:val="22"/>
        </w:rPr>
        <w:t xml:space="preserve">Delivered-only analyses </w:t>
      </w:r>
      <w:proofErr w:type="spellStart"/>
      <w:r w:rsidRPr="000F26D0">
        <w:rPr>
          <w:rFonts w:hint="eastAsia"/>
          <w:sz w:val="22"/>
        </w:rPr>
        <w:t>menggunakan</w:t>
      </w:r>
      <w:proofErr w:type="spellEnd"/>
      <w:r w:rsidRPr="000F26D0">
        <w:rPr>
          <w:rFonts w:hint="eastAsia"/>
          <w:sz w:val="22"/>
        </w:rPr>
        <w:t xml:space="preserve"> </w:t>
      </w:r>
      <w:proofErr w:type="spellStart"/>
      <w:r w:rsidRPr="000F26D0">
        <w:rPr>
          <w:rFonts w:hint="eastAsia"/>
          <w:sz w:val="22"/>
        </w:rPr>
        <w:t>order_status</w:t>
      </w:r>
      <w:proofErr w:type="spellEnd"/>
      <w:r w:rsidRPr="000F26D0">
        <w:rPr>
          <w:rFonts w:hint="eastAsia"/>
          <w:sz w:val="22"/>
        </w:rPr>
        <w:t xml:space="preserve"> = 'delivered'.</w:t>
      </w:r>
    </w:p>
    <w:p w14:paraId="48176AE8" w14:textId="21889B2B" w:rsidR="00F0774C" w:rsidRPr="000471B2" w:rsidRDefault="000F26D0" w:rsidP="000F26D0">
      <w:pPr>
        <w:pStyle w:val="ListBullet"/>
        <w:rPr>
          <w:rFonts w:hint="eastAsia"/>
          <w:sz w:val="22"/>
        </w:rPr>
      </w:pPr>
      <w:r w:rsidRPr="000F26D0">
        <w:rPr>
          <w:rFonts w:hint="eastAsia"/>
          <w:sz w:val="22"/>
        </w:rPr>
        <w:t xml:space="preserve">Delivery-performance comparisons </w:t>
      </w:r>
      <w:proofErr w:type="spellStart"/>
      <w:r w:rsidRPr="000F26D0">
        <w:rPr>
          <w:rFonts w:hint="eastAsia"/>
          <w:sz w:val="22"/>
        </w:rPr>
        <w:t>mengecualikan</w:t>
      </w:r>
      <w:proofErr w:type="spellEnd"/>
      <w:r w:rsidRPr="000F26D0">
        <w:rPr>
          <w:rFonts w:hint="eastAsia"/>
          <w:sz w:val="22"/>
        </w:rPr>
        <w:t xml:space="preserve"> record Unknown dan Not Delivered </w:t>
      </w:r>
      <w:proofErr w:type="spellStart"/>
      <w:r w:rsidRPr="000F26D0">
        <w:rPr>
          <w:rFonts w:hint="eastAsia"/>
          <w:sz w:val="22"/>
        </w:rPr>
        <w:t>ketika</w:t>
      </w:r>
      <w:proofErr w:type="spellEnd"/>
      <w:r w:rsidRPr="000F26D0">
        <w:rPr>
          <w:rFonts w:hint="eastAsia"/>
          <w:sz w:val="22"/>
        </w:rPr>
        <w:t xml:space="preserve"> </w:t>
      </w:r>
      <w:proofErr w:type="spellStart"/>
      <w:r w:rsidRPr="000F26D0">
        <w:rPr>
          <w:rFonts w:hint="eastAsia"/>
          <w:sz w:val="22"/>
        </w:rPr>
        <w:t>analisis</w:t>
      </w:r>
      <w:proofErr w:type="spellEnd"/>
      <w:r w:rsidRPr="000F26D0">
        <w:rPr>
          <w:rFonts w:hint="eastAsia"/>
          <w:sz w:val="22"/>
        </w:rPr>
        <w:t xml:space="preserve"> </w:t>
      </w:r>
      <w:proofErr w:type="spellStart"/>
      <w:r w:rsidRPr="000F26D0">
        <w:rPr>
          <w:rFonts w:hint="eastAsia"/>
          <w:sz w:val="22"/>
        </w:rPr>
        <w:t>membutuhkan</w:t>
      </w:r>
      <w:proofErr w:type="spellEnd"/>
      <w:r w:rsidRPr="000F26D0">
        <w:rPr>
          <w:rFonts w:hint="eastAsia"/>
          <w:sz w:val="22"/>
        </w:rPr>
        <w:t xml:space="preserve"> delivery outcome yang valid</w:t>
      </w:r>
      <w:r w:rsidR="00FC079C" w:rsidRPr="000471B2">
        <w:rPr>
          <w:sz w:val="22"/>
        </w:rPr>
        <w:t>.</w:t>
      </w:r>
    </w:p>
    <w:p w14:paraId="456D1960" w14:textId="77777777" w:rsidR="00F0774C" w:rsidRDefault="00FC079C">
      <w:pPr>
        <w:pStyle w:val="Heading1"/>
        <w:rPr>
          <w:rFonts w:hint="eastAsia"/>
        </w:rPr>
      </w:pPr>
      <w:bookmarkStart w:id="16" w:name="_Toc239421238"/>
      <w:r>
        <w:t>5. Metric Definitions</w:t>
      </w:r>
      <w:bookmarkEnd w:id="16"/>
    </w:p>
    <w:p w14:paraId="05736294" w14:textId="17DE05ED" w:rsidR="00F0774C" w:rsidRPr="000471B2" w:rsidRDefault="003B7789">
      <w:pPr>
        <w:rPr>
          <w:rFonts w:hint="eastAsia"/>
          <w:sz w:val="22"/>
        </w:rPr>
      </w:pPr>
      <w:r w:rsidRPr="003B7789">
        <w:rPr>
          <w:rFonts w:hint="eastAsia"/>
          <w:sz w:val="22"/>
        </w:rPr>
        <w:t xml:space="preserve">Metrics </w:t>
      </w:r>
      <w:proofErr w:type="spellStart"/>
      <w:r w:rsidRPr="003B7789">
        <w:rPr>
          <w:rFonts w:hint="eastAsia"/>
          <w:sz w:val="22"/>
        </w:rPr>
        <w:t>didefinisikan</w:t>
      </w:r>
      <w:proofErr w:type="spellEnd"/>
      <w:r w:rsidRPr="003B7789">
        <w:rPr>
          <w:rFonts w:hint="eastAsia"/>
          <w:sz w:val="22"/>
        </w:rPr>
        <w:t xml:space="preserve"> </w:t>
      </w:r>
      <w:proofErr w:type="spellStart"/>
      <w:r w:rsidRPr="003B7789">
        <w:rPr>
          <w:rFonts w:hint="eastAsia"/>
          <w:sz w:val="22"/>
        </w:rPr>
        <w:t>berdasarkan</w:t>
      </w:r>
      <w:proofErr w:type="spellEnd"/>
      <w:r w:rsidRPr="003B7789">
        <w:rPr>
          <w:rFonts w:hint="eastAsia"/>
          <w:sz w:val="22"/>
        </w:rPr>
        <w:t xml:space="preserve"> analytical grain, business purpose, dan business rules yang </w:t>
      </w:r>
      <w:proofErr w:type="spellStart"/>
      <w:r w:rsidRPr="003B7789">
        <w:rPr>
          <w:rFonts w:hint="eastAsia"/>
          <w:sz w:val="22"/>
        </w:rPr>
        <w:t>berlaku</w:t>
      </w:r>
      <w:proofErr w:type="spellEnd"/>
      <w:r w:rsidRPr="003B7789">
        <w:rPr>
          <w:rFonts w:hint="eastAsia"/>
          <w:sz w:val="22"/>
        </w:rPr>
        <w:t xml:space="preserve">. Filter dan data-validity criteria yang </w:t>
      </w:r>
      <w:proofErr w:type="spellStart"/>
      <w:r w:rsidRPr="003B7789">
        <w:rPr>
          <w:rFonts w:hint="eastAsia"/>
          <w:sz w:val="22"/>
        </w:rPr>
        <w:t>konsisten</w:t>
      </w:r>
      <w:proofErr w:type="spellEnd"/>
      <w:r w:rsidRPr="003B7789">
        <w:rPr>
          <w:rFonts w:hint="eastAsia"/>
          <w:sz w:val="22"/>
        </w:rPr>
        <w:t xml:space="preserve"> </w:t>
      </w:r>
      <w:proofErr w:type="spellStart"/>
      <w:r w:rsidRPr="003B7789">
        <w:rPr>
          <w:rFonts w:hint="eastAsia"/>
          <w:sz w:val="22"/>
        </w:rPr>
        <w:t>diterapkan</w:t>
      </w:r>
      <w:proofErr w:type="spellEnd"/>
      <w:r w:rsidRPr="003B7789">
        <w:rPr>
          <w:rFonts w:hint="eastAsia"/>
          <w:sz w:val="22"/>
        </w:rPr>
        <w:t xml:space="preserve"> pada </w:t>
      </w:r>
      <w:proofErr w:type="spellStart"/>
      <w:r w:rsidRPr="003B7789">
        <w:rPr>
          <w:rFonts w:hint="eastAsia"/>
          <w:sz w:val="22"/>
        </w:rPr>
        <w:t>setiap</w:t>
      </w:r>
      <w:proofErr w:type="spellEnd"/>
      <w:r w:rsidRPr="003B7789">
        <w:rPr>
          <w:rFonts w:hint="eastAsia"/>
          <w:sz w:val="22"/>
        </w:rPr>
        <w:t xml:space="preserve"> analytical context </w:t>
      </w:r>
      <w:proofErr w:type="spellStart"/>
      <w:r w:rsidRPr="003B7789">
        <w:rPr>
          <w:rFonts w:hint="eastAsia"/>
          <w:sz w:val="22"/>
        </w:rPr>
        <w:t>untuk</w:t>
      </w:r>
      <w:proofErr w:type="spellEnd"/>
      <w:r w:rsidRPr="003B7789">
        <w:rPr>
          <w:rFonts w:hint="eastAsia"/>
          <w:sz w:val="22"/>
        </w:rPr>
        <w:t xml:space="preserve"> </w:t>
      </w:r>
      <w:proofErr w:type="spellStart"/>
      <w:r w:rsidRPr="003B7789">
        <w:rPr>
          <w:rFonts w:hint="eastAsia"/>
          <w:sz w:val="22"/>
        </w:rPr>
        <w:t>memastikan</w:t>
      </w:r>
      <w:proofErr w:type="spellEnd"/>
      <w:r w:rsidRPr="003B7789">
        <w:rPr>
          <w:rFonts w:hint="eastAsia"/>
          <w:sz w:val="22"/>
        </w:rPr>
        <w:t xml:space="preserve"> </w:t>
      </w:r>
      <w:proofErr w:type="spellStart"/>
      <w:r w:rsidRPr="003B7789">
        <w:rPr>
          <w:rFonts w:hint="eastAsia"/>
          <w:sz w:val="22"/>
        </w:rPr>
        <w:t>bahwa</w:t>
      </w:r>
      <w:proofErr w:type="spellEnd"/>
      <w:r w:rsidRPr="003B7789">
        <w:rPr>
          <w:rFonts w:hint="eastAsia"/>
          <w:sz w:val="22"/>
        </w:rPr>
        <w:t xml:space="preserve"> KPI </w:t>
      </w:r>
      <w:proofErr w:type="spellStart"/>
      <w:r w:rsidRPr="003B7789">
        <w:rPr>
          <w:rFonts w:hint="eastAsia"/>
          <w:sz w:val="22"/>
        </w:rPr>
        <w:t>dihitung</w:t>
      </w:r>
      <w:proofErr w:type="spellEnd"/>
      <w:r w:rsidRPr="003B7789">
        <w:rPr>
          <w:rFonts w:hint="eastAsia"/>
          <w:sz w:val="22"/>
        </w:rPr>
        <w:t xml:space="preserve"> </w:t>
      </w:r>
      <w:proofErr w:type="spellStart"/>
      <w:r w:rsidRPr="003B7789">
        <w:rPr>
          <w:rFonts w:hint="eastAsia"/>
          <w:sz w:val="22"/>
        </w:rPr>
        <w:t>secara</w:t>
      </w:r>
      <w:proofErr w:type="spellEnd"/>
      <w:r w:rsidRPr="003B7789">
        <w:rPr>
          <w:rFonts w:hint="eastAsia"/>
          <w:sz w:val="22"/>
        </w:rPr>
        <w:t xml:space="preserve"> </w:t>
      </w:r>
      <w:proofErr w:type="spellStart"/>
      <w:r w:rsidRPr="003B7789">
        <w:rPr>
          <w:rFonts w:hint="eastAsia"/>
          <w:sz w:val="22"/>
        </w:rPr>
        <w:t>tepat</w:t>
      </w:r>
      <w:proofErr w:type="spellEnd"/>
      <w:r w:rsidRPr="003B7789">
        <w:rPr>
          <w:rFonts w:hint="eastAsia"/>
          <w:sz w:val="22"/>
        </w:rPr>
        <w:t xml:space="preserve"> dan </w:t>
      </w:r>
      <w:proofErr w:type="spellStart"/>
      <w:r w:rsidRPr="003B7789">
        <w:rPr>
          <w:rFonts w:hint="eastAsia"/>
          <w:sz w:val="22"/>
        </w:rPr>
        <w:t>tetap</w:t>
      </w:r>
      <w:proofErr w:type="spellEnd"/>
      <w:r w:rsidRPr="003B7789">
        <w:rPr>
          <w:rFonts w:hint="eastAsia"/>
          <w:sz w:val="22"/>
        </w:rPr>
        <w:t xml:space="preserve"> </w:t>
      </w:r>
      <w:proofErr w:type="spellStart"/>
      <w:r w:rsidRPr="003B7789">
        <w:rPr>
          <w:rFonts w:hint="eastAsia"/>
          <w:sz w:val="22"/>
        </w:rPr>
        <w:t>konsisten</w:t>
      </w:r>
      <w:proofErr w:type="spellEnd"/>
      <w:r w:rsidRPr="003B7789">
        <w:rPr>
          <w:rFonts w:hint="eastAsia"/>
          <w:sz w:val="22"/>
        </w:rPr>
        <w:t xml:space="preserve"> pada </w:t>
      </w:r>
      <w:proofErr w:type="spellStart"/>
      <w:r w:rsidRPr="003B7789">
        <w:rPr>
          <w:rFonts w:hint="eastAsia"/>
          <w:sz w:val="22"/>
        </w:rPr>
        <w:t>analisis</w:t>
      </w:r>
      <w:proofErr w:type="spellEnd"/>
      <w:r w:rsidRPr="003B7789">
        <w:rPr>
          <w:rFonts w:hint="eastAsia"/>
          <w:sz w:val="22"/>
        </w:rPr>
        <w:t xml:space="preserve"> yang </w:t>
      </w:r>
      <w:proofErr w:type="spellStart"/>
      <w:r w:rsidRPr="003B7789">
        <w:rPr>
          <w:rFonts w:hint="eastAsia"/>
          <w:sz w:val="22"/>
        </w:rPr>
        <w:t>saling</w:t>
      </w:r>
      <w:proofErr w:type="spellEnd"/>
      <w:r w:rsidRPr="003B7789">
        <w:rPr>
          <w:rFonts w:hint="eastAsia"/>
          <w:sz w:val="22"/>
        </w:rPr>
        <w:t xml:space="preserve"> </w:t>
      </w:r>
      <w:proofErr w:type="spellStart"/>
      <w:r w:rsidRPr="003B7789">
        <w:rPr>
          <w:rFonts w:hint="eastAsia"/>
          <w:sz w:val="22"/>
        </w:rPr>
        <w:t>berkaitan</w:t>
      </w:r>
      <w:proofErr w:type="spellEnd"/>
      <w:r w:rsidR="00FC079C" w:rsidRPr="000471B2">
        <w:rPr>
          <w:sz w:val="22"/>
        </w:rPr>
        <w:t>.</w:t>
      </w:r>
    </w:p>
    <w:p w14:paraId="36996E0E" w14:textId="77777777" w:rsidR="00F0774C" w:rsidRDefault="00FC079C">
      <w:pPr>
        <w:pStyle w:val="Heading2"/>
        <w:rPr>
          <w:rFonts w:hint="eastAsia"/>
        </w:rPr>
      </w:pPr>
      <w:bookmarkStart w:id="17" w:name="_Toc239421239"/>
      <w:r>
        <w:t>5.1 Executive Overview</w:t>
      </w:r>
      <w:bookmarkEnd w:id="1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13"/>
        <w:gridCol w:w="2121"/>
        <w:gridCol w:w="3726"/>
        <w:gridCol w:w="2192"/>
      </w:tblGrid>
      <w:tr w:rsidR="00F0774C" w:rsidRPr="00C505BF" w14:paraId="5BCA95DE" w14:textId="77777777" w:rsidTr="009E79F8">
        <w:trPr>
          <w:jc w:val="center"/>
        </w:trPr>
        <w:tc>
          <w:tcPr>
            <w:tcW w:w="2113" w:type="dxa"/>
            <w:vAlign w:val="center"/>
          </w:tcPr>
          <w:p w14:paraId="371FE1F5" w14:textId="77777777" w:rsidR="00F0774C" w:rsidRPr="00C505BF" w:rsidRDefault="00FC079C">
            <w:pPr>
              <w:rPr>
                <w:rFonts w:hint="eastAsia"/>
                <w:sz w:val="22"/>
              </w:rPr>
            </w:pPr>
            <w:r w:rsidRPr="00C505BF">
              <w:rPr>
                <w:b/>
                <w:sz w:val="22"/>
              </w:rPr>
              <w:t>Metric</w:t>
            </w:r>
          </w:p>
        </w:tc>
        <w:tc>
          <w:tcPr>
            <w:tcW w:w="2121" w:type="dxa"/>
            <w:vAlign w:val="center"/>
          </w:tcPr>
          <w:p w14:paraId="5D2C49CC" w14:textId="77777777" w:rsidR="00F0774C" w:rsidRPr="00C505BF" w:rsidRDefault="00FC079C">
            <w:pPr>
              <w:rPr>
                <w:rFonts w:hint="eastAsia"/>
                <w:sz w:val="22"/>
              </w:rPr>
            </w:pPr>
            <w:r w:rsidRPr="00C505BF">
              <w:rPr>
                <w:b/>
                <w:sz w:val="22"/>
              </w:rPr>
              <w:t>Business Definition</w:t>
            </w:r>
          </w:p>
        </w:tc>
        <w:tc>
          <w:tcPr>
            <w:tcW w:w="3726" w:type="dxa"/>
            <w:vAlign w:val="center"/>
          </w:tcPr>
          <w:p w14:paraId="0717F021" w14:textId="77777777" w:rsidR="00F0774C" w:rsidRPr="00C505BF" w:rsidRDefault="00FC079C">
            <w:pPr>
              <w:rPr>
                <w:rFonts w:hint="eastAsia"/>
                <w:sz w:val="22"/>
              </w:rPr>
            </w:pPr>
            <w:r w:rsidRPr="00C505BF">
              <w:rPr>
                <w:b/>
                <w:sz w:val="22"/>
              </w:rPr>
              <w:t>Calculation / Logic</w:t>
            </w:r>
          </w:p>
        </w:tc>
        <w:tc>
          <w:tcPr>
            <w:tcW w:w="2192" w:type="dxa"/>
            <w:vAlign w:val="center"/>
          </w:tcPr>
          <w:p w14:paraId="3C63CD5F" w14:textId="77777777" w:rsidR="00F0774C" w:rsidRPr="00C505BF" w:rsidRDefault="00FC079C">
            <w:pPr>
              <w:rPr>
                <w:rFonts w:hint="eastAsia"/>
                <w:sz w:val="22"/>
              </w:rPr>
            </w:pPr>
            <w:r w:rsidRPr="00C505BF">
              <w:rPr>
                <w:b/>
                <w:sz w:val="22"/>
              </w:rPr>
              <w:t>Filter / Scope</w:t>
            </w:r>
          </w:p>
        </w:tc>
      </w:tr>
      <w:tr w:rsidR="009E79F8" w:rsidRPr="00C505BF" w14:paraId="7D15802F" w14:textId="77777777" w:rsidTr="009E79F8">
        <w:trPr>
          <w:jc w:val="center"/>
        </w:trPr>
        <w:tc>
          <w:tcPr>
            <w:tcW w:w="2113" w:type="dxa"/>
          </w:tcPr>
          <w:p w14:paraId="05E4561F" w14:textId="2F1C2487" w:rsidR="009E79F8" w:rsidRPr="00C505BF" w:rsidRDefault="009E79F8" w:rsidP="009E79F8">
            <w:pPr>
              <w:rPr>
                <w:rFonts w:hint="eastAsia"/>
                <w:sz w:val="20"/>
                <w:szCs w:val="20"/>
              </w:rPr>
            </w:pPr>
            <w:r w:rsidRPr="00311399">
              <w:rPr>
                <w:rFonts w:hint="eastAsia"/>
              </w:rPr>
              <w:t>Product Sales</w:t>
            </w:r>
            <w:r w:rsidR="00C10D5D">
              <w:t xml:space="preserve"> Value</w:t>
            </w:r>
          </w:p>
        </w:tc>
        <w:tc>
          <w:tcPr>
            <w:tcW w:w="2121" w:type="dxa"/>
          </w:tcPr>
          <w:p w14:paraId="23C88907" w14:textId="58EA37F5" w:rsidR="009E79F8" w:rsidRPr="00C505BF" w:rsidRDefault="009E79F8" w:rsidP="009E79F8">
            <w:pPr>
              <w:rPr>
                <w:rFonts w:hint="eastAsia"/>
                <w:sz w:val="20"/>
                <w:szCs w:val="20"/>
              </w:rPr>
            </w:pPr>
            <w:r w:rsidRPr="00311399">
              <w:rPr>
                <w:rFonts w:hint="eastAsia"/>
              </w:rPr>
              <w:t xml:space="preserve">Total </w:t>
            </w:r>
            <w:proofErr w:type="spellStart"/>
            <w:r w:rsidRPr="00311399">
              <w:rPr>
                <w:rFonts w:hint="eastAsia"/>
              </w:rPr>
              <w:t>nilai</w:t>
            </w:r>
            <w:proofErr w:type="spellEnd"/>
            <w:r w:rsidRPr="00311399">
              <w:rPr>
                <w:rFonts w:hint="eastAsia"/>
              </w:rPr>
              <w:t xml:space="preserve"> product sales yang </w:t>
            </w:r>
            <w:proofErr w:type="spellStart"/>
            <w:r w:rsidRPr="00311399">
              <w:rPr>
                <w:rFonts w:hint="eastAsia"/>
              </w:rPr>
              <w:t>dihasilkan</w:t>
            </w:r>
            <w:proofErr w:type="spellEnd"/>
            <w:r w:rsidRPr="00311399">
              <w:rPr>
                <w:rFonts w:hint="eastAsia"/>
              </w:rPr>
              <w:t xml:space="preserve"> </w:t>
            </w:r>
            <w:proofErr w:type="spellStart"/>
            <w:r w:rsidRPr="00311399">
              <w:rPr>
                <w:rFonts w:hint="eastAsia"/>
              </w:rPr>
              <w:t>dari</w:t>
            </w:r>
            <w:proofErr w:type="spellEnd"/>
            <w:r w:rsidRPr="00311399">
              <w:rPr>
                <w:rFonts w:hint="eastAsia"/>
              </w:rPr>
              <w:t xml:space="preserve"> valid delivered product sales.</w:t>
            </w:r>
          </w:p>
        </w:tc>
        <w:tc>
          <w:tcPr>
            <w:tcW w:w="3726" w:type="dxa"/>
          </w:tcPr>
          <w:p w14:paraId="5F3D99FF" w14:textId="1D7E7314" w:rsidR="009E79F8" w:rsidRPr="00C505BF" w:rsidRDefault="009E79F8" w:rsidP="009E79F8">
            <w:pPr>
              <w:rPr>
                <w:rFonts w:hint="eastAsia"/>
                <w:sz w:val="20"/>
                <w:szCs w:val="20"/>
              </w:rPr>
            </w:pPr>
            <w:proofErr w:type="gramStart"/>
            <w:r w:rsidRPr="00311399">
              <w:rPr>
                <w:rFonts w:hint="eastAsia"/>
              </w:rPr>
              <w:t>SUM(</w:t>
            </w:r>
            <w:proofErr w:type="spellStart"/>
            <w:proofErr w:type="gramEnd"/>
            <w:r w:rsidRPr="00311399">
              <w:rPr>
                <w:rFonts w:hint="eastAsia"/>
              </w:rPr>
              <w:t>order_items</w:t>
            </w:r>
            <w:proofErr w:type="spellEnd"/>
            <w:r w:rsidRPr="00311399">
              <w:rPr>
                <w:rFonts w:hint="eastAsia"/>
              </w:rPr>
              <w:t>[price])</w:t>
            </w:r>
          </w:p>
        </w:tc>
        <w:tc>
          <w:tcPr>
            <w:tcW w:w="2192" w:type="dxa"/>
          </w:tcPr>
          <w:p w14:paraId="5949BE47" w14:textId="185DB2D2" w:rsidR="009E79F8" w:rsidRPr="00C505BF" w:rsidRDefault="009E79F8" w:rsidP="009E79F8">
            <w:pPr>
              <w:rPr>
                <w:rFonts w:hint="eastAsia"/>
                <w:sz w:val="20"/>
                <w:szCs w:val="20"/>
              </w:rPr>
            </w:pPr>
            <w:r w:rsidRPr="00311399">
              <w:rPr>
                <w:rFonts w:hint="eastAsia"/>
              </w:rPr>
              <w:t>Delivered; price &gt; 0</w:t>
            </w:r>
          </w:p>
        </w:tc>
      </w:tr>
      <w:tr w:rsidR="009E79F8" w:rsidRPr="00C505BF" w14:paraId="0EB38408" w14:textId="77777777" w:rsidTr="009E79F8">
        <w:trPr>
          <w:jc w:val="center"/>
        </w:trPr>
        <w:tc>
          <w:tcPr>
            <w:tcW w:w="2113" w:type="dxa"/>
          </w:tcPr>
          <w:p w14:paraId="3CE37579" w14:textId="28ABC2AC" w:rsidR="009E79F8" w:rsidRPr="00C505BF" w:rsidRDefault="009E79F8" w:rsidP="009E79F8">
            <w:pPr>
              <w:rPr>
                <w:rFonts w:hint="eastAsia"/>
                <w:sz w:val="20"/>
                <w:szCs w:val="20"/>
              </w:rPr>
            </w:pPr>
            <w:r w:rsidRPr="00311399">
              <w:rPr>
                <w:rFonts w:hint="eastAsia"/>
              </w:rPr>
              <w:t>Total Orders</w:t>
            </w:r>
          </w:p>
        </w:tc>
        <w:tc>
          <w:tcPr>
            <w:tcW w:w="2121" w:type="dxa"/>
          </w:tcPr>
          <w:p w14:paraId="7D1E7A18" w14:textId="2DB1E270" w:rsidR="009E79F8" w:rsidRPr="00C505BF" w:rsidRDefault="009E79F8" w:rsidP="009E79F8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311399">
              <w:rPr>
                <w:rFonts w:hint="eastAsia"/>
              </w:rPr>
              <w:t>Jumlah</w:t>
            </w:r>
            <w:proofErr w:type="spellEnd"/>
            <w:r w:rsidRPr="00311399">
              <w:rPr>
                <w:rFonts w:hint="eastAsia"/>
              </w:rPr>
              <w:t xml:space="preserve"> unique orders </w:t>
            </w:r>
            <w:proofErr w:type="spellStart"/>
            <w:r w:rsidRPr="00311399">
              <w:rPr>
                <w:rFonts w:hint="eastAsia"/>
              </w:rPr>
              <w:t>dalam</w:t>
            </w:r>
            <w:proofErr w:type="spellEnd"/>
            <w:r w:rsidRPr="00311399">
              <w:rPr>
                <w:rFonts w:hint="eastAsia"/>
              </w:rPr>
              <w:t xml:space="preserve"> report filter context yang </w:t>
            </w:r>
            <w:proofErr w:type="spellStart"/>
            <w:r w:rsidRPr="00311399">
              <w:rPr>
                <w:rFonts w:hint="eastAsia"/>
              </w:rPr>
              <w:t>dipilih</w:t>
            </w:r>
            <w:proofErr w:type="spellEnd"/>
            <w:r w:rsidRPr="00311399">
              <w:rPr>
                <w:rFonts w:hint="eastAsia"/>
              </w:rPr>
              <w:t>.</w:t>
            </w:r>
          </w:p>
        </w:tc>
        <w:tc>
          <w:tcPr>
            <w:tcW w:w="3726" w:type="dxa"/>
          </w:tcPr>
          <w:p w14:paraId="153EF471" w14:textId="2E30304F" w:rsidR="009E79F8" w:rsidRPr="00C505BF" w:rsidRDefault="009E79F8" w:rsidP="009E79F8">
            <w:pPr>
              <w:rPr>
                <w:rFonts w:hint="eastAsia"/>
                <w:sz w:val="20"/>
                <w:szCs w:val="20"/>
              </w:rPr>
            </w:pPr>
            <w:proofErr w:type="gramStart"/>
            <w:r w:rsidRPr="00311399">
              <w:rPr>
                <w:rFonts w:hint="eastAsia"/>
              </w:rPr>
              <w:t>DISTINCTCOUNT(</w:t>
            </w:r>
            <w:proofErr w:type="spellStart"/>
            <w:proofErr w:type="gramEnd"/>
            <w:r w:rsidRPr="00311399">
              <w:rPr>
                <w:rFonts w:hint="eastAsia"/>
              </w:rPr>
              <w:t>order_id</w:t>
            </w:r>
            <w:proofErr w:type="spellEnd"/>
            <w:r w:rsidRPr="00311399">
              <w:rPr>
                <w:rFonts w:hint="eastAsia"/>
              </w:rPr>
              <w:t>)</w:t>
            </w:r>
          </w:p>
        </w:tc>
        <w:tc>
          <w:tcPr>
            <w:tcW w:w="2192" w:type="dxa"/>
          </w:tcPr>
          <w:p w14:paraId="2B344122" w14:textId="4487BF6B" w:rsidR="009E79F8" w:rsidRPr="00C505BF" w:rsidRDefault="009E79F8" w:rsidP="009E79F8">
            <w:pPr>
              <w:rPr>
                <w:rFonts w:hint="eastAsia"/>
                <w:sz w:val="20"/>
                <w:szCs w:val="20"/>
              </w:rPr>
            </w:pPr>
            <w:r w:rsidRPr="00311399">
              <w:rPr>
                <w:rFonts w:hint="eastAsia"/>
              </w:rPr>
              <w:t>Report filter context</w:t>
            </w:r>
          </w:p>
        </w:tc>
      </w:tr>
    </w:tbl>
    <w:p w14:paraId="65589C40" w14:textId="77777777" w:rsidR="00842E25" w:rsidRDefault="00842E2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13"/>
        <w:gridCol w:w="2121"/>
        <w:gridCol w:w="3726"/>
        <w:gridCol w:w="2192"/>
      </w:tblGrid>
      <w:tr w:rsidR="009E79F8" w:rsidRPr="00C505BF" w14:paraId="1069BB06" w14:textId="77777777" w:rsidTr="009E79F8">
        <w:trPr>
          <w:jc w:val="center"/>
        </w:trPr>
        <w:tc>
          <w:tcPr>
            <w:tcW w:w="2113" w:type="dxa"/>
          </w:tcPr>
          <w:p w14:paraId="4D14FD04" w14:textId="4F27B044" w:rsidR="009E79F8" w:rsidRPr="00C505BF" w:rsidRDefault="006D311C" w:rsidP="009E79F8">
            <w:pPr>
              <w:rPr>
                <w:rFonts w:hint="eastAsia"/>
                <w:sz w:val="20"/>
                <w:szCs w:val="20"/>
              </w:rPr>
            </w:pPr>
            <w:r w:rsidRPr="006D311C">
              <w:rPr>
                <w:rFonts w:hint="eastAsia"/>
              </w:rPr>
              <w:lastRenderedPageBreak/>
              <w:t>Average Product Sales Per Order</w:t>
            </w:r>
          </w:p>
        </w:tc>
        <w:tc>
          <w:tcPr>
            <w:tcW w:w="2121" w:type="dxa"/>
          </w:tcPr>
          <w:p w14:paraId="393B65E2" w14:textId="64A7D745" w:rsidR="009E79F8" w:rsidRPr="00C505BF" w:rsidRDefault="009E79F8" w:rsidP="009E79F8">
            <w:pPr>
              <w:rPr>
                <w:rFonts w:hint="eastAsia"/>
                <w:sz w:val="20"/>
                <w:szCs w:val="20"/>
              </w:rPr>
            </w:pPr>
            <w:r w:rsidRPr="00311399">
              <w:rPr>
                <w:rFonts w:hint="eastAsia"/>
              </w:rPr>
              <w:t xml:space="preserve">Rata-rata Product Sales yang </w:t>
            </w:r>
            <w:proofErr w:type="spellStart"/>
            <w:r w:rsidRPr="00311399">
              <w:rPr>
                <w:rFonts w:hint="eastAsia"/>
              </w:rPr>
              <w:t>dihasilkan</w:t>
            </w:r>
            <w:proofErr w:type="spellEnd"/>
            <w:r w:rsidRPr="00311399">
              <w:rPr>
                <w:rFonts w:hint="eastAsia"/>
              </w:rPr>
              <w:t xml:space="preserve"> per qualifying delivered order.</w:t>
            </w:r>
          </w:p>
        </w:tc>
        <w:tc>
          <w:tcPr>
            <w:tcW w:w="3726" w:type="dxa"/>
          </w:tcPr>
          <w:p w14:paraId="36C06A5D" w14:textId="7AE79314" w:rsidR="009E79F8" w:rsidRPr="00C505BF" w:rsidRDefault="009E79F8" w:rsidP="009E79F8">
            <w:pPr>
              <w:rPr>
                <w:rFonts w:hint="eastAsia"/>
                <w:sz w:val="20"/>
                <w:szCs w:val="20"/>
              </w:rPr>
            </w:pPr>
            <w:r w:rsidRPr="00311399">
              <w:rPr>
                <w:rFonts w:hint="eastAsia"/>
              </w:rPr>
              <w:t xml:space="preserve">Product Sales </w:t>
            </w:r>
            <w:r w:rsidR="00C10D5D">
              <w:t xml:space="preserve">Value </w:t>
            </w:r>
            <w:r w:rsidRPr="00311399">
              <w:rPr>
                <w:rFonts w:hint="eastAsia"/>
              </w:rPr>
              <w:t>÷</w:t>
            </w:r>
            <w:r w:rsidRPr="00311399">
              <w:rPr>
                <w:rFonts w:hint="eastAsia"/>
              </w:rPr>
              <w:t xml:space="preserve"> Total Delivered Orders (Product)</w:t>
            </w:r>
          </w:p>
        </w:tc>
        <w:tc>
          <w:tcPr>
            <w:tcW w:w="2192" w:type="dxa"/>
          </w:tcPr>
          <w:p w14:paraId="0EBD54C5" w14:textId="5AE2773E" w:rsidR="009E79F8" w:rsidRPr="00C505BF" w:rsidRDefault="009E79F8" w:rsidP="009E79F8">
            <w:pPr>
              <w:rPr>
                <w:rFonts w:hint="eastAsia"/>
                <w:sz w:val="20"/>
                <w:szCs w:val="20"/>
              </w:rPr>
            </w:pPr>
            <w:r w:rsidRPr="00311399">
              <w:rPr>
                <w:rFonts w:hint="eastAsia"/>
              </w:rPr>
              <w:t>Delivered; price &gt; 0</w:t>
            </w:r>
          </w:p>
        </w:tc>
      </w:tr>
      <w:tr w:rsidR="009E79F8" w:rsidRPr="00C505BF" w14:paraId="5BC4FDB7" w14:textId="77777777" w:rsidTr="009E79F8">
        <w:trPr>
          <w:jc w:val="center"/>
        </w:trPr>
        <w:tc>
          <w:tcPr>
            <w:tcW w:w="2113" w:type="dxa"/>
          </w:tcPr>
          <w:p w14:paraId="43388429" w14:textId="12DA7C71" w:rsidR="009E79F8" w:rsidRPr="00C505BF" w:rsidRDefault="009E79F8" w:rsidP="009E79F8">
            <w:pPr>
              <w:rPr>
                <w:rFonts w:hint="eastAsia"/>
                <w:sz w:val="20"/>
                <w:szCs w:val="20"/>
              </w:rPr>
            </w:pPr>
            <w:r w:rsidRPr="00311399">
              <w:rPr>
                <w:rFonts w:hint="eastAsia"/>
              </w:rPr>
              <w:t>Active Customers</w:t>
            </w:r>
          </w:p>
        </w:tc>
        <w:tc>
          <w:tcPr>
            <w:tcW w:w="2121" w:type="dxa"/>
          </w:tcPr>
          <w:p w14:paraId="6A32EE76" w14:textId="7BEB2CFC" w:rsidR="009E79F8" w:rsidRPr="00C505BF" w:rsidRDefault="009E79F8" w:rsidP="009E79F8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311399">
              <w:rPr>
                <w:rFonts w:hint="eastAsia"/>
              </w:rPr>
              <w:t>Jumlah</w:t>
            </w:r>
            <w:proofErr w:type="spellEnd"/>
            <w:r w:rsidRPr="00311399">
              <w:rPr>
                <w:rFonts w:hint="eastAsia"/>
              </w:rPr>
              <w:t xml:space="preserve"> distinct customers yang </w:t>
            </w:r>
            <w:proofErr w:type="spellStart"/>
            <w:r w:rsidRPr="00311399">
              <w:rPr>
                <w:rFonts w:hint="eastAsia"/>
              </w:rPr>
              <w:t>memiliki</w:t>
            </w:r>
            <w:proofErr w:type="spellEnd"/>
            <w:r w:rsidRPr="00311399">
              <w:rPr>
                <w:rFonts w:hint="eastAsia"/>
              </w:rPr>
              <w:t xml:space="preserve"> qualifying delivered orders.</w:t>
            </w:r>
          </w:p>
        </w:tc>
        <w:tc>
          <w:tcPr>
            <w:tcW w:w="3726" w:type="dxa"/>
          </w:tcPr>
          <w:p w14:paraId="3EF30F57" w14:textId="4457BE60" w:rsidR="009E79F8" w:rsidRPr="00C505BF" w:rsidRDefault="009E79F8" w:rsidP="009E79F8">
            <w:pPr>
              <w:rPr>
                <w:rFonts w:hint="eastAsia"/>
                <w:sz w:val="20"/>
                <w:szCs w:val="20"/>
              </w:rPr>
            </w:pPr>
            <w:proofErr w:type="gramStart"/>
            <w:r w:rsidRPr="00311399">
              <w:rPr>
                <w:rFonts w:hint="eastAsia"/>
              </w:rPr>
              <w:t>DISTINCTCOUNT(</w:t>
            </w:r>
            <w:proofErr w:type="spellStart"/>
            <w:proofErr w:type="gramEnd"/>
            <w:r w:rsidRPr="00311399">
              <w:rPr>
                <w:rFonts w:hint="eastAsia"/>
              </w:rPr>
              <w:t>customer_unique_id</w:t>
            </w:r>
            <w:proofErr w:type="spellEnd"/>
            <w:r w:rsidRPr="00311399">
              <w:rPr>
                <w:rFonts w:hint="eastAsia"/>
              </w:rPr>
              <w:t>)</w:t>
            </w:r>
          </w:p>
        </w:tc>
        <w:tc>
          <w:tcPr>
            <w:tcW w:w="2192" w:type="dxa"/>
          </w:tcPr>
          <w:p w14:paraId="0DA05AB8" w14:textId="3360FE29" w:rsidR="009E79F8" w:rsidRPr="00C505BF" w:rsidRDefault="009E79F8" w:rsidP="009E79F8">
            <w:pPr>
              <w:rPr>
                <w:rFonts w:hint="eastAsia"/>
                <w:sz w:val="20"/>
                <w:szCs w:val="20"/>
              </w:rPr>
            </w:pPr>
            <w:r w:rsidRPr="00311399">
              <w:rPr>
                <w:rFonts w:hint="eastAsia"/>
              </w:rPr>
              <w:t>Delivered; valid payment orders</w:t>
            </w:r>
          </w:p>
        </w:tc>
      </w:tr>
      <w:tr w:rsidR="009E79F8" w:rsidRPr="00C505BF" w14:paraId="6F90E241" w14:textId="77777777" w:rsidTr="009E79F8">
        <w:trPr>
          <w:jc w:val="center"/>
        </w:trPr>
        <w:tc>
          <w:tcPr>
            <w:tcW w:w="2113" w:type="dxa"/>
          </w:tcPr>
          <w:p w14:paraId="2F462A27" w14:textId="33FB59CD" w:rsidR="009E79F8" w:rsidRPr="00C505BF" w:rsidRDefault="009E79F8" w:rsidP="009E79F8">
            <w:pPr>
              <w:rPr>
                <w:rFonts w:hint="eastAsia"/>
                <w:sz w:val="20"/>
                <w:szCs w:val="20"/>
              </w:rPr>
            </w:pPr>
            <w:r w:rsidRPr="00311399">
              <w:rPr>
                <w:rFonts w:hint="eastAsia"/>
              </w:rPr>
              <w:t>Repeat Customer Rate</w:t>
            </w:r>
          </w:p>
        </w:tc>
        <w:tc>
          <w:tcPr>
            <w:tcW w:w="2121" w:type="dxa"/>
          </w:tcPr>
          <w:p w14:paraId="31CBD763" w14:textId="5A6C88E6" w:rsidR="009E79F8" w:rsidRPr="00C505BF" w:rsidRDefault="009E79F8" w:rsidP="009E79F8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311399">
              <w:rPr>
                <w:rFonts w:hint="eastAsia"/>
              </w:rPr>
              <w:t>Persentase</w:t>
            </w:r>
            <w:proofErr w:type="spellEnd"/>
            <w:r w:rsidRPr="00311399">
              <w:rPr>
                <w:rFonts w:hint="eastAsia"/>
              </w:rPr>
              <w:t xml:space="preserve"> active customers yang </w:t>
            </w:r>
            <w:proofErr w:type="spellStart"/>
            <w:r w:rsidRPr="00311399">
              <w:rPr>
                <w:rFonts w:hint="eastAsia"/>
              </w:rPr>
              <w:t>melakukan</w:t>
            </w:r>
            <w:proofErr w:type="spellEnd"/>
            <w:r w:rsidRPr="00311399">
              <w:rPr>
                <w:rFonts w:hint="eastAsia"/>
              </w:rPr>
              <w:t xml:space="preserve"> minimal </w:t>
            </w:r>
            <w:proofErr w:type="spellStart"/>
            <w:r w:rsidRPr="00311399">
              <w:rPr>
                <w:rFonts w:hint="eastAsia"/>
              </w:rPr>
              <w:t>dua</w:t>
            </w:r>
            <w:proofErr w:type="spellEnd"/>
            <w:r w:rsidRPr="00311399">
              <w:rPr>
                <w:rFonts w:hint="eastAsia"/>
              </w:rPr>
              <w:t xml:space="preserve"> distinct</w:t>
            </w:r>
            <w:r w:rsidR="004D4813">
              <w:t xml:space="preserve"> </w:t>
            </w:r>
            <w:r w:rsidR="004D4813" w:rsidRPr="004D4813">
              <w:rPr>
                <w:rFonts w:hint="eastAsia"/>
              </w:rPr>
              <w:t xml:space="preserve">financially valid </w:t>
            </w:r>
            <w:r w:rsidRPr="00311399">
              <w:rPr>
                <w:rFonts w:hint="eastAsia"/>
              </w:rPr>
              <w:t>delivered orders.</w:t>
            </w:r>
          </w:p>
        </w:tc>
        <w:tc>
          <w:tcPr>
            <w:tcW w:w="3726" w:type="dxa"/>
          </w:tcPr>
          <w:p w14:paraId="7412B3CC" w14:textId="6E9C27DE" w:rsidR="009E79F8" w:rsidRPr="00C505BF" w:rsidRDefault="009E79F8" w:rsidP="009E79F8">
            <w:pPr>
              <w:rPr>
                <w:rFonts w:hint="eastAsia"/>
                <w:sz w:val="20"/>
                <w:szCs w:val="20"/>
              </w:rPr>
            </w:pPr>
            <w:r w:rsidRPr="00311399">
              <w:rPr>
                <w:rFonts w:hint="eastAsia"/>
              </w:rPr>
              <w:t xml:space="preserve">Total Repeat Customers </w:t>
            </w:r>
            <w:r w:rsidRPr="00311399">
              <w:rPr>
                <w:rFonts w:hint="eastAsia"/>
              </w:rPr>
              <w:t>÷</w:t>
            </w:r>
            <w:r w:rsidRPr="00311399">
              <w:rPr>
                <w:rFonts w:hint="eastAsia"/>
              </w:rPr>
              <w:t xml:space="preserve"> Active Customers</w:t>
            </w:r>
          </w:p>
        </w:tc>
        <w:tc>
          <w:tcPr>
            <w:tcW w:w="2192" w:type="dxa"/>
          </w:tcPr>
          <w:p w14:paraId="0C889A37" w14:textId="0E8EC897" w:rsidR="009E79F8" w:rsidRPr="00C505BF" w:rsidRDefault="009E79F8" w:rsidP="009E79F8">
            <w:pPr>
              <w:rPr>
                <w:rFonts w:hint="eastAsia"/>
                <w:sz w:val="20"/>
                <w:szCs w:val="20"/>
              </w:rPr>
            </w:pPr>
            <w:r w:rsidRPr="00311399">
              <w:rPr>
                <w:rFonts w:hint="eastAsia"/>
              </w:rPr>
              <w:t xml:space="preserve">Delivered; valid payment orders </w:t>
            </w:r>
            <w:proofErr w:type="spellStart"/>
            <w:r w:rsidRPr="00311399">
              <w:rPr>
                <w:rFonts w:hint="eastAsia"/>
              </w:rPr>
              <w:t>dengan</w:t>
            </w:r>
            <w:proofErr w:type="spellEnd"/>
            <w:r w:rsidRPr="00311399">
              <w:rPr>
                <w:rFonts w:hint="eastAsia"/>
              </w:rPr>
              <w:t xml:space="preserve"> </w:t>
            </w:r>
            <w:proofErr w:type="spellStart"/>
            <w:r w:rsidRPr="00311399">
              <w:rPr>
                <w:rFonts w:hint="eastAsia"/>
              </w:rPr>
              <w:t>payment_value</w:t>
            </w:r>
            <w:proofErr w:type="spellEnd"/>
            <w:r w:rsidRPr="00311399">
              <w:rPr>
                <w:rFonts w:hint="eastAsia"/>
              </w:rPr>
              <w:t xml:space="preserve"> &gt; 0</w:t>
            </w:r>
          </w:p>
        </w:tc>
      </w:tr>
      <w:tr w:rsidR="009E79F8" w:rsidRPr="00C505BF" w14:paraId="413E547A" w14:textId="77777777" w:rsidTr="009E79F8">
        <w:trPr>
          <w:jc w:val="center"/>
        </w:trPr>
        <w:tc>
          <w:tcPr>
            <w:tcW w:w="2113" w:type="dxa"/>
          </w:tcPr>
          <w:p w14:paraId="3EFF5A33" w14:textId="4671CBCF" w:rsidR="009E79F8" w:rsidRPr="00C505BF" w:rsidRDefault="009E79F8" w:rsidP="009E79F8">
            <w:pPr>
              <w:rPr>
                <w:rFonts w:hint="eastAsia"/>
                <w:sz w:val="20"/>
                <w:szCs w:val="20"/>
              </w:rPr>
            </w:pPr>
            <w:r w:rsidRPr="00311399">
              <w:rPr>
                <w:rFonts w:hint="eastAsia"/>
              </w:rPr>
              <w:t>Average Review Score</w:t>
            </w:r>
          </w:p>
        </w:tc>
        <w:tc>
          <w:tcPr>
            <w:tcW w:w="2121" w:type="dxa"/>
          </w:tcPr>
          <w:p w14:paraId="6534213B" w14:textId="42D44860" w:rsidR="009E79F8" w:rsidRPr="00C505BF" w:rsidRDefault="009E79F8" w:rsidP="009E79F8">
            <w:pPr>
              <w:rPr>
                <w:rFonts w:hint="eastAsia"/>
                <w:sz w:val="20"/>
                <w:szCs w:val="20"/>
              </w:rPr>
            </w:pPr>
            <w:r w:rsidRPr="00311399">
              <w:rPr>
                <w:rFonts w:hint="eastAsia"/>
              </w:rPr>
              <w:t xml:space="preserve">Rata-rata review score customer pada review population yang </w:t>
            </w:r>
            <w:proofErr w:type="spellStart"/>
            <w:r w:rsidRPr="00311399">
              <w:rPr>
                <w:rFonts w:hint="eastAsia"/>
              </w:rPr>
              <w:t>dianalisis</w:t>
            </w:r>
            <w:proofErr w:type="spellEnd"/>
            <w:r w:rsidRPr="00311399">
              <w:rPr>
                <w:rFonts w:hint="eastAsia"/>
              </w:rPr>
              <w:t>.</w:t>
            </w:r>
          </w:p>
        </w:tc>
        <w:tc>
          <w:tcPr>
            <w:tcW w:w="3726" w:type="dxa"/>
          </w:tcPr>
          <w:p w14:paraId="1BEBB1F2" w14:textId="69C0C707" w:rsidR="009E79F8" w:rsidRPr="00C505BF" w:rsidRDefault="009E79F8" w:rsidP="009E79F8">
            <w:pPr>
              <w:rPr>
                <w:rFonts w:hint="eastAsia"/>
                <w:sz w:val="20"/>
                <w:szCs w:val="20"/>
              </w:rPr>
            </w:pPr>
            <w:proofErr w:type="gramStart"/>
            <w:r w:rsidRPr="00311399">
              <w:rPr>
                <w:rFonts w:hint="eastAsia"/>
              </w:rPr>
              <w:t>AVERAGE(</w:t>
            </w:r>
            <w:proofErr w:type="spellStart"/>
            <w:proofErr w:type="gramEnd"/>
            <w:r w:rsidRPr="00311399">
              <w:rPr>
                <w:rFonts w:hint="eastAsia"/>
              </w:rPr>
              <w:t>review_score</w:t>
            </w:r>
            <w:proofErr w:type="spellEnd"/>
            <w:r w:rsidRPr="00311399">
              <w:rPr>
                <w:rFonts w:hint="eastAsia"/>
              </w:rPr>
              <w:t>)</w:t>
            </w:r>
          </w:p>
        </w:tc>
        <w:tc>
          <w:tcPr>
            <w:tcW w:w="2192" w:type="dxa"/>
          </w:tcPr>
          <w:p w14:paraId="3C165EC4" w14:textId="22FF1A6A" w:rsidR="009E79F8" w:rsidRPr="00C505BF" w:rsidRDefault="009E79F8" w:rsidP="009E79F8">
            <w:pPr>
              <w:rPr>
                <w:rFonts w:hint="eastAsia"/>
                <w:sz w:val="20"/>
                <w:szCs w:val="20"/>
              </w:rPr>
            </w:pPr>
            <w:r w:rsidRPr="00311399">
              <w:rPr>
                <w:rFonts w:hint="eastAsia"/>
              </w:rPr>
              <w:t>Delivered</w:t>
            </w:r>
          </w:p>
        </w:tc>
      </w:tr>
      <w:tr w:rsidR="009E79F8" w:rsidRPr="00C505BF" w14:paraId="6B10F462" w14:textId="77777777" w:rsidTr="009E79F8">
        <w:trPr>
          <w:jc w:val="center"/>
        </w:trPr>
        <w:tc>
          <w:tcPr>
            <w:tcW w:w="2113" w:type="dxa"/>
          </w:tcPr>
          <w:p w14:paraId="16100C41" w14:textId="6D211060" w:rsidR="009E79F8" w:rsidRPr="00C505BF" w:rsidRDefault="009E79F8" w:rsidP="009E79F8">
            <w:pPr>
              <w:rPr>
                <w:rFonts w:hint="eastAsia"/>
                <w:sz w:val="20"/>
                <w:szCs w:val="20"/>
              </w:rPr>
            </w:pPr>
            <w:r w:rsidRPr="00311399">
              <w:rPr>
                <w:rFonts w:hint="eastAsia"/>
              </w:rPr>
              <w:t>On-Time Delivery Rate</w:t>
            </w:r>
          </w:p>
        </w:tc>
        <w:tc>
          <w:tcPr>
            <w:tcW w:w="2121" w:type="dxa"/>
          </w:tcPr>
          <w:p w14:paraId="00B2D470" w14:textId="08EE00E2" w:rsidR="009E79F8" w:rsidRPr="00C505BF" w:rsidRDefault="009E79F8" w:rsidP="009E79F8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311399">
              <w:rPr>
                <w:rFonts w:hint="eastAsia"/>
              </w:rPr>
              <w:t>Persentase</w:t>
            </w:r>
            <w:proofErr w:type="spellEnd"/>
            <w:r w:rsidRPr="00311399">
              <w:rPr>
                <w:rFonts w:hint="eastAsia"/>
              </w:rPr>
              <w:t xml:space="preserve"> delivered orders </w:t>
            </w:r>
            <w:proofErr w:type="spellStart"/>
            <w:r w:rsidRPr="00311399">
              <w:rPr>
                <w:rFonts w:hint="eastAsia"/>
              </w:rPr>
              <w:t>dengan</w:t>
            </w:r>
            <w:proofErr w:type="spellEnd"/>
            <w:r w:rsidRPr="00311399">
              <w:rPr>
                <w:rFonts w:hint="eastAsia"/>
              </w:rPr>
              <w:t xml:space="preserve"> delivery outcome yang </w:t>
            </w:r>
            <w:proofErr w:type="spellStart"/>
            <w:r w:rsidRPr="00311399">
              <w:rPr>
                <w:rFonts w:hint="eastAsia"/>
              </w:rPr>
              <w:t>diketahui</w:t>
            </w:r>
            <w:proofErr w:type="spellEnd"/>
            <w:r w:rsidRPr="00311399">
              <w:rPr>
                <w:rFonts w:hint="eastAsia"/>
              </w:rPr>
              <w:t xml:space="preserve"> dan </w:t>
            </w:r>
            <w:proofErr w:type="spellStart"/>
            <w:r w:rsidRPr="00311399">
              <w:rPr>
                <w:rFonts w:hint="eastAsia"/>
              </w:rPr>
              <w:t>diterima</w:t>
            </w:r>
            <w:proofErr w:type="spellEnd"/>
            <w:r w:rsidRPr="00311399">
              <w:rPr>
                <w:rFonts w:hint="eastAsia"/>
              </w:rPr>
              <w:t xml:space="preserve"> pada </w:t>
            </w:r>
            <w:proofErr w:type="spellStart"/>
            <w:r w:rsidRPr="00311399">
              <w:rPr>
                <w:rFonts w:hint="eastAsia"/>
              </w:rPr>
              <w:t>atau</w:t>
            </w:r>
            <w:proofErr w:type="spellEnd"/>
            <w:r w:rsidRPr="00311399">
              <w:rPr>
                <w:rFonts w:hint="eastAsia"/>
              </w:rPr>
              <w:t xml:space="preserve"> </w:t>
            </w:r>
            <w:proofErr w:type="spellStart"/>
            <w:r w:rsidRPr="00311399">
              <w:rPr>
                <w:rFonts w:hint="eastAsia"/>
              </w:rPr>
              <w:t>sebelum</w:t>
            </w:r>
            <w:proofErr w:type="spellEnd"/>
            <w:r w:rsidRPr="00311399">
              <w:rPr>
                <w:rFonts w:hint="eastAsia"/>
              </w:rPr>
              <w:t xml:space="preserve"> estimated delivery date.</w:t>
            </w:r>
          </w:p>
        </w:tc>
        <w:tc>
          <w:tcPr>
            <w:tcW w:w="3726" w:type="dxa"/>
          </w:tcPr>
          <w:p w14:paraId="678C705A" w14:textId="1E1B44CF" w:rsidR="009E79F8" w:rsidRPr="00C505BF" w:rsidRDefault="009E79F8" w:rsidP="009E79F8">
            <w:pPr>
              <w:rPr>
                <w:rFonts w:hint="eastAsia"/>
                <w:sz w:val="20"/>
                <w:szCs w:val="20"/>
              </w:rPr>
            </w:pPr>
            <w:r w:rsidRPr="00311399">
              <w:rPr>
                <w:rFonts w:hint="eastAsia"/>
              </w:rPr>
              <w:t xml:space="preserve">On-Time Delivered Orders </w:t>
            </w:r>
            <w:r w:rsidRPr="00311399">
              <w:rPr>
                <w:rFonts w:hint="eastAsia"/>
              </w:rPr>
              <w:t>÷</w:t>
            </w:r>
            <w:r w:rsidRPr="00311399">
              <w:rPr>
                <w:rFonts w:hint="eastAsia"/>
              </w:rPr>
              <w:t xml:space="preserve"> Known Delivery Outcome Orders</w:t>
            </w:r>
          </w:p>
        </w:tc>
        <w:tc>
          <w:tcPr>
            <w:tcW w:w="2192" w:type="dxa"/>
          </w:tcPr>
          <w:p w14:paraId="11BF1839" w14:textId="7BB22F73" w:rsidR="009E79F8" w:rsidRPr="00C505BF" w:rsidRDefault="009E79F8" w:rsidP="009E79F8">
            <w:pPr>
              <w:rPr>
                <w:rFonts w:hint="eastAsia"/>
                <w:sz w:val="20"/>
                <w:szCs w:val="20"/>
              </w:rPr>
            </w:pPr>
            <w:r w:rsidRPr="00311399">
              <w:rPr>
                <w:rFonts w:hint="eastAsia"/>
              </w:rPr>
              <w:t xml:space="preserve">Delivered; </w:t>
            </w:r>
            <w:proofErr w:type="spellStart"/>
            <w:r w:rsidRPr="00311399">
              <w:rPr>
                <w:rFonts w:hint="eastAsia"/>
              </w:rPr>
              <w:t>mengecualikan</w:t>
            </w:r>
            <w:proofErr w:type="spellEnd"/>
            <w:r w:rsidRPr="00311399">
              <w:rPr>
                <w:rFonts w:hint="eastAsia"/>
              </w:rPr>
              <w:t xml:space="preserve"> Unknown delivery outcomes</w:t>
            </w:r>
          </w:p>
        </w:tc>
      </w:tr>
      <w:tr w:rsidR="009E79F8" w:rsidRPr="00C505BF" w14:paraId="2CD09A7B" w14:textId="77777777" w:rsidTr="009E79F8">
        <w:trPr>
          <w:jc w:val="center"/>
        </w:trPr>
        <w:tc>
          <w:tcPr>
            <w:tcW w:w="2113" w:type="dxa"/>
          </w:tcPr>
          <w:p w14:paraId="2E369F86" w14:textId="2FC8D6A7" w:rsidR="009E79F8" w:rsidRPr="00C505BF" w:rsidRDefault="009E79F8" w:rsidP="009E79F8">
            <w:pPr>
              <w:rPr>
                <w:rFonts w:hint="eastAsia"/>
                <w:sz w:val="20"/>
                <w:szCs w:val="20"/>
              </w:rPr>
            </w:pPr>
            <w:r w:rsidRPr="00311399">
              <w:rPr>
                <w:rFonts w:hint="eastAsia"/>
              </w:rPr>
              <w:t>Cancellation Rate</w:t>
            </w:r>
          </w:p>
        </w:tc>
        <w:tc>
          <w:tcPr>
            <w:tcW w:w="2121" w:type="dxa"/>
          </w:tcPr>
          <w:p w14:paraId="00929B45" w14:textId="088958AA" w:rsidR="009E79F8" w:rsidRPr="00C505BF" w:rsidRDefault="009E79F8" w:rsidP="009E79F8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311399">
              <w:rPr>
                <w:rFonts w:hint="eastAsia"/>
              </w:rPr>
              <w:t>Persentase</w:t>
            </w:r>
            <w:proofErr w:type="spellEnd"/>
            <w:r w:rsidRPr="00311399">
              <w:rPr>
                <w:rFonts w:hint="eastAsia"/>
              </w:rPr>
              <w:t xml:space="preserve"> orders yang </w:t>
            </w:r>
            <w:proofErr w:type="spellStart"/>
            <w:r w:rsidRPr="00311399">
              <w:rPr>
                <w:rFonts w:hint="eastAsia"/>
              </w:rPr>
              <w:t>berstatus</w:t>
            </w:r>
            <w:proofErr w:type="spellEnd"/>
            <w:r w:rsidRPr="00311399">
              <w:rPr>
                <w:rFonts w:hint="eastAsia"/>
              </w:rPr>
              <w:t xml:space="preserve"> cancelled </w:t>
            </w:r>
            <w:proofErr w:type="spellStart"/>
            <w:r w:rsidRPr="00311399">
              <w:rPr>
                <w:rFonts w:hint="eastAsia"/>
              </w:rPr>
              <w:t>dalam</w:t>
            </w:r>
            <w:proofErr w:type="spellEnd"/>
            <w:r w:rsidRPr="00311399">
              <w:rPr>
                <w:rFonts w:hint="eastAsia"/>
              </w:rPr>
              <w:t xml:space="preserve"> order population yang </w:t>
            </w:r>
            <w:proofErr w:type="spellStart"/>
            <w:r w:rsidRPr="00311399">
              <w:rPr>
                <w:rFonts w:hint="eastAsia"/>
              </w:rPr>
              <w:t>dipilih</w:t>
            </w:r>
            <w:proofErr w:type="spellEnd"/>
            <w:r w:rsidRPr="00311399">
              <w:rPr>
                <w:rFonts w:hint="eastAsia"/>
              </w:rPr>
              <w:t>.</w:t>
            </w:r>
          </w:p>
        </w:tc>
        <w:tc>
          <w:tcPr>
            <w:tcW w:w="3726" w:type="dxa"/>
          </w:tcPr>
          <w:p w14:paraId="135B5367" w14:textId="36A32C09" w:rsidR="009E79F8" w:rsidRPr="00C505BF" w:rsidRDefault="009E79F8" w:rsidP="009E79F8">
            <w:pPr>
              <w:rPr>
                <w:rFonts w:hint="eastAsia"/>
                <w:sz w:val="20"/>
                <w:szCs w:val="20"/>
              </w:rPr>
            </w:pPr>
            <w:r w:rsidRPr="00311399">
              <w:rPr>
                <w:rFonts w:hint="eastAsia"/>
              </w:rPr>
              <w:t xml:space="preserve">Cancelled Orders </w:t>
            </w:r>
            <w:r w:rsidRPr="00311399">
              <w:rPr>
                <w:rFonts w:hint="eastAsia"/>
              </w:rPr>
              <w:t>÷</w:t>
            </w:r>
            <w:r w:rsidRPr="00311399">
              <w:rPr>
                <w:rFonts w:hint="eastAsia"/>
              </w:rPr>
              <w:t xml:space="preserve"> Total Orders</w:t>
            </w:r>
            <w:r w:rsidR="00C10D5D">
              <w:t xml:space="preserve"> (All Statuses)</w:t>
            </w:r>
          </w:p>
        </w:tc>
        <w:tc>
          <w:tcPr>
            <w:tcW w:w="2192" w:type="dxa"/>
          </w:tcPr>
          <w:p w14:paraId="319B45C6" w14:textId="5C80DAAD" w:rsidR="009E79F8" w:rsidRPr="00C505BF" w:rsidRDefault="009E79F8" w:rsidP="009E79F8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311399">
              <w:rPr>
                <w:rFonts w:hint="eastAsia"/>
              </w:rPr>
              <w:t>Berdasarkan</w:t>
            </w:r>
            <w:proofErr w:type="spellEnd"/>
            <w:r w:rsidRPr="00311399">
              <w:rPr>
                <w:rFonts w:hint="eastAsia"/>
              </w:rPr>
              <w:t xml:space="preserve"> report filter context</w:t>
            </w:r>
          </w:p>
        </w:tc>
      </w:tr>
    </w:tbl>
    <w:p w14:paraId="2444D33F" w14:textId="77777777" w:rsidR="00F0774C" w:rsidRDefault="00FC079C">
      <w:pPr>
        <w:pStyle w:val="Heading2"/>
        <w:rPr>
          <w:rFonts w:hint="eastAsia"/>
        </w:rPr>
      </w:pPr>
      <w:bookmarkStart w:id="18" w:name="_Toc239421240"/>
      <w:r>
        <w:t>5.2 Sales &amp; Product</w:t>
      </w:r>
      <w:bookmarkEnd w:id="1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6"/>
        <w:gridCol w:w="2288"/>
        <w:gridCol w:w="3335"/>
        <w:gridCol w:w="2263"/>
      </w:tblGrid>
      <w:tr w:rsidR="00F0774C" w:rsidRPr="00C505BF" w14:paraId="6A16AE96" w14:textId="77777777" w:rsidTr="00C10D5D">
        <w:trPr>
          <w:jc w:val="center"/>
        </w:trPr>
        <w:tc>
          <w:tcPr>
            <w:tcW w:w="2266" w:type="dxa"/>
            <w:vAlign w:val="center"/>
          </w:tcPr>
          <w:p w14:paraId="7F68E6A2" w14:textId="77777777" w:rsidR="00F0774C" w:rsidRPr="00C505BF" w:rsidRDefault="00FC079C">
            <w:pPr>
              <w:rPr>
                <w:rFonts w:hint="eastAsia"/>
                <w:sz w:val="22"/>
              </w:rPr>
            </w:pPr>
            <w:r w:rsidRPr="00C505BF">
              <w:rPr>
                <w:b/>
                <w:sz w:val="22"/>
              </w:rPr>
              <w:t>Metric</w:t>
            </w:r>
          </w:p>
        </w:tc>
        <w:tc>
          <w:tcPr>
            <w:tcW w:w="2288" w:type="dxa"/>
            <w:vAlign w:val="center"/>
          </w:tcPr>
          <w:p w14:paraId="7664D161" w14:textId="77777777" w:rsidR="00F0774C" w:rsidRPr="00C505BF" w:rsidRDefault="00FC079C">
            <w:pPr>
              <w:rPr>
                <w:rFonts w:hint="eastAsia"/>
                <w:sz w:val="22"/>
              </w:rPr>
            </w:pPr>
            <w:r w:rsidRPr="00C505BF">
              <w:rPr>
                <w:b/>
                <w:sz w:val="22"/>
              </w:rPr>
              <w:t>Business Definition</w:t>
            </w:r>
          </w:p>
        </w:tc>
        <w:tc>
          <w:tcPr>
            <w:tcW w:w="3335" w:type="dxa"/>
            <w:vAlign w:val="center"/>
          </w:tcPr>
          <w:p w14:paraId="14C1723F" w14:textId="77777777" w:rsidR="00F0774C" w:rsidRPr="00C505BF" w:rsidRDefault="00FC079C">
            <w:pPr>
              <w:rPr>
                <w:rFonts w:hint="eastAsia"/>
                <w:sz w:val="22"/>
              </w:rPr>
            </w:pPr>
            <w:r w:rsidRPr="00C505BF">
              <w:rPr>
                <w:b/>
                <w:sz w:val="22"/>
              </w:rPr>
              <w:t>Calculation / Logic</w:t>
            </w:r>
          </w:p>
        </w:tc>
        <w:tc>
          <w:tcPr>
            <w:tcW w:w="2263" w:type="dxa"/>
            <w:vAlign w:val="center"/>
          </w:tcPr>
          <w:p w14:paraId="5C48A60A" w14:textId="77777777" w:rsidR="00F0774C" w:rsidRPr="00C505BF" w:rsidRDefault="00FC079C">
            <w:pPr>
              <w:rPr>
                <w:rFonts w:hint="eastAsia"/>
                <w:sz w:val="22"/>
              </w:rPr>
            </w:pPr>
            <w:r w:rsidRPr="00C505BF">
              <w:rPr>
                <w:b/>
                <w:sz w:val="22"/>
              </w:rPr>
              <w:t>Filter / Scope</w:t>
            </w:r>
          </w:p>
        </w:tc>
      </w:tr>
      <w:tr w:rsidR="00C10D5D" w:rsidRPr="00C505BF" w14:paraId="25F5286F" w14:textId="77777777" w:rsidTr="00C10D5D">
        <w:trPr>
          <w:jc w:val="center"/>
        </w:trPr>
        <w:tc>
          <w:tcPr>
            <w:tcW w:w="2266" w:type="dxa"/>
          </w:tcPr>
          <w:p w14:paraId="0334B259" w14:textId="27E52E6C" w:rsidR="00C10D5D" w:rsidRPr="00C505BF" w:rsidRDefault="00C10D5D" w:rsidP="00C10D5D">
            <w:pPr>
              <w:rPr>
                <w:rFonts w:hint="eastAsia"/>
                <w:sz w:val="20"/>
                <w:szCs w:val="20"/>
              </w:rPr>
            </w:pPr>
            <w:r w:rsidRPr="00F92822">
              <w:rPr>
                <w:rFonts w:hint="eastAsia"/>
              </w:rPr>
              <w:t>Product Sales Value</w:t>
            </w:r>
          </w:p>
        </w:tc>
        <w:tc>
          <w:tcPr>
            <w:tcW w:w="2288" w:type="dxa"/>
          </w:tcPr>
          <w:p w14:paraId="17AAAB7E" w14:textId="179D5E55" w:rsidR="00C10D5D" w:rsidRPr="00C505BF" w:rsidRDefault="00C10D5D" w:rsidP="00C10D5D">
            <w:pPr>
              <w:rPr>
                <w:rFonts w:hint="eastAsia"/>
                <w:sz w:val="20"/>
                <w:szCs w:val="20"/>
              </w:rPr>
            </w:pPr>
            <w:r w:rsidRPr="00F92822">
              <w:rPr>
                <w:rFonts w:hint="eastAsia"/>
              </w:rPr>
              <w:t xml:space="preserve">Total </w:t>
            </w:r>
            <w:proofErr w:type="spellStart"/>
            <w:r w:rsidRPr="00F92822">
              <w:rPr>
                <w:rFonts w:hint="eastAsia"/>
              </w:rPr>
              <w:t>nilai</w:t>
            </w:r>
            <w:proofErr w:type="spellEnd"/>
            <w:r w:rsidRPr="00F92822">
              <w:rPr>
                <w:rFonts w:hint="eastAsia"/>
              </w:rPr>
              <w:t xml:space="preserve"> product sales yang </w:t>
            </w:r>
            <w:proofErr w:type="spellStart"/>
            <w:r w:rsidRPr="00F92822">
              <w:rPr>
                <w:rFonts w:hint="eastAsia"/>
              </w:rPr>
              <w:t>dihasilkan</w:t>
            </w:r>
            <w:proofErr w:type="spellEnd"/>
            <w:r w:rsidRPr="00F92822">
              <w:rPr>
                <w:rFonts w:hint="eastAsia"/>
              </w:rPr>
              <w:t xml:space="preserve"> </w:t>
            </w:r>
            <w:proofErr w:type="spellStart"/>
            <w:r w:rsidRPr="00F92822">
              <w:rPr>
                <w:rFonts w:hint="eastAsia"/>
              </w:rPr>
              <w:t>dari</w:t>
            </w:r>
            <w:proofErr w:type="spellEnd"/>
            <w:r w:rsidRPr="00F92822">
              <w:rPr>
                <w:rFonts w:hint="eastAsia"/>
              </w:rPr>
              <w:t xml:space="preserve"> valid delivered product sales.</w:t>
            </w:r>
          </w:p>
        </w:tc>
        <w:tc>
          <w:tcPr>
            <w:tcW w:w="3335" w:type="dxa"/>
          </w:tcPr>
          <w:p w14:paraId="0981CC3B" w14:textId="17B8B288" w:rsidR="00C10D5D" w:rsidRPr="00C505BF" w:rsidRDefault="00C10D5D" w:rsidP="00C10D5D">
            <w:pPr>
              <w:rPr>
                <w:rFonts w:hint="eastAsia"/>
                <w:sz w:val="20"/>
                <w:szCs w:val="20"/>
              </w:rPr>
            </w:pPr>
            <w:proofErr w:type="gramStart"/>
            <w:r w:rsidRPr="00F92822">
              <w:rPr>
                <w:rFonts w:hint="eastAsia"/>
              </w:rPr>
              <w:t>SUM(</w:t>
            </w:r>
            <w:proofErr w:type="spellStart"/>
            <w:proofErr w:type="gramEnd"/>
            <w:r w:rsidRPr="00F92822">
              <w:rPr>
                <w:rFonts w:hint="eastAsia"/>
              </w:rPr>
              <w:t>order_items</w:t>
            </w:r>
            <w:proofErr w:type="spellEnd"/>
            <w:r w:rsidRPr="00F92822">
              <w:rPr>
                <w:rFonts w:hint="eastAsia"/>
              </w:rPr>
              <w:t>[price])</w:t>
            </w:r>
          </w:p>
        </w:tc>
        <w:tc>
          <w:tcPr>
            <w:tcW w:w="2263" w:type="dxa"/>
          </w:tcPr>
          <w:p w14:paraId="5384BA8A" w14:textId="29FA45DE" w:rsidR="00C10D5D" w:rsidRPr="00C505BF" w:rsidRDefault="00C10D5D" w:rsidP="00C10D5D">
            <w:pPr>
              <w:rPr>
                <w:rFonts w:hint="eastAsia"/>
                <w:sz w:val="20"/>
                <w:szCs w:val="20"/>
              </w:rPr>
            </w:pPr>
            <w:r w:rsidRPr="00F92822">
              <w:rPr>
                <w:rFonts w:hint="eastAsia"/>
              </w:rPr>
              <w:t>Delivered; price &gt; 0</w:t>
            </w:r>
          </w:p>
        </w:tc>
      </w:tr>
      <w:tr w:rsidR="00C10D5D" w:rsidRPr="00C505BF" w14:paraId="75B12D56" w14:textId="77777777" w:rsidTr="00C10D5D">
        <w:trPr>
          <w:jc w:val="center"/>
        </w:trPr>
        <w:tc>
          <w:tcPr>
            <w:tcW w:w="2266" w:type="dxa"/>
          </w:tcPr>
          <w:p w14:paraId="491CFE2B" w14:textId="077B0EF5" w:rsidR="00C10D5D" w:rsidRPr="00C505BF" w:rsidRDefault="00C10D5D" w:rsidP="00C10D5D">
            <w:pPr>
              <w:rPr>
                <w:rFonts w:hint="eastAsia"/>
                <w:sz w:val="20"/>
                <w:szCs w:val="20"/>
              </w:rPr>
            </w:pPr>
            <w:r w:rsidRPr="00F92822">
              <w:rPr>
                <w:rFonts w:hint="eastAsia"/>
              </w:rPr>
              <w:t>Delivered Orders</w:t>
            </w:r>
          </w:p>
        </w:tc>
        <w:tc>
          <w:tcPr>
            <w:tcW w:w="2288" w:type="dxa"/>
          </w:tcPr>
          <w:p w14:paraId="784F9B46" w14:textId="7E3C9442" w:rsidR="00C10D5D" w:rsidRPr="00C505BF" w:rsidRDefault="00C10D5D" w:rsidP="00C10D5D">
            <w:pPr>
              <w:rPr>
                <w:rFonts w:hint="eastAsia"/>
                <w:sz w:val="20"/>
                <w:szCs w:val="20"/>
              </w:rPr>
            </w:pPr>
            <w:r w:rsidRPr="00C10D5D">
              <w:rPr>
                <w:rFonts w:hint="eastAsia"/>
              </w:rPr>
              <w:t>Total Delivered Orders (Product)</w:t>
            </w:r>
            <w:r>
              <w:t xml:space="preserve">. </w:t>
            </w:r>
            <w:proofErr w:type="spellStart"/>
            <w:r w:rsidRPr="00F92822">
              <w:rPr>
                <w:rFonts w:hint="eastAsia"/>
              </w:rPr>
              <w:t>Jumlah</w:t>
            </w:r>
            <w:proofErr w:type="spellEnd"/>
            <w:r w:rsidRPr="00F92822">
              <w:rPr>
                <w:rFonts w:hint="eastAsia"/>
              </w:rPr>
              <w:t xml:space="preserve"> unique orders yang </w:t>
            </w:r>
            <w:proofErr w:type="spellStart"/>
            <w:r w:rsidRPr="00F92822">
              <w:rPr>
                <w:rFonts w:hint="eastAsia"/>
              </w:rPr>
              <w:t>berhasil</w:t>
            </w:r>
            <w:proofErr w:type="spellEnd"/>
            <w:r w:rsidRPr="00F92822">
              <w:rPr>
                <w:rFonts w:hint="eastAsia"/>
              </w:rPr>
              <w:t xml:space="preserve"> delivered.</w:t>
            </w:r>
          </w:p>
        </w:tc>
        <w:tc>
          <w:tcPr>
            <w:tcW w:w="3335" w:type="dxa"/>
          </w:tcPr>
          <w:p w14:paraId="2104BC99" w14:textId="3F3127BE" w:rsidR="00C10D5D" w:rsidRPr="00C505BF" w:rsidRDefault="00C10D5D" w:rsidP="00C10D5D">
            <w:pPr>
              <w:rPr>
                <w:rFonts w:hint="eastAsia"/>
                <w:sz w:val="20"/>
                <w:szCs w:val="20"/>
              </w:rPr>
            </w:pPr>
            <w:proofErr w:type="gramStart"/>
            <w:r w:rsidRPr="00F92822">
              <w:rPr>
                <w:rFonts w:hint="eastAsia"/>
              </w:rPr>
              <w:t>DISTINCTCOUNT(</w:t>
            </w:r>
            <w:proofErr w:type="spellStart"/>
            <w:proofErr w:type="gramEnd"/>
            <w:r w:rsidRPr="00F92822">
              <w:rPr>
                <w:rFonts w:hint="eastAsia"/>
              </w:rPr>
              <w:t>order_id</w:t>
            </w:r>
            <w:proofErr w:type="spellEnd"/>
            <w:r w:rsidRPr="00F92822">
              <w:rPr>
                <w:rFonts w:hint="eastAsia"/>
              </w:rPr>
              <w:t>)</w:t>
            </w:r>
          </w:p>
        </w:tc>
        <w:tc>
          <w:tcPr>
            <w:tcW w:w="2263" w:type="dxa"/>
          </w:tcPr>
          <w:p w14:paraId="4DC41046" w14:textId="5BBEF965" w:rsidR="00C10D5D" w:rsidRPr="00C505BF" w:rsidRDefault="00C10D5D" w:rsidP="00C10D5D">
            <w:pPr>
              <w:rPr>
                <w:rFonts w:hint="eastAsia"/>
                <w:sz w:val="20"/>
                <w:szCs w:val="20"/>
              </w:rPr>
            </w:pPr>
            <w:r w:rsidRPr="00F92822">
              <w:rPr>
                <w:rFonts w:hint="eastAsia"/>
              </w:rPr>
              <w:t>Delivered; price &gt; 0</w:t>
            </w:r>
          </w:p>
        </w:tc>
      </w:tr>
      <w:tr w:rsidR="00C10D5D" w:rsidRPr="00C505BF" w14:paraId="0CC17783" w14:textId="77777777" w:rsidTr="00C10D5D">
        <w:trPr>
          <w:jc w:val="center"/>
        </w:trPr>
        <w:tc>
          <w:tcPr>
            <w:tcW w:w="2266" w:type="dxa"/>
          </w:tcPr>
          <w:p w14:paraId="29252944" w14:textId="4B86856F" w:rsidR="00C10D5D" w:rsidRPr="00C505BF" w:rsidRDefault="00C10D5D" w:rsidP="00C10D5D">
            <w:pPr>
              <w:rPr>
                <w:rFonts w:hint="eastAsia"/>
                <w:sz w:val="20"/>
                <w:szCs w:val="20"/>
              </w:rPr>
            </w:pPr>
            <w:r w:rsidRPr="00F92822">
              <w:rPr>
                <w:rFonts w:hint="eastAsia"/>
              </w:rPr>
              <w:t>Average Product Sales per Order</w:t>
            </w:r>
          </w:p>
        </w:tc>
        <w:tc>
          <w:tcPr>
            <w:tcW w:w="2288" w:type="dxa"/>
          </w:tcPr>
          <w:p w14:paraId="11ACD445" w14:textId="2B4309FA" w:rsidR="00C10D5D" w:rsidRPr="00C505BF" w:rsidRDefault="00C10D5D" w:rsidP="00C10D5D">
            <w:pPr>
              <w:rPr>
                <w:rFonts w:hint="eastAsia"/>
                <w:sz w:val="20"/>
                <w:szCs w:val="20"/>
              </w:rPr>
            </w:pPr>
            <w:r w:rsidRPr="00F92822">
              <w:rPr>
                <w:rFonts w:hint="eastAsia"/>
              </w:rPr>
              <w:t xml:space="preserve">Rata-rata Product Sales yang </w:t>
            </w:r>
            <w:proofErr w:type="spellStart"/>
            <w:r w:rsidRPr="00F92822">
              <w:rPr>
                <w:rFonts w:hint="eastAsia"/>
              </w:rPr>
              <w:t>dihasilkan</w:t>
            </w:r>
            <w:proofErr w:type="spellEnd"/>
            <w:r w:rsidRPr="00F92822">
              <w:rPr>
                <w:rFonts w:hint="eastAsia"/>
              </w:rPr>
              <w:t xml:space="preserve"> per qualifying delivered order.</w:t>
            </w:r>
          </w:p>
        </w:tc>
        <w:tc>
          <w:tcPr>
            <w:tcW w:w="3335" w:type="dxa"/>
          </w:tcPr>
          <w:p w14:paraId="2E58283E" w14:textId="1817B900" w:rsidR="00C10D5D" w:rsidRPr="00C505BF" w:rsidRDefault="00C10D5D" w:rsidP="00C10D5D">
            <w:pPr>
              <w:rPr>
                <w:rFonts w:hint="eastAsia"/>
                <w:sz w:val="20"/>
                <w:szCs w:val="20"/>
              </w:rPr>
            </w:pPr>
            <w:r w:rsidRPr="00F92822">
              <w:rPr>
                <w:rFonts w:hint="eastAsia"/>
              </w:rPr>
              <w:t xml:space="preserve">Product Sales </w:t>
            </w:r>
            <w:r w:rsidR="00F73929">
              <w:t xml:space="preserve">Value </w:t>
            </w:r>
            <w:r w:rsidRPr="00F92822">
              <w:rPr>
                <w:rFonts w:hint="eastAsia"/>
              </w:rPr>
              <w:t>÷</w:t>
            </w:r>
            <w:r w:rsidRPr="00F92822">
              <w:rPr>
                <w:rFonts w:hint="eastAsia"/>
              </w:rPr>
              <w:t xml:space="preserve"> Total Delivered Orders (Product)</w:t>
            </w:r>
          </w:p>
        </w:tc>
        <w:tc>
          <w:tcPr>
            <w:tcW w:w="2263" w:type="dxa"/>
          </w:tcPr>
          <w:p w14:paraId="070CAFD0" w14:textId="5B1C36D2" w:rsidR="00C10D5D" w:rsidRPr="00C505BF" w:rsidRDefault="00C10D5D" w:rsidP="00C10D5D">
            <w:pPr>
              <w:rPr>
                <w:rFonts w:hint="eastAsia"/>
                <w:sz w:val="20"/>
                <w:szCs w:val="20"/>
              </w:rPr>
            </w:pPr>
            <w:r w:rsidRPr="00F92822">
              <w:rPr>
                <w:rFonts w:hint="eastAsia"/>
              </w:rPr>
              <w:t>Delivered; price &gt; 0</w:t>
            </w:r>
          </w:p>
        </w:tc>
      </w:tr>
      <w:tr w:rsidR="00C10D5D" w:rsidRPr="00C505BF" w14:paraId="4AB3C837" w14:textId="77777777" w:rsidTr="00C10D5D">
        <w:trPr>
          <w:jc w:val="center"/>
        </w:trPr>
        <w:tc>
          <w:tcPr>
            <w:tcW w:w="2266" w:type="dxa"/>
          </w:tcPr>
          <w:p w14:paraId="751291DC" w14:textId="38E28B0D" w:rsidR="00C10D5D" w:rsidRPr="00C505BF" w:rsidRDefault="00C10D5D" w:rsidP="00C10D5D">
            <w:pPr>
              <w:rPr>
                <w:rFonts w:hint="eastAsia"/>
                <w:sz w:val="20"/>
                <w:szCs w:val="20"/>
              </w:rPr>
            </w:pPr>
            <w:r w:rsidRPr="00F92822">
              <w:rPr>
                <w:rFonts w:hint="eastAsia"/>
              </w:rPr>
              <w:t>Items Sold</w:t>
            </w:r>
          </w:p>
        </w:tc>
        <w:tc>
          <w:tcPr>
            <w:tcW w:w="2288" w:type="dxa"/>
          </w:tcPr>
          <w:p w14:paraId="6472AABE" w14:textId="42C413EA" w:rsidR="00C10D5D" w:rsidRPr="00C505BF" w:rsidRDefault="00C10D5D" w:rsidP="00C10D5D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F92822">
              <w:rPr>
                <w:rFonts w:hint="eastAsia"/>
              </w:rPr>
              <w:t>Jumlah</w:t>
            </w:r>
            <w:proofErr w:type="spellEnd"/>
            <w:r w:rsidRPr="00F92822">
              <w:rPr>
                <w:rFonts w:hint="eastAsia"/>
              </w:rPr>
              <w:t xml:space="preserve"> </w:t>
            </w:r>
            <w:proofErr w:type="spellStart"/>
            <w:r w:rsidRPr="00F92822">
              <w:rPr>
                <w:rFonts w:hint="eastAsia"/>
              </w:rPr>
              <w:t>seluruh</w:t>
            </w:r>
            <w:proofErr w:type="spellEnd"/>
            <w:r w:rsidRPr="00F92822">
              <w:rPr>
                <w:rFonts w:hint="eastAsia"/>
              </w:rPr>
              <w:t xml:space="preserve"> valid product items yang </w:t>
            </w:r>
            <w:proofErr w:type="spellStart"/>
            <w:r w:rsidRPr="00F92822">
              <w:rPr>
                <w:rFonts w:hint="eastAsia"/>
              </w:rPr>
              <w:t>terdapat</w:t>
            </w:r>
            <w:proofErr w:type="spellEnd"/>
            <w:r w:rsidRPr="00F92822">
              <w:rPr>
                <w:rFonts w:hint="eastAsia"/>
              </w:rPr>
              <w:t xml:space="preserve"> </w:t>
            </w:r>
            <w:proofErr w:type="spellStart"/>
            <w:r w:rsidRPr="00F92822">
              <w:rPr>
                <w:rFonts w:hint="eastAsia"/>
              </w:rPr>
              <w:t>dalam</w:t>
            </w:r>
            <w:proofErr w:type="spellEnd"/>
            <w:r w:rsidRPr="00F92822">
              <w:rPr>
                <w:rFonts w:hint="eastAsia"/>
              </w:rPr>
              <w:t xml:space="preserve"> delivered orders.</w:t>
            </w:r>
          </w:p>
        </w:tc>
        <w:tc>
          <w:tcPr>
            <w:tcW w:w="3335" w:type="dxa"/>
          </w:tcPr>
          <w:p w14:paraId="1E0D24C0" w14:textId="7231902D" w:rsidR="00C10D5D" w:rsidRPr="00C505BF" w:rsidRDefault="00C10D5D" w:rsidP="00C10D5D">
            <w:pPr>
              <w:rPr>
                <w:rFonts w:hint="eastAsia"/>
                <w:sz w:val="20"/>
                <w:szCs w:val="20"/>
              </w:rPr>
            </w:pPr>
            <w:proofErr w:type="gramStart"/>
            <w:r w:rsidRPr="00F92822">
              <w:rPr>
                <w:rFonts w:hint="eastAsia"/>
              </w:rPr>
              <w:t>COUNT(</w:t>
            </w:r>
            <w:proofErr w:type="spellStart"/>
            <w:proofErr w:type="gramEnd"/>
            <w:r w:rsidRPr="00F92822">
              <w:rPr>
                <w:rFonts w:hint="eastAsia"/>
              </w:rPr>
              <w:t>order_item_id</w:t>
            </w:r>
            <w:proofErr w:type="spellEnd"/>
            <w:r w:rsidRPr="00F92822">
              <w:rPr>
                <w:rFonts w:hint="eastAsia"/>
              </w:rPr>
              <w:t>)</w:t>
            </w:r>
          </w:p>
        </w:tc>
        <w:tc>
          <w:tcPr>
            <w:tcW w:w="2263" w:type="dxa"/>
          </w:tcPr>
          <w:p w14:paraId="79479889" w14:textId="0CF3290C" w:rsidR="00C10D5D" w:rsidRPr="00C505BF" w:rsidRDefault="00C10D5D" w:rsidP="00C10D5D">
            <w:pPr>
              <w:rPr>
                <w:rFonts w:hint="eastAsia"/>
                <w:sz w:val="20"/>
                <w:szCs w:val="20"/>
              </w:rPr>
            </w:pPr>
            <w:r w:rsidRPr="00F92822">
              <w:rPr>
                <w:rFonts w:hint="eastAsia"/>
              </w:rPr>
              <w:t>Delivered; price &gt; 0</w:t>
            </w:r>
          </w:p>
        </w:tc>
      </w:tr>
      <w:tr w:rsidR="00C10D5D" w:rsidRPr="00C505BF" w14:paraId="5D8F21C0" w14:textId="77777777" w:rsidTr="00C10D5D">
        <w:trPr>
          <w:jc w:val="center"/>
        </w:trPr>
        <w:tc>
          <w:tcPr>
            <w:tcW w:w="2266" w:type="dxa"/>
          </w:tcPr>
          <w:p w14:paraId="6E14B6FA" w14:textId="5C6743D4" w:rsidR="00C10D5D" w:rsidRPr="00C505BF" w:rsidRDefault="00C10D5D" w:rsidP="00C10D5D">
            <w:pPr>
              <w:rPr>
                <w:rFonts w:hint="eastAsia"/>
                <w:sz w:val="20"/>
                <w:szCs w:val="20"/>
              </w:rPr>
            </w:pPr>
            <w:r w:rsidRPr="00F92822">
              <w:rPr>
                <w:rFonts w:hint="eastAsia"/>
              </w:rPr>
              <w:t>Average Product Price</w:t>
            </w:r>
          </w:p>
        </w:tc>
        <w:tc>
          <w:tcPr>
            <w:tcW w:w="2288" w:type="dxa"/>
          </w:tcPr>
          <w:p w14:paraId="2BBC7C39" w14:textId="621C5050" w:rsidR="00C10D5D" w:rsidRPr="00C505BF" w:rsidRDefault="00C10D5D" w:rsidP="00C10D5D">
            <w:pPr>
              <w:rPr>
                <w:rFonts w:hint="eastAsia"/>
                <w:sz w:val="20"/>
                <w:szCs w:val="20"/>
              </w:rPr>
            </w:pPr>
            <w:r w:rsidRPr="00F92822">
              <w:rPr>
                <w:rFonts w:hint="eastAsia"/>
              </w:rPr>
              <w:t xml:space="preserve">Rata-rata </w:t>
            </w:r>
            <w:proofErr w:type="spellStart"/>
            <w:r w:rsidRPr="00F92822">
              <w:rPr>
                <w:rFonts w:hint="eastAsia"/>
              </w:rPr>
              <w:t>harga</w:t>
            </w:r>
            <w:proofErr w:type="spellEnd"/>
            <w:r w:rsidRPr="00F92822">
              <w:rPr>
                <w:rFonts w:hint="eastAsia"/>
              </w:rPr>
              <w:t xml:space="preserve"> per valid product item yang </w:t>
            </w:r>
            <w:proofErr w:type="spellStart"/>
            <w:r w:rsidRPr="00F92822">
              <w:rPr>
                <w:rFonts w:hint="eastAsia"/>
              </w:rPr>
              <w:t>terdapat</w:t>
            </w:r>
            <w:proofErr w:type="spellEnd"/>
            <w:r w:rsidRPr="00F92822">
              <w:rPr>
                <w:rFonts w:hint="eastAsia"/>
              </w:rPr>
              <w:t xml:space="preserve"> </w:t>
            </w:r>
            <w:proofErr w:type="spellStart"/>
            <w:r w:rsidRPr="00F92822">
              <w:rPr>
                <w:rFonts w:hint="eastAsia"/>
              </w:rPr>
              <w:t>dalam</w:t>
            </w:r>
            <w:proofErr w:type="spellEnd"/>
            <w:r w:rsidRPr="00F92822">
              <w:rPr>
                <w:rFonts w:hint="eastAsia"/>
              </w:rPr>
              <w:t xml:space="preserve"> delivered orders.</w:t>
            </w:r>
          </w:p>
        </w:tc>
        <w:tc>
          <w:tcPr>
            <w:tcW w:w="3335" w:type="dxa"/>
          </w:tcPr>
          <w:p w14:paraId="78F663A8" w14:textId="1E711A26" w:rsidR="00C10D5D" w:rsidRPr="00C505BF" w:rsidRDefault="00B61875" w:rsidP="00C10D5D">
            <w:pPr>
              <w:rPr>
                <w:rFonts w:hint="eastAsia"/>
                <w:sz w:val="20"/>
                <w:szCs w:val="20"/>
              </w:rPr>
            </w:pPr>
            <w:r w:rsidRPr="00B61875">
              <w:rPr>
                <w:rFonts w:hint="eastAsia"/>
              </w:rPr>
              <w:t xml:space="preserve">Product Sales Value </w:t>
            </w:r>
            <w:r w:rsidRPr="00B61875">
              <w:rPr>
                <w:rFonts w:hint="eastAsia"/>
              </w:rPr>
              <w:t>÷</w:t>
            </w:r>
            <w:r w:rsidRPr="00B61875">
              <w:rPr>
                <w:rFonts w:hint="eastAsia"/>
              </w:rPr>
              <w:t xml:space="preserve"> Total Product Sales across all product categories</w:t>
            </w:r>
          </w:p>
        </w:tc>
        <w:tc>
          <w:tcPr>
            <w:tcW w:w="2263" w:type="dxa"/>
          </w:tcPr>
          <w:p w14:paraId="1F5A12C7" w14:textId="0F4FCD7D" w:rsidR="00C10D5D" w:rsidRPr="00C505BF" w:rsidRDefault="00C10D5D" w:rsidP="00C10D5D">
            <w:pPr>
              <w:rPr>
                <w:rFonts w:hint="eastAsia"/>
                <w:sz w:val="20"/>
                <w:szCs w:val="20"/>
              </w:rPr>
            </w:pPr>
            <w:r w:rsidRPr="00F92822">
              <w:rPr>
                <w:rFonts w:hint="eastAsia"/>
              </w:rPr>
              <w:t>Delivered; price &gt; 0</w:t>
            </w:r>
          </w:p>
        </w:tc>
      </w:tr>
      <w:tr w:rsidR="00C10D5D" w:rsidRPr="00C505BF" w14:paraId="1FFB329D" w14:textId="77777777" w:rsidTr="00C10D5D">
        <w:trPr>
          <w:jc w:val="center"/>
        </w:trPr>
        <w:tc>
          <w:tcPr>
            <w:tcW w:w="2266" w:type="dxa"/>
          </w:tcPr>
          <w:p w14:paraId="6EAAB497" w14:textId="5C1055BC" w:rsidR="00C10D5D" w:rsidRPr="00C505BF" w:rsidRDefault="00C10D5D" w:rsidP="00C10D5D">
            <w:pPr>
              <w:rPr>
                <w:rFonts w:hint="eastAsia"/>
                <w:sz w:val="20"/>
                <w:szCs w:val="20"/>
              </w:rPr>
            </w:pPr>
            <w:r w:rsidRPr="00F92822">
              <w:rPr>
                <w:rFonts w:hint="eastAsia"/>
              </w:rPr>
              <w:lastRenderedPageBreak/>
              <w:t>Product Sales Contribution</w:t>
            </w:r>
          </w:p>
        </w:tc>
        <w:tc>
          <w:tcPr>
            <w:tcW w:w="2288" w:type="dxa"/>
          </w:tcPr>
          <w:p w14:paraId="25DEF9E5" w14:textId="39813EB2" w:rsidR="00C10D5D" w:rsidRPr="00C505BF" w:rsidRDefault="00B61875" w:rsidP="00C10D5D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B61875">
              <w:rPr>
                <w:rFonts w:hint="eastAsia"/>
              </w:rPr>
              <w:t>Persentase</w:t>
            </w:r>
            <w:proofErr w:type="spellEnd"/>
            <w:r w:rsidRPr="00B61875">
              <w:rPr>
                <w:rFonts w:hint="eastAsia"/>
              </w:rPr>
              <w:t xml:space="preserve"> </w:t>
            </w:r>
            <w:proofErr w:type="spellStart"/>
            <w:r w:rsidRPr="00B61875">
              <w:rPr>
                <w:rFonts w:hint="eastAsia"/>
              </w:rPr>
              <w:t>kontribusi</w:t>
            </w:r>
            <w:proofErr w:type="spellEnd"/>
            <w:r w:rsidRPr="00B61875">
              <w:rPr>
                <w:rFonts w:hint="eastAsia"/>
              </w:rPr>
              <w:t xml:space="preserve"> product category yang </w:t>
            </w:r>
            <w:proofErr w:type="spellStart"/>
            <w:r w:rsidRPr="00B61875">
              <w:rPr>
                <w:rFonts w:hint="eastAsia"/>
              </w:rPr>
              <w:t>dipilih</w:t>
            </w:r>
            <w:proofErr w:type="spellEnd"/>
            <w:r w:rsidRPr="00B61875">
              <w:rPr>
                <w:rFonts w:hint="eastAsia"/>
              </w:rPr>
              <w:t xml:space="preserve"> </w:t>
            </w:r>
            <w:proofErr w:type="spellStart"/>
            <w:r w:rsidRPr="00B61875">
              <w:rPr>
                <w:rFonts w:hint="eastAsia"/>
              </w:rPr>
              <w:t>terhadap</w:t>
            </w:r>
            <w:proofErr w:type="spellEnd"/>
            <w:r w:rsidRPr="00B61875">
              <w:rPr>
                <w:rFonts w:hint="eastAsia"/>
              </w:rPr>
              <w:t xml:space="preserve"> total Product Sales </w:t>
            </w:r>
            <w:proofErr w:type="spellStart"/>
            <w:r w:rsidRPr="00B61875">
              <w:rPr>
                <w:rFonts w:hint="eastAsia"/>
              </w:rPr>
              <w:t>seluruh</w:t>
            </w:r>
            <w:proofErr w:type="spellEnd"/>
            <w:r w:rsidRPr="00B61875">
              <w:rPr>
                <w:rFonts w:hint="eastAsia"/>
              </w:rPr>
              <w:t xml:space="preserve"> product categories </w:t>
            </w:r>
            <w:proofErr w:type="spellStart"/>
            <w:r w:rsidRPr="00B61875">
              <w:rPr>
                <w:rFonts w:hint="eastAsia"/>
              </w:rPr>
              <w:t>dalam</w:t>
            </w:r>
            <w:proofErr w:type="spellEnd"/>
            <w:r w:rsidRPr="00B61875">
              <w:rPr>
                <w:rFonts w:hint="eastAsia"/>
              </w:rPr>
              <w:t xml:space="preserve"> report context yang </w:t>
            </w:r>
            <w:proofErr w:type="spellStart"/>
            <w:r w:rsidRPr="00B61875">
              <w:rPr>
                <w:rFonts w:hint="eastAsia"/>
              </w:rPr>
              <w:t>sedang</w:t>
            </w:r>
            <w:proofErr w:type="spellEnd"/>
            <w:r w:rsidRPr="00B61875">
              <w:rPr>
                <w:rFonts w:hint="eastAsia"/>
              </w:rPr>
              <w:t xml:space="preserve"> </w:t>
            </w:r>
            <w:proofErr w:type="spellStart"/>
            <w:r w:rsidRPr="00B61875">
              <w:rPr>
                <w:rFonts w:hint="eastAsia"/>
              </w:rPr>
              <w:t>berlaku</w:t>
            </w:r>
            <w:proofErr w:type="spellEnd"/>
            <w:r w:rsidR="00C10D5D" w:rsidRPr="00F92822">
              <w:rPr>
                <w:rFonts w:hint="eastAsia"/>
              </w:rPr>
              <w:t>.</w:t>
            </w:r>
          </w:p>
        </w:tc>
        <w:tc>
          <w:tcPr>
            <w:tcW w:w="3335" w:type="dxa"/>
          </w:tcPr>
          <w:p w14:paraId="7625958A" w14:textId="519F24D4" w:rsidR="00C10D5D" w:rsidRPr="00C505BF" w:rsidRDefault="00C10D5D" w:rsidP="00C10D5D">
            <w:pPr>
              <w:rPr>
                <w:rFonts w:hint="eastAsia"/>
                <w:sz w:val="20"/>
                <w:szCs w:val="20"/>
              </w:rPr>
            </w:pPr>
            <w:r w:rsidRPr="00F92822">
              <w:rPr>
                <w:rFonts w:hint="eastAsia"/>
              </w:rPr>
              <w:t xml:space="preserve">Category Product Sales </w:t>
            </w:r>
            <w:r w:rsidRPr="00F92822">
              <w:rPr>
                <w:rFonts w:hint="eastAsia"/>
              </w:rPr>
              <w:t>÷</w:t>
            </w:r>
            <w:r w:rsidRPr="00F92822">
              <w:rPr>
                <w:rFonts w:hint="eastAsia"/>
              </w:rPr>
              <w:t xml:space="preserve"> Total Product Sales</w:t>
            </w:r>
          </w:p>
        </w:tc>
        <w:tc>
          <w:tcPr>
            <w:tcW w:w="2263" w:type="dxa"/>
          </w:tcPr>
          <w:p w14:paraId="1AE6B6B0" w14:textId="6154AC69" w:rsidR="00C10D5D" w:rsidRPr="00C505BF" w:rsidRDefault="00C10D5D" w:rsidP="00C10D5D">
            <w:pPr>
              <w:rPr>
                <w:rFonts w:hint="eastAsia"/>
                <w:sz w:val="20"/>
                <w:szCs w:val="20"/>
              </w:rPr>
            </w:pPr>
            <w:r w:rsidRPr="00F92822">
              <w:rPr>
                <w:rFonts w:hint="eastAsia"/>
              </w:rPr>
              <w:t>Delivered; price &gt; 0</w:t>
            </w:r>
          </w:p>
        </w:tc>
      </w:tr>
      <w:tr w:rsidR="00C10D5D" w:rsidRPr="00C505BF" w14:paraId="196E0A27" w14:textId="77777777" w:rsidTr="00C10D5D">
        <w:trPr>
          <w:jc w:val="center"/>
        </w:trPr>
        <w:tc>
          <w:tcPr>
            <w:tcW w:w="2266" w:type="dxa"/>
          </w:tcPr>
          <w:p w14:paraId="6A8D4D17" w14:textId="0867185B" w:rsidR="00C10D5D" w:rsidRPr="00C505BF" w:rsidRDefault="00C10D5D" w:rsidP="00C10D5D">
            <w:pPr>
              <w:rPr>
                <w:rFonts w:hint="eastAsia"/>
                <w:sz w:val="20"/>
                <w:szCs w:val="20"/>
              </w:rPr>
            </w:pPr>
            <w:r w:rsidRPr="00F92822">
              <w:rPr>
                <w:rFonts w:hint="eastAsia"/>
              </w:rPr>
              <w:t>Average Review Score</w:t>
            </w:r>
          </w:p>
        </w:tc>
        <w:tc>
          <w:tcPr>
            <w:tcW w:w="2288" w:type="dxa"/>
          </w:tcPr>
          <w:p w14:paraId="49D36A5C" w14:textId="761E1739" w:rsidR="00C10D5D" w:rsidRPr="00C505BF" w:rsidRDefault="00C10D5D" w:rsidP="00C10D5D">
            <w:pPr>
              <w:rPr>
                <w:rFonts w:hint="eastAsia"/>
                <w:sz w:val="20"/>
                <w:szCs w:val="20"/>
              </w:rPr>
            </w:pPr>
            <w:r w:rsidRPr="00F92822">
              <w:rPr>
                <w:rFonts w:hint="eastAsia"/>
              </w:rPr>
              <w:t xml:space="preserve">Rata-rata review score customer yang </w:t>
            </w:r>
            <w:proofErr w:type="spellStart"/>
            <w:r w:rsidRPr="00F92822">
              <w:rPr>
                <w:rFonts w:hint="eastAsia"/>
              </w:rPr>
              <w:t>terkait</w:t>
            </w:r>
            <w:proofErr w:type="spellEnd"/>
            <w:r w:rsidRPr="00F92822">
              <w:rPr>
                <w:rFonts w:hint="eastAsia"/>
              </w:rPr>
              <w:t xml:space="preserve"> </w:t>
            </w:r>
            <w:proofErr w:type="spellStart"/>
            <w:r w:rsidRPr="00F92822">
              <w:rPr>
                <w:rFonts w:hint="eastAsia"/>
              </w:rPr>
              <w:t>dengan</w:t>
            </w:r>
            <w:proofErr w:type="spellEnd"/>
            <w:r w:rsidRPr="00F92822">
              <w:rPr>
                <w:rFonts w:hint="eastAsia"/>
              </w:rPr>
              <w:t xml:space="preserve"> </w:t>
            </w:r>
            <w:proofErr w:type="spellStart"/>
            <w:r w:rsidRPr="00F92822">
              <w:rPr>
                <w:rFonts w:hint="eastAsia"/>
              </w:rPr>
              <w:t>produk</w:t>
            </w:r>
            <w:proofErr w:type="spellEnd"/>
            <w:r w:rsidRPr="00F92822">
              <w:rPr>
                <w:rFonts w:hint="eastAsia"/>
              </w:rPr>
              <w:t xml:space="preserve"> pada </w:t>
            </w:r>
            <w:proofErr w:type="spellStart"/>
            <w:r w:rsidRPr="00F92822">
              <w:rPr>
                <w:rFonts w:hint="eastAsia"/>
              </w:rPr>
              <w:t>masing-masing</w:t>
            </w:r>
            <w:proofErr w:type="spellEnd"/>
            <w:r w:rsidRPr="00F92822">
              <w:rPr>
                <w:rFonts w:hint="eastAsia"/>
              </w:rPr>
              <w:t xml:space="preserve"> product category.</w:t>
            </w:r>
          </w:p>
        </w:tc>
        <w:tc>
          <w:tcPr>
            <w:tcW w:w="3335" w:type="dxa"/>
          </w:tcPr>
          <w:p w14:paraId="4EA420B1" w14:textId="7B6DE070" w:rsidR="00C10D5D" w:rsidRPr="00C505BF" w:rsidRDefault="00C10D5D" w:rsidP="00C10D5D">
            <w:pPr>
              <w:rPr>
                <w:rFonts w:hint="eastAsia"/>
                <w:sz w:val="20"/>
                <w:szCs w:val="20"/>
              </w:rPr>
            </w:pPr>
            <w:proofErr w:type="gramStart"/>
            <w:r w:rsidRPr="00F92822">
              <w:rPr>
                <w:rFonts w:hint="eastAsia"/>
              </w:rPr>
              <w:t>AVERAGE(</w:t>
            </w:r>
            <w:proofErr w:type="spellStart"/>
            <w:proofErr w:type="gramEnd"/>
            <w:r w:rsidRPr="00F92822">
              <w:rPr>
                <w:rFonts w:hint="eastAsia"/>
              </w:rPr>
              <w:t>review_score</w:t>
            </w:r>
            <w:proofErr w:type="spellEnd"/>
            <w:r w:rsidRPr="00F92822">
              <w:rPr>
                <w:rFonts w:hint="eastAsia"/>
              </w:rPr>
              <w:t>)</w:t>
            </w:r>
          </w:p>
        </w:tc>
        <w:tc>
          <w:tcPr>
            <w:tcW w:w="2263" w:type="dxa"/>
          </w:tcPr>
          <w:p w14:paraId="0986F4E7" w14:textId="681B12F4" w:rsidR="00C10D5D" w:rsidRPr="00C505BF" w:rsidRDefault="00E62E24" w:rsidP="00C10D5D">
            <w:pPr>
              <w:rPr>
                <w:rFonts w:hint="eastAsia"/>
                <w:sz w:val="20"/>
                <w:szCs w:val="20"/>
              </w:rPr>
            </w:pPr>
            <w:r>
              <w:t>Delivered; r</w:t>
            </w:r>
            <w:r w:rsidR="00C10D5D" w:rsidRPr="00F92822">
              <w:rPr>
                <w:rFonts w:hint="eastAsia"/>
              </w:rPr>
              <w:t xml:space="preserve">eview population </w:t>
            </w:r>
            <w:proofErr w:type="spellStart"/>
            <w:r w:rsidR="00C10D5D" w:rsidRPr="00F92822">
              <w:rPr>
                <w:rFonts w:hint="eastAsia"/>
              </w:rPr>
              <w:t>sesuai</w:t>
            </w:r>
            <w:proofErr w:type="spellEnd"/>
            <w:r w:rsidR="00C10D5D" w:rsidRPr="00F92822">
              <w:rPr>
                <w:rFonts w:hint="eastAsia"/>
              </w:rPr>
              <w:t xml:space="preserve"> selected product/category context</w:t>
            </w:r>
          </w:p>
        </w:tc>
      </w:tr>
    </w:tbl>
    <w:p w14:paraId="570EAB33" w14:textId="77777777" w:rsidR="00F0774C" w:rsidRDefault="00FC079C">
      <w:pPr>
        <w:pStyle w:val="Heading2"/>
        <w:rPr>
          <w:rFonts w:hint="eastAsia"/>
        </w:rPr>
      </w:pPr>
      <w:bookmarkStart w:id="19" w:name="_Toc239421241"/>
      <w:r>
        <w:t>5.3 Customer Performance</w:t>
      </w:r>
      <w:bookmarkEnd w:id="19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2"/>
        <w:gridCol w:w="2632"/>
        <w:gridCol w:w="3119"/>
        <w:gridCol w:w="2389"/>
      </w:tblGrid>
      <w:tr w:rsidR="00F0774C" w:rsidRPr="00C505BF" w14:paraId="1C68C78E" w14:textId="77777777" w:rsidTr="002E5BFB">
        <w:trPr>
          <w:jc w:val="center"/>
        </w:trPr>
        <w:tc>
          <w:tcPr>
            <w:tcW w:w="2012" w:type="dxa"/>
            <w:vAlign w:val="center"/>
          </w:tcPr>
          <w:p w14:paraId="68CAA54E" w14:textId="77777777" w:rsidR="00F0774C" w:rsidRPr="00C505BF" w:rsidRDefault="00FC079C">
            <w:pPr>
              <w:rPr>
                <w:rFonts w:hint="eastAsia"/>
                <w:sz w:val="22"/>
              </w:rPr>
            </w:pPr>
            <w:r w:rsidRPr="00C505BF">
              <w:rPr>
                <w:b/>
                <w:sz w:val="22"/>
              </w:rPr>
              <w:t>Metric</w:t>
            </w:r>
          </w:p>
        </w:tc>
        <w:tc>
          <w:tcPr>
            <w:tcW w:w="2632" w:type="dxa"/>
            <w:vAlign w:val="center"/>
          </w:tcPr>
          <w:p w14:paraId="4134A31D" w14:textId="77777777" w:rsidR="00F0774C" w:rsidRPr="00C505BF" w:rsidRDefault="00FC079C">
            <w:pPr>
              <w:rPr>
                <w:rFonts w:hint="eastAsia"/>
                <w:sz w:val="22"/>
              </w:rPr>
            </w:pPr>
            <w:r w:rsidRPr="00C505BF">
              <w:rPr>
                <w:b/>
                <w:sz w:val="22"/>
              </w:rPr>
              <w:t>Business Definition</w:t>
            </w:r>
          </w:p>
        </w:tc>
        <w:tc>
          <w:tcPr>
            <w:tcW w:w="3119" w:type="dxa"/>
            <w:vAlign w:val="center"/>
          </w:tcPr>
          <w:p w14:paraId="1B625A17" w14:textId="77777777" w:rsidR="00F0774C" w:rsidRPr="00C505BF" w:rsidRDefault="00FC079C">
            <w:pPr>
              <w:rPr>
                <w:rFonts w:hint="eastAsia"/>
                <w:sz w:val="22"/>
              </w:rPr>
            </w:pPr>
            <w:r w:rsidRPr="00C505BF">
              <w:rPr>
                <w:b/>
                <w:sz w:val="22"/>
              </w:rPr>
              <w:t>Calculation / Logic</w:t>
            </w:r>
          </w:p>
        </w:tc>
        <w:tc>
          <w:tcPr>
            <w:tcW w:w="2389" w:type="dxa"/>
            <w:vAlign w:val="center"/>
          </w:tcPr>
          <w:p w14:paraId="2726F3EE" w14:textId="77777777" w:rsidR="00F0774C" w:rsidRPr="00C505BF" w:rsidRDefault="00FC079C">
            <w:pPr>
              <w:rPr>
                <w:rFonts w:hint="eastAsia"/>
                <w:sz w:val="22"/>
              </w:rPr>
            </w:pPr>
            <w:r w:rsidRPr="00C505BF">
              <w:rPr>
                <w:b/>
                <w:sz w:val="22"/>
              </w:rPr>
              <w:t>Filter / Scope</w:t>
            </w:r>
          </w:p>
        </w:tc>
      </w:tr>
      <w:tr w:rsidR="004D4813" w:rsidRPr="00C505BF" w14:paraId="25500FDC" w14:textId="77777777" w:rsidTr="002E5BFB">
        <w:trPr>
          <w:jc w:val="center"/>
        </w:trPr>
        <w:tc>
          <w:tcPr>
            <w:tcW w:w="2012" w:type="dxa"/>
          </w:tcPr>
          <w:p w14:paraId="7ABC611C" w14:textId="187A390C" w:rsidR="004D4813" w:rsidRPr="00C505BF" w:rsidRDefault="004D4813" w:rsidP="004D4813">
            <w:pPr>
              <w:rPr>
                <w:rFonts w:hint="eastAsia"/>
                <w:sz w:val="20"/>
                <w:szCs w:val="20"/>
              </w:rPr>
            </w:pPr>
            <w:r w:rsidRPr="00C06663">
              <w:rPr>
                <w:rFonts w:hint="eastAsia"/>
              </w:rPr>
              <w:t>Active Customers</w:t>
            </w:r>
          </w:p>
        </w:tc>
        <w:tc>
          <w:tcPr>
            <w:tcW w:w="2632" w:type="dxa"/>
          </w:tcPr>
          <w:p w14:paraId="27E656CD" w14:textId="13988D6C" w:rsidR="004D4813" w:rsidRPr="00C505BF" w:rsidRDefault="004D4813" w:rsidP="004D4813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C06663">
              <w:rPr>
                <w:rFonts w:hint="eastAsia"/>
              </w:rPr>
              <w:t>Jumlah</w:t>
            </w:r>
            <w:proofErr w:type="spellEnd"/>
            <w:r w:rsidRPr="00C06663">
              <w:rPr>
                <w:rFonts w:hint="eastAsia"/>
              </w:rPr>
              <w:t xml:space="preserve"> distinct customers yang </w:t>
            </w:r>
            <w:proofErr w:type="spellStart"/>
            <w:r w:rsidRPr="00C06663">
              <w:rPr>
                <w:rFonts w:hint="eastAsia"/>
              </w:rPr>
              <w:t>memiliki</w:t>
            </w:r>
            <w:proofErr w:type="spellEnd"/>
            <w:r w:rsidRPr="00C06663">
              <w:rPr>
                <w:rFonts w:hint="eastAsia"/>
              </w:rPr>
              <w:t xml:space="preserve"> financially valid delivered orders.</w:t>
            </w:r>
          </w:p>
        </w:tc>
        <w:tc>
          <w:tcPr>
            <w:tcW w:w="3119" w:type="dxa"/>
          </w:tcPr>
          <w:p w14:paraId="4A9CB20A" w14:textId="76596C88" w:rsidR="004D4813" w:rsidRPr="00C505BF" w:rsidRDefault="004D4813" w:rsidP="004D4813">
            <w:pPr>
              <w:rPr>
                <w:rFonts w:hint="eastAsia"/>
                <w:sz w:val="20"/>
                <w:szCs w:val="20"/>
              </w:rPr>
            </w:pPr>
            <w:proofErr w:type="gramStart"/>
            <w:r w:rsidRPr="00C06663">
              <w:rPr>
                <w:rFonts w:hint="eastAsia"/>
              </w:rPr>
              <w:t>DISTINCTCOUNT(</w:t>
            </w:r>
            <w:proofErr w:type="spellStart"/>
            <w:proofErr w:type="gramEnd"/>
            <w:r w:rsidRPr="00C06663">
              <w:rPr>
                <w:rFonts w:hint="eastAsia"/>
              </w:rPr>
              <w:t>customer_unique_id</w:t>
            </w:r>
            <w:proofErr w:type="spellEnd"/>
            <w:r w:rsidRPr="00C06663">
              <w:rPr>
                <w:rFonts w:hint="eastAsia"/>
              </w:rPr>
              <w:t xml:space="preserve">) </w:t>
            </w:r>
            <w:proofErr w:type="spellStart"/>
            <w:r w:rsidRPr="00C06663">
              <w:rPr>
                <w:rFonts w:hint="eastAsia"/>
              </w:rPr>
              <w:t>berdasarkan</w:t>
            </w:r>
            <w:proofErr w:type="spellEnd"/>
            <w:r w:rsidRPr="00C06663">
              <w:rPr>
                <w:rFonts w:hint="eastAsia"/>
              </w:rPr>
              <w:t xml:space="preserve"> valid orders</w:t>
            </w:r>
          </w:p>
        </w:tc>
        <w:tc>
          <w:tcPr>
            <w:tcW w:w="2389" w:type="dxa"/>
          </w:tcPr>
          <w:p w14:paraId="786712FB" w14:textId="70A78F50" w:rsidR="004D4813" w:rsidRPr="00C505BF" w:rsidRDefault="004D4813" w:rsidP="004D4813">
            <w:pPr>
              <w:rPr>
                <w:rFonts w:hint="eastAsia"/>
                <w:sz w:val="20"/>
                <w:szCs w:val="20"/>
              </w:rPr>
            </w:pPr>
            <w:r w:rsidRPr="00C06663">
              <w:rPr>
                <w:rFonts w:hint="eastAsia"/>
              </w:rPr>
              <w:t xml:space="preserve">Delivered; </w:t>
            </w:r>
            <w:proofErr w:type="spellStart"/>
            <w:r w:rsidRPr="00C06663">
              <w:rPr>
                <w:rFonts w:hint="eastAsia"/>
              </w:rPr>
              <w:t>payment_value</w:t>
            </w:r>
            <w:proofErr w:type="spellEnd"/>
            <w:r w:rsidRPr="00C06663">
              <w:rPr>
                <w:rFonts w:hint="eastAsia"/>
              </w:rPr>
              <w:t xml:space="preserve"> &gt; 0</w:t>
            </w:r>
          </w:p>
        </w:tc>
      </w:tr>
      <w:tr w:rsidR="004D4813" w:rsidRPr="00C505BF" w14:paraId="66F9E667" w14:textId="77777777" w:rsidTr="002E5BFB">
        <w:trPr>
          <w:jc w:val="center"/>
        </w:trPr>
        <w:tc>
          <w:tcPr>
            <w:tcW w:w="2012" w:type="dxa"/>
          </w:tcPr>
          <w:p w14:paraId="0B7D3B53" w14:textId="01D852A9" w:rsidR="004D4813" w:rsidRPr="00C505BF" w:rsidRDefault="004D4813" w:rsidP="004D4813">
            <w:pPr>
              <w:rPr>
                <w:rFonts w:hint="eastAsia"/>
                <w:sz w:val="20"/>
                <w:szCs w:val="20"/>
              </w:rPr>
            </w:pPr>
            <w:r w:rsidRPr="00C06663">
              <w:rPr>
                <w:rFonts w:hint="eastAsia"/>
              </w:rPr>
              <w:t>Average Spend per Customer</w:t>
            </w:r>
          </w:p>
        </w:tc>
        <w:tc>
          <w:tcPr>
            <w:tcW w:w="2632" w:type="dxa"/>
          </w:tcPr>
          <w:p w14:paraId="5E598ECE" w14:textId="6F289082" w:rsidR="004D4813" w:rsidRPr="00C505BF" w:rsidRDefault="004D4813" w:rsidP="004D4813">
            <w:pPr>
              <w:rPr>
                <w:rFonts w:hint="eastAsia"/>
                <w:sz w:val="20"/>
                <w:szCs w:val="20"/>
              </w:rPr>
            </w:pPr>
            <w:r w:rsidRPr="00C06663">
              <w:rPr>
                <w:rFonts w:hint="eastAsia"/>
              </w:rPr>
              <w:t xml:space="preserve">Rata-rata Payment Value yang </w:t>
            </w:r>
            <w:proofErr w:type="spellStart"/>
            <w:r w:rsidRPr="00C06663">
              <w:rPr>
                <w:rFonts w:hint="eastAsia"/>
              </w:rPr>
              <w:t>dihasilkan</w:t>
            </w:r>
            <w:proofErr w:type="spellEnd"/>
            <w:r w:rsidRPr="00C06663">
              <w:rPr>
                <w:rFonts w:hint="eastAsia"/>
              </w:rPr>
              <w:t xml:space="preserve"> per active customer </w:t>
            </w:r>
            <w:proofErr w:type="spellStart"/>
            <w:r w:rsidRPr="00C06663">
              <w:rPr>
                <w:rFonts w:hint="eastAsia"/>
              </w:rPr>
              <w:t>dalam</w:t>
            </w:r>
            <w:proofErr w:type="spellEnd"/>
            <w:r w:rsidRPr="00C06663">
              <w:rPr>
                <w:rFonts w:hint="eastAsia"/>
              </w:rPr>
              <w:t xml:space="preserve"> selected report context.</w:t>
            </w:r>
          </w:p>
        </w:tc>
        <w:tc>
          <w:tcPr>
            <w:tcW w:w="3119" w:type="dxa"/>
          </w:tcPr>
          <w:p w14:paraId="2CC862C2" w14:textId="6D8F3829" w:rsidR="004D4813" w:rsidRPr="00C505BF" w:rsidRDefault="004D4813" w:rsidP="004D4813">
            <w:pPr>
              <w:rPr>
                <w:rFonts w:hint="eastAsia"/>
                <w:sz w:val="20"/>
                <w:szCs w:val="20"/>
              </w:rPr>
            </w:pPr>
            <w:r w:rsidRPr="00C06663">
              <w:rPr>
                <w:rFonts w:hint="eastAsia"/>
              </w:rPr>
              <w:t xml:space="preserve">Total Payment Value </w:t>
            </w:r>
            <w:r w:rsidRPr="00C06663">
              <w:rPr>
                <w:rFonts w:hint="eastAsia"/>
              </w:rPr>
              <w:t>÷</w:t>
            </w:r>
            <w:r w:rsidRPr="00C06663">
              <w:rPr>
                <w:rFonts w:hint="eastAsia"/>
              </w:rPr>
              <w:t xml:space="preserve"> Active Customers</w:t>
            </w:r>
          </w:p>
        </w:tc>
        <w:tc>
          <w:tcPr>
            <w:tcW w:w="2389" w:type="dxa"/>
          </w:tcPr>
          <w:p w14:paraId="1E8171DD" w14:textId="4E126196" w:rsidR="004D4813" w:rsidRPr="00C505BF" w:rsidRDefault="004D4813" w:rsidP="004D4813">
            <w:pPr>
              <w:rPr>
                <w:rFonts w:hint="eastAsia"/>
                <w:sz w:val="20"/>
                <w:szCs w:val="20"/>
              </w:rPr>
            </w:pPr>
            <w:r w:rsidRPr="00C06663">
              <w:rPr>
                <w:rFonts w:hint="eastAsia"/>
              </w:rPr>
              <w:t xml:space="preserve">Delivered; </w:t>
            </w:r>
            <w:proofErr w:type="spellStart"/>
            <w:r w:rsidRPr="00C06663">
              <w:rPr>
                <w:rFonts w:hint="eastAsia"/>
              </w:rPr>
              <w:t>payment_value</w:t>
            </w:r>
            <w:proofErr w:type="spellEnd"/>
            <w:r w:rsidRPr="00C06663">
              <w:rPr>
                <w:rFonts w:hint="eastAsia"/>
              </w:rPr>
              <w:t xml:space="preserve"> &gt; 0</w:t>
            </w:r>
          </w:p>
        </w:tc>
      </w:tr>
      <w:tr w:rsidR="004D4813" w:rsidRPr="00C505BF" w14:paraId="768F0BFC" w14:textId="77777777" w:rsidTr="002E5BFB">
        <w:trPr>
          <w:jc w:val="center"/>
        </w:trPr>
        <w:tc>
          <w:tcPr>
            <w:tcW w:w="2012" w:type="dxa"/>
          </w:tcPr>
          <w:p w14:paraId="1C08E353" w14:textId="74ED7EF8" w:rsidR="004D4813" w:rsidRPr="00C505BF" w:rsidRDefault="004D4813" w:rsidP="004D4813">
            <w:pPr>
              <w:rPr>
                <w:rFonts w:hint="eastAsia"/>
                <w:sz w:val="20"/>
                <w:szCs w:val="20"/>
              </w:rPr>
            </w:pPr>
            <w:r w:rsidRPr="00C06663">
              <w:rPr>
                <w:rFonts w:hint="eastAsia"/>
              </w:rPr>
              <w:t>Average Orders per Customer</w:t>
            </w:r>
          </w:p>
        </w:tc>
        <w:tc>
          <w:tcPr>
            <w:tcW w:w="2632" w:type="dxa"/>
          </w:tcPr>
          <w:p w14:paraId="1C059BD4" w14:textId="10B8B73A" w:rsidR="004D4813" w:rsidRPr="00C505BF" w:rsidRDefault="004D4813" w:rsidP="004D4813">
            <w:pPr>
              <w:rPr>
                <w:rFonts w:hint="eastAsia"/>
                <w:sz w:val="20"/>
                <w:szCs w:val="20"/>
              </w:rPr>
            </w:pPr>
            <w:r w:rsidRPr="00C06663">
              <w:rPr>
                <w:rFonts w:hint="eastAsia"/>
              </w:rPr>
              <w:t xml:space="preserve">Rata-rata </w:t>
            </w:r>
            <w:proofErr w:type="spellStart"/>
            <w:r w:rsidRPr="00C06663">
              <w:rPr>
                <w:rFonts w:hint="eastAsia"/>
              </w:rPr>
              <w:t>jumlah</w:t>
            </w:r>
            <w:proofErr w:type="spellEnd"/>
            <w:r w:rsidRPr="00C06663">
              <w:rPr>
                <w:rFonts w:hint="eastAsia"/>
              </w:rPr>
              <w:t xml:space="preserve"> financially valid delivered orders yang </w:t>
            </w:r>
            <w:proofErr w:type="spellStart"/>
            <w:r w:rsidRPr="00C06663">
              <w:rPr>
                <w:rFonts w:hint="eastAsia"/>
              </w:rPr>
              <w:t>dilakukan</w:t>
            </w:r>
            <w:proofErr w:type="spellEnd"/>
            <w:r w:rsidRPr="00C06663">
              <w:rPr>
                <w:rFonts w:hint="eastAsia"/>
              </w:rPr>
              <w:t xml:space="preserve"> oleh </w:t>
            </w:r>
            <w:proofErr w:type="spellStart"/>
            <w:r w:rsidRPr="00C06663">
              <w:rPr>
                <w:rFonts w:hint="eastAsia"/>
              </w:rPr>
              <w:t>setiap</w:t>
            </w:r>
            <w:proofErr w:type="spellEnd"/>
            <w:r w:rsidRPr="00C06663">
              <w:rPr>
                <w:rFonts w:hint="eastAsia"/>
              </w:rPr>
              <w:t xml:space="preserve"> active customer.</w:t>
            </w:r>
          </w:p>
        </w:tc>
        <w:tc>
          <w:tcPr>
            <w:tcW w:w="3119" w:type="dxa"/>
          </w:tcPr>
          <w:p w14:paraId="1E37E218" w14:textId="263582CD" w:rsidR="004D4813" w:rsidRPr="00C505BF" w:rsidRDefault="004D4813" w:rsidP="004D4813">
            <w:pPr>
              <w:rPr>
                <w:rFonts w:hint="eastAsia"/>
                <w:sz w:val="20"/>
                <w:szCs w:val="20"/>
              </w:rPr>
            </w:pPr>
            <w:r w:rsidRPr="00C06663">
              <w:rPr>
                <w:rFonts w:hint="eastAsia"/>
              </w:rPr>
              <w:t xml:space="preserve">Total Delivered Orders (Financial) </w:t>
            </w:r>
            <w:r w:rsidRPr="00C06663">
              <w:rPr>
                <w:rFonts w:hint="eastAsia"/>
              </w:rPr>
              <w:t>÷</w:t>
            </w:r>
            <w:r w:rsidRPr="00C06663">
              <w:rPr>
                <w:rFonts w:hint="eastAsia"/>
              </w:rPr>
              <w:t xml:space="preserve"> Active Customers (Financial)</w:t>
            </w:r>
          </w:p>
        </w:tc>
        <w:tc>
          <w:tcPr>
            <w:tcW w:w="2389" w:type="dxa"/>
          </w:tcPr>
          <w:p w14:paraId="60E97088" w14:textId="708D4B1F" w:rsidR="004D4813" w:rsidRPr="00C505BF" w:rsidRDefault="004D4813" w:rsidP="004D4813">
            <w:pPr>
              <w:rPr>
                <w:rFonts w:hint="eastAsia"/>
                <w:sz w:val="20"/>
                <w:szCs w:val="20"/>
              </w:rPr>
            </w:pPr>
            <w:r w:rsidRPr="00C06663">
              <w:rPr>
                <w:rFonts w:hint="eastAsia"/>
              </w:rPr>
              <w:t xml:space="preserve">Delivered; </w:t>
            </w:r>
            <w:proofErr w:type="spellStart"/>
            <w:r w:rsidRPr="00C06663">
              <w:rPr>
                <w:rFonts w:hint="eastAsia"/>
              </w:rPr>
              <w:t>payment_value</w:t>
            </w:r>
            <w:proofErr w:type="spellEnd"/>
            <w:r w:rsidRPr="00C06663">
              <w:rPr>
                <w:rFonts w:hint="eastAsia"/>
              </w:rPr>
              <w:t xml:space="preserve"> &gt; 0</w:t>
            </w:r>
          </w:p>
        </w:tc>
      </w:tr>
      <w:tr w:rsidR="004D4813" w:rsidRPr="00C505BF" w14:paraId="12224864" w14:textId="77777777" w:rsidTr="002E5BFB">
        <w:trPr>
          <w:jc w:val="center"/>
        </w:trPr>
        <w:tc>
          <w:tcPr>
            <w:tcW w:w="2012" w:type="dxa"/>
          </w:tcPr>
          <w:p w14:paraId="68CBC90A" w14:textId="2F60A880" w:rsidR="004D4813" w:rsidRPr="00C505BF" w:rsidRDefault="004D4813" w:rsidP="004D4813">
            <w:pPr>
              <w:rPr>
                <w:rFonts w:hint="eastAsia"/>
                <w:sz w:val="20"/>
                <w:szCs w:val="20"/>
              </w:rPr>
            </w:pPr>
            <w:r w:rsidRPr="00C06663">
              <w:rPr>
                <w:rFonts w:hint="eastAsia"/>
              </w:rPr>
              <w:t>Average Items per Order</w:t>
            </w:r>
          </w:p>
        </w:tc>
        <w:tc>
          <w:tcPr>
            <w:tcW w:w="2632" w:type="dxa"/>
          </w:tcPr>
          <w:p w14:paraId="6CEC86A2" w14:textId="1DC1AC50" w:rsidR="004D4813" w:rsidRPr="00C505BF" w:rsidRDefault="004D4813" w:rsidP="004D4813">
            <w:pPr>
              <w:rPr>
                <w:rFonts w:hint="eastAsia"/>
                <w:sz w:val="20"/>
                <w:szCs w:val="20"/>
              </w:rPr>
            </w:pPr>
            <w:r w:rsidRPr="00C06663">
              <w:rPr>
                <w:rFonts w:hint="eastAsia"/>
              </w:rPr>
              <w:t xml:space="preserve">Rata-rata </w:t>
            </w:r>
            <w:proofErr w:type="spellStart"/>
            <w:r w:rsidRPr="00C06663">
              <w:rPr>
                <w:rFonts w:hint="eastAsia"/>
              </w:rPr>
              <w:t>jumlah</w:t>
            </w:r>
            <w:proofErr w:type="spellEnd"/>
            <w:r w:rsidRPr="00C06663">
              <w:rPr>
                <w:rFonts w:hint="eastAsia"/>
              </w:rPr>
              <w:t xml:space="preserve"> valid product items yang </w:t>
            </w:r>
            <w:proofErr w:type="spellStart"/>
            <w:r w:rsidRPr="00C06663">
              <w:rPr>
                <w:rFonts w:hint="eastAsia"/>
              </w:rPr>
              <w:t>terdapat</w:t>
            </w:r>
            <w:proofErr w:type="spellEnd"/>
            <w:r w:rsidRPr="00C06663">
              <w:rPr>
                <w:rFonts w:hint="eastAsia"/>
              </w:rPr>
              <w:t xml:space="preserve"> </w:t>
            </w:r>
            <w:proofErr w:type="spellStart"/>
            <w:r w:rsidRPr="00C06663">
              <w:rPr>
                <w:rFonts w:hint="eastAsia"/>
              </w:rPr>
              <w:t>dalam</w:t>
            </w:r>
            <w:proofErr w:type="spellEnd"/>
            <w:r w:rsidRPr="00C06663">
              <w:rPr>
                <w:rFonts w:hint="eastAsia"/>
              </w:rPr>
              <w:t xml:space="preserve"> financially valid delivered orders.</w:t>
            </w:r>
          </w:p>
        </w:tc>
        <w:tc>
          <w:tcPr>
            <w:tcW w:w="3119" w:type="dxa"/>
          </w:tcPr>
          <w:p w14:paraId="48F5D44F" w14:textId="4F2503AD" w:rsidR="004D4813" w:rsidRPr="00C505BF" w:rsidRDefault="004D4813" w:rsidP="004D4813">
            <w:pPr>
              <w:rPr>
                <w:rFonts w:hint="eastAsia"/>
                <w:sz w:val="20"/>
                <w:szCs w:val="20"/>
              </w:rPr>
            </w:pPr>
            <w:r w:rsidRPr="00C06663">
              <w:rPr>
                <w:rFonts w:hint="eastAsia"/>
              </w:rPr>
              <w:t xml:space="preserve">Total Items Sold (Financial) </w:t>
            </w:r>
            <w:r w:rsidRPr="00C06663">
              <w:rPr>
                <w:rFonts w:hint="eastAsia"/>
              </w:rPr>
              <w:t>÷</w:t>
            </w:r>
            <w:r w:rsidRPr="00C06663">
              <w:rPr>
                <w:rFonts w:hint="eastAsia"/>
              </w:rPr>
              <w:t xml:space="preserve"> Total Delivered Orders (Financial)</w:t>
            </w:r>
          </w:p>
        </w:tc>
        <w:tc>
          <w:tcPr>
            <w:tcW w:w="2389" w:type="dxa"/>
          </w:tcPr>
          <w:p w14:paraId="19DEC46D" w14:textId="7003E24B" w:rsidR="004D4813" w:rsidRPr="00C505BF" w:rsidRDefault="004D4813" w:rsidP="004D4813">
            <w:pPr>
              <w:rPr>
                <w:rFonts w:hint="eastAsia"/>
                <w:sz w:val="20"/>
                <w:szCs w:val="20"/>
              </w:rPr>
            </w:pPr>
            <w:r w:rsidRPr="00C06663">
              <w:rPr>
                <w:rFonts w:hint="eastAsia"/>
              </w:rPr>
              <w:t xml:space="preserve">Delivered; </w:t>
            </w:r>
            <w:proofErr w:type="spellStart"/>
            <w:r w:rsidRPr="00C06663">
              <w:rPr>
                <w:rFonts w:hint="eastAsia"/>
              </w:rPr>
              <w:t>payment_value</w:t>
            </w:r>
            <w:proofErr w:type="spellEnd"/>
            <w:r w:rsidRPr="00C06663">
              <w:rPr>
                <w:rFonts w:hint="eastAsia"/>
              </w:rPr>
              <w:t xml:space="preserve"> &gt; 0; price &gt; 0</w:t>
            </w:r>
          </w:p>
        </w:tc>
      </w:tr>
      <w:tr w:rsidR="004D4813" w:rsidRPr="00C505BF" w14:paraId="5623EA77" w14:textId="77777777" w:rsidTr="002E5BFB">
        <w:trPr>
          <w:jc w:val="center"/>
        </w:trPr>
        <w:tc>
          <w:tcPr>
            <w:tcW w:w="2012" w:type="dxa"/>
          </w:tcPr>
          <w:p w14:paraId="483FE00C" w14:textId="79AFF63B" w:rsidR="004D4813" w:rsidRPr="00C505BF" w:rsidRDefault="004D4813" w:rsidP="004D4813">
            <w:pPr>
              <w:rPr>
                <w:rFonts w:hint="eastAsia"/>
                <w:sz w:val="20"/>
                <w:szCs w:val="20"/>
              </w:rPr>
            </w:pPr>
            <w:r w:rsidRPr="00C06663">
              <w:rPr>
                <w:rFonts w:hint="eastAsia"/>
              </w:rPr>
              <w:t>Repeat Customer Rate</w:t>
            </w:r>
          </w:p>
        </w:tc>
        <w:tc>
          <w:tcPr>
            <w:tcW w:w="2632" w:type="dxa"/>
          </w:tcPr>
          <w:p w14:paraId="5582FD48" w14:textId="2B37FD3F" w:rsidR="004D4813" w:rsidRPr="00C505BF" w:rsidRDefault="004D4813" w:rsidP="004D4813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C06663">
              <w:rPr>
                <w:rFonts w:hint="eastAsia"/>
              </w:rPr>
              <w:t>Persentase</w:t>
            </w:r>
            <w:proofErr w:type="spellEnd"/>
            <w:r w:rsidRPr="00C06663">
              <w:rPr>
                <w:rFonts w:hint="eastAsia"/>
              </w:rPr>
              <w:t xml:space="preserve"> active customers yang </w:t>
            </w:r>
            <w:proofErr w:type="spellStart"/>
            <w:r w:rsidRPr="00C06663">
              <w:rPr>
                <w:rFonts w:hint="eastAsia"/>
              </w:rPr>
              <w:t>melakukan</w:t>
            </w:r>
            <w:proofErr w:type="spellEnd"/>
            <w:r w:rsidRPr="00C06663">
              <w:rPr>
                <w:rFonts w:hint="eastAsia"/>
              </w:rPr>
              <w:t xml:space="preserve"> minimal </w:t>
            </w:r>
            <w:proofErr w:type="spellStart"/>
            <w:r w:rsidRPr="00C06663">
              <w:rPr>
                <w:rFonts w:hint="eastAsia"/>
              </w:rPr>
              <w:t>dua</w:t>
            </w:r>
            <w:proofErr w:type="spellEnd"/>
            <w:r w:rsidRPr="00C06663">
              <w:rPr>
                <w:rFonts w:hint="eastAsia"/>
              </w:rPr>
              <w:t xml:space="preserve"> distinct financially valid delivered orders.</w:t>
            </w:r>
          </w:p>
        </w:tc>
        <w:tc>
          <w:tcPr>
            <w:tcW w:w="3119" w:type="dxa"/>
          </w:tcPr>
          <w:p w14:paraId="1D3B9397" w14:textId="456461A0" w:rsidR="004D4813" w:rsidRPr="00C505BF" w:rsidRDefault="004D4813" w:rsidP="004D4813">
            <w:pPr>
              <w:rPr>
                <w:rFonts w:hint="eastAsia"/>
                <w:sz w:val="20"/>
                <w:szCs w:val="20"/>
              </w:rPr>
            </w:pPr>
            <w:r w:rsidRPr="00C06663">
              <w:rPr>
                <w:rFonts w:hint="eastAsia"/>
              </w:rPr>
              <w:t xml:space="preserve">Total Repeat Customers </w:t>
            </w:r>
            <w:r w:rsidRPr="00C06663">
              <w:rPr>
                <w:rFonts w:hint="eastAsia"/>
              </w:rPr>
              <w:t>÷</w:t>
            </w:r>
            <w:r w:rsidRPr="00C06663">
              <w:rPr>
                <w:rFonts w:hint="eastAsia"/>
              </w:rPr>
              <w:t xml:space="preserve"> Active Customers (Financial)</w:t>
            </w:r>
          </w:p>
        </w:tc>
        <w:tc>
          <w:tcPr>
            <w:tcW w:w="2389" w:type="dxa"/>
          </w:tcPr>
          <w:p w14:paraId="1199D8EE" w14:textId="67684D58" w:rsidR="004D4813" w:rsidRPr="00C505BF" w:rsidRDefault="004D4813" w:rsidP="004D4813">
            <w:pPr>
              <w:rPr>
                <w:rFonts w:hint="eastAsia"/>
                <w:sz w:val="20"/>
                <w:szCs w:val="20"/>
              </w:rPr>
            </w:pPr>
            <w:r w:rsidRPr="00C06663">
              <w:rPr>
                <w:rFonts w:hint="eastAsia"/>
              </w:rPr>
              <w:t xml:space="preserve">Delivered; </w:t>
            </w:r>
            <w:proofErr w:type="spellStart"/>
            <w:r w:rsidRPr="00C06663">
              <w:rPr>
                <w:rFonts w:hint="eastAsia"/>
              </w:rPr>
              <w:t>payment_value</w:t>
            </w:r>
            <w:proofErr w:type="spellEnd"/>
            <w:r w:rsidRPr="00C06663">
              <w:rPr>
                <w:rFonts w:hint="eastAsia"/>
              </w:rPr>
              <w:t xml:space="preserve"> &gt; 0</w:t>
            </w:r>
          </w:p>
        </w:tc>
      </w:tr>
      <w:tr w:rsidR="004D4813" w:rsidRPr="00C505BF" w14:paraId="35639461" w14:textId="77777777" w:rsidTr="002E5BFB">
        <w:trPr>
          <w:jc w:val="center"/>
        </w:trPr>
        <w:tc>
          <w:tcPr>
            <w:tcW w:w="2012" w:type="dxa"/>
          </w:tcPr>
          <w:p w14:paraId="3CCAADDC" w14:textId="6EA13C6B" w:rsidR="004D4813" w:rsidRPr="00C505BF" w:rsidRDefault="004D4813" w:rsidP="004D4813">
            <w:pPr>
              <w:rPr>
                <w:rFonts w:hint="eastAsia"/>
                <w:sz w:val="20"/>
                <w:szCs w:val="20"/>
              </w:rPr>
            </w:pPr>
            <w:r w:rsidRPr="00C06663">
              <w:rPr>
                <w:rFonts w:hint="eastAsia"/>
              </w:rPr>
              <w:t>Total Repeat Customers</w:t>
            </w:r>
          </w:p>
        </w:tc>
        <w:tc>
          <w:tcPr>
            <w:tcW w:w="2632" w:type="dxa"/>
          </w:tcPr>
          <w:p w14:paraId="467CB4BA" w14:textId="6A975119" w:rsidR="004D4813" w:rsidRPr="00C505BF" w:rsidRDefault="004D4813" w:rsidP="004D4813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C06663">
              <w:rPr>
                <w:rFonts w:hint="eastAsia"/>
              </w:rPr>
              <w:t>Jumlah</w:t>
            </w:r>
            <w:proofErr w:type="spellEnd"/>
            <w:r w:rsidRPr="00C06663">
              <w:rPr>
                <w:rFonts w:hint="eastAsia"/>
              </w:rPr>
              <w:t xml:space="preserve"> active customers yang </w:t>
            </w:r>
            <w:proofErr w:type="spellStart"/>
            <w:r w:rsidRPr="00C06663">
              <w:rPr>
                <w:rFonts w:hint="eastAsia"/>
              </w:rPr>
              <w:t>melakukan</w:t>
            </w:r>
            <w:proofErr w:type="spellEnd"/>
            <w:r w:rsidRPr="00C06663">
              <w:rPr>
                <w:rFonts w:hint="eastAsia"/>
              </w:rPr>
              <w:t xml:space="preserve"> minimal </w:t>
            </w:r>
            <w:proofErr w:type="spellStart"/>
            <w:r w:rsidRPr="00C06663">
              <w:rPr>
                <w:rFonts w:hint="eastAsia"/>
              </w:rPr>
              <w:t>dua</w:t>
            </w:r>
            <w:proofErr w:type="spellEnd"/>
            <w:r w:rsidRPr="00C06663">
              <w:rPr>
                <w:rFonts w:hint="eastAsia"/>
              </w:rPr>
              <w:t xml:space="preserve"> distinct financially valid delivered orders.</w:t>
            </w:r>
          </w:p>
        </w:tc>
        <w:tc>
          <w:tcPr>
            <w:tcW w:w="3119" w:type="dxa"/>
          </w:tcPr>
          <w:p w14:paraId="392E1B50" w14:textId="3FAA8627" w:rsidR="004D4813" w:rsidRPr="00C505BF" w:rsidRDefault="004D4813" w:rsidP="004D4813">
            <w:pPr>
              <w:rPr>
                <w:rFonts w:hint="eastAsia"/>
                <w:sz w:val="20"/>
                <w:szCs w:val="20"/>
              </w:rPr>
            </w:pPr>
            <w:r w:rsidRPr="00C06663">
              <w:rPr>
                <w:rFonts w:hint="eastAsia"/>
              </w:rPr>
              <w:t xml:space="preserve">Count customers </w:t>
            </w:r>
            <w:proofErr w:type="spellStart"/>
            <w:r w:rsidRPr="00C06663">
              <w:rPr>
                <w:rFonts w:hint="eastAsia"/>
              </w:rPr>
              <w:t>dengan</w:t>
            </w:r>
            <w:proofErr w:type="spellEnd"/>
            <w:r w:rsidRPr="00C06663">
              <w:rPr>
                <w:rFonts w:hint="eastAsia"/>
              </w:rPr>
              <w:t xml:space="preserve"> </w:t>
            </w:r>
            <w:proofErr w:type="gramStart"/>
            <w:r w:rsidRPr="00C06663">
              <w:rPr>
                <w:rFonts w:hint="eastAsia"/>
              </w:rPr>
              <w:t>DISTINCTCOUNT(</w:t>
            </w:r>
            <w:proofErr w:type="spellStart"/>
            <w:proofErr w:type="gramEnd"/>
            <w:r w:rsidRPr="00C06663">
              <w:rPr>
                <w:rFonts w:hint="eastAsia"/>
              </w:rPr>
              <w:t>order_id</w:t>
            </w:r>
            <w:proofErr w:type="spellEnd"/>
            <w:r w:rsidRPr="00C06663">
              <w:rPr>
                <w:rFonts w:hint="eastAsia"/>
              </w:rPr>
              <w:t>) &gt;= 2</w:t>
            </w:r>
          </w:p>
        </w:tc>
        <w:tc>
          <w:tcPr>
            <w:tcW w:w="2389" w:type="dxa"/>
          </w:tcPr>
          <w:p w14:paraId="38DA9A70" w14:textId="14205260" w:rsidR="004D4813" w:rsidRPr="00C505BF" w:rsidRDefault="004D4813" w:rsidP="004D4813">
            <w:pPr>
              <w:rPr>
                <w:rFonts w:hint="eastAsia"/>
                <w:sz w:val="20"/>
                <w:szCs w:val="20"/>
              </w:rPr>
            </w:pPr>
            <w:r w:rsidRPr="00C06663">
              <w:rPr>
                <w:rFonts w:hint="eastAsia"/>
              </w:rPr>
              <w:t xml:space="preserve">Delivered; </w:t>
            </w:r>
            <w:proofErr w:type="spellStart"/>
            <w:r w:rsidRPr="00C06663">
              <w:rPr>
                <w:rFonts w:hint="eastAsia"/>
              </w:rPr>
              <w:t>payment_value</w:t>
            </w:r>
            <w:proofErr w:type="spellEnd"/>
            <w:r w:rsidRPr="00C06663">
              <w:rPr>
                <w:rFonts w:hint="eastAsia"/>
              </w:rPr>
              <w:t xml:space="preserve"> &gt; 0</w:t>
            </w:r>
          </w:p>
        </w:tc>
      </w:tr>
      <w:tr w:rsidR="004D4813" w:rsidRPr="00C505BF" w14:paraId="0D32D6A2" w14:textId="77777777" w:rsidTr="002E5BFB">
        <w:trPr>
          <w:jc w:val="center"/>
        </w:trPr>
        <w:tc>
          <w:tcPr>
            <w:tcW w:w="2012" w:type="dxa"/>
          </w:tcPr>
          <w:p w14:paraId="163B197D" w14:textId="511CCE7F" w:rsidR="004D4813" w:rsidRPr="00C505BF" w:rsidRDefault="004D4813" w:rsidP="004D4813">
            <w:pPr>
              <w:rPr>
                <w:rFonts w:hint="eastAsia"/>
                <w:sz w:val="20"/>
                <w:szCs w:val="20"/>
              </w:rPr>
            </w:pPr>
            <w:r w:rsidRPr="00C06663">
              <w:rPr>
                <w:rFonts w:hint="eastAsia"/>
              </w:rPr>
              <w:t>Total One-Time Customers</w:t>
            </w:r>
          </w:p>
        </w:tc>
        <w:tc>
          <w:tcPr>
            <w:tcW w:w="2632" w:type="dxa"/>
          </w:tcPr>
          <w:p w14:paraId="744D9591" w14:textId="576D9D27" w:rsidR="004D4813" w:rsidRPr="00C505BF" w:rsidRDefault="004D4813" w:rsidP="004D4813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C06663">
              <w:rPr>
                <w:rFonts w:hint="eastAsia"/>
              </w:rPr>
              <w:t>Jumlah</w:t>
            </w:r>
            <w:proofErr w:type="spellEnd"/>
            <w:r w:rsidRPr="00C06663">
              <w:rPr>
                <w:rFonts w:hint="eastAsia"/>
              </w:rPr>
              <w:t xml:space="preserve"> active customers yang </w:t>
            </w:r>
            <w:proofErr w:type="spellStart"/>
            <w:r w:rsidRPr="00C06663">
              <w:rPr>
                <w:rFonts w:hint="eastAsia"/>
              </w:rPr>
              <w:t>hanya</w:t>
            </w:r>
            <w:proofErr w:type="spellEnd"/>
            <w:r w:rsidRPr="00C06663">
              <w:rPr>
                <w:rFonts w:hint="eastAsia"/>
              </w:rPr>
              <w:t xml:space="preserve"> </w:t>
            </w:r>
            <w:proofErr w:type="spellStart"/>
            <w:r w:rsidRPr="00C06663">
              <w:rPr>
                <w:rFonts w:hint="eastAsia"/>
              </w:rPr>
              <w:t>melakukan</w:t>
            </w:r>
            <w:proofErr w:type="spellEnd"/>
            <w:r w:rsidRPr="00C06663">
              <w:rPr>
                <w:rFonts w:hint="eastAsia"/>
              </w:rPr>
              <w:t xml:space="preserve"> </w:t>
            </w:r>
            <w:proofErr w:type="spellStart"/>
            <w:r w:rsidRPr="00C06663">
              <w:rPr>
                <w:rFonts w:hint="eastAsia"/>
              </w:rPr>
              <w:t>satu</w:t>
            </w:r>
            <w:proofErr w:type="spellEnd"/>
            <w:r w:rsidRPr="00C06663">
              <w:rPr>
                <w:rFonts w:hint="eastAsia"/>
              </w:rPr>
              <w:t xml:space="preserve"> distinct financially valid delivered order.</w:t>
            </w:r>
          </w:p>
        </w:tc>
        <w:tc>
          <w:tcPr>
            <w:tcW w:w="3119" w:type="dxa"/>
          </w:tcPr>
          <w:p w14:paraId="5F6FCE9D" w14:textId="70677D6A" w:rsidR="004D4813" w:rsidRPr="00C505BF" w:rsidRDefault="004D4813" w:rsidP="004D4813">
            <w:pPr>
              <w:rPr>
                <w:rFonts w:hint="eastAsia"/>
                <w:sz w:val="20"/>
                <w:szCs w:val="20"/>
              </w:rPr>
            </w:pPr>
            <w:r w:rsidRPr="00C06663">
              <w:rPr>
                <w:rFonts w:hint="eastAsia"/>
              </w:rPr>
              <w:t xml:space="preserve">Count customers </w:t>
            </w:r>
            <w:proofErr w:type="spellStart"/>
            <w:r w:rsidRPr="00C06663">
              <w:rPr>
                <w:rFonts w:hint="eastAsia"/>
              </w:rPr>
              <w:t>dengan</w:t>
            </w:r>
            <w:proofErr w:type="spellEnd"/>
            <w:r w:rsidRPr="00C06663">
              <w:rPr>
                <w:rFonts w:hint="eastAsia"/>
              </w:rPr>
              <w:t xml:space="preserve"> </w:t>
            </w:r>
            <w:proofErr w:type="gramStart"/>
            <w:r w:rsidRPr="00C06663">
              <w:rPr>
                <w:rFonts w:hint="eastAsia"/>
              </w:rPr>
              <w:t>DISTINCTCOUNT(</w:t>
            </w:r>
            <w:proofErr w:type="spellStart"/>
            <w:proofErr w:type="gramEnd"/>
            <w:r w:rsidRPr="00C06663">
              <w:rPr>
                <w:rFonts w:hint="eastAsia"/>
              </w:rPr>
              <w:t>order_id</w:t>
            </w:r>
            <w:proofErr w:type="spellEnd"/>
            <w:r w:rsidRPr="00C06663">
              <w:rPr>
                <w:rFonts w:hint="eastAsia"/>
              </w:rPr>
              <w:t>) = 1</w:t>
            </w:r>
          </w:p>
        </w:tc>
        <w:tc>
          <w:tcPr>
            <w:tcW w:w="2389" w:type="dxa"/>
          </w:tcPr>
          <w:p w14:paraId="5F564F73" w14:textId="2A82ADDE" w:rsidR="004D4813" w:rsidRPr="00C505BF" w:rsidRDefault="004D4813" w:rsidP="004D4813">
            <w:pPr>
              <w:rPr>
                <w:rFonts w:hint="eastAsia"/>
                <w:sz w:val="20"/>
                <w:szCs w:val="20"/>
              </w:rPr>
            </w:pPr>
            <w:r w:rsidRPr="00C06663">
              <w:rPr>
                <w:rFonts w:hint="eastAsia"/>
              </w:rPr>
              <w:t xml:space="preserve">Delivered; </w:t>
            </w:r>
            <w:proofErr w:type="spellStart"/>
            <w:r w:rsidRPr="00C06663">
              <w:rPr>
                <w:rFonts w:hint="eastAsia"/>
              </w:rPr>
              <w:t>payment_value</w:t>
            </w:r>
            <w:proofErr w:type="spellEnd"/>
            <w:r w:rsidRPr="00C06663">
              <w:rPr>
                <w:rFonts w:hint="eastAsia"/>
              </w:rPr>
              <w:t xml:space="preserve"> &gt; 0</w:t>
            </w:r>
          </w:p>
        </w:tc>
      </w:tr>
    </w:tbl>
    <w:p w14:paraId="3AE6C66D" w14:textId="77777777" w:rsidR="00F0774C" w:rsidRDefault="00FC079C">
      <w:pPr>
        <w:pStyle w:val="Heading2"/>
        <w:rPr>
          <w:rFonts w:hint="eastAsia"/>
        </w:rPr>
      </w:pPr>
      <w:bookmarkStart w:id="20" w:name="_Toc239421242"/>
      <w:r>
        <w:t>5.4 Delivery &amp; Operations</w:t>
      </w:r>
      <w:bookmarkEnd w:id="2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3"/>
        <w:gridCol w:w="3085"/>
        <w:gridCol w:w="2564"/>
        <w:gridCol w:w="2484"/>
      </w:tblGrid>
      <w:tr w:rsidR="00F0774C" w:rsidRPr="00C505BF" w14:paraId="550B9701" w14:textId="77777777" w:rsidTr="002E5BFB">
        <w:trPr>
          <w:jc w:val="center"/>
        </w:trPr>
        <w:tc>
          <w:tcPr>
            <w:tcW w:w="1883" w:type="dxa"/>
            <w:vAlign w:val="center"/>
          </w:tcPr>
          <w:p w14:paraId="42570C5A" w14:textId="77777777" w:rsidR="00F0774C" w:rsidRPr="00C505BF" w:rsidRDefault="00FC079C">
            <w:pPr>
              <w:rPr>
                <w:rFonts w:hint="eastAsia"/>
                <w:sz w:val="22"/>
              </w:rPr>
            </w:pPr>
            <w:r w:rsidRPr="00C505BF">
              <w:rPr>
                <w:b/>
                <w:sz w:val="22"/>
              </w:rPr>
              <w:t>Metric</w:t>
            </w:r>
          </w:p>
        </w:tc>
        <w:tc>
          <w:tcPr>
            <w:tcW w:w="3085" w:type="dxa"/>
            <w:vAlign w:val="center"/>
          </w:tcPr>
          <w:p w14:paraId="2081C0D9" w14:textId="77777777" w:rsidR="00F0774C" w:rsidRPr="00C505BF" w:rsidRDefault="00FC079C">
            <w:pPr>
              <w:rPr>
                <w:rFonts w:hint="eastAsia"/>
                <w:sz w:val="22"/>
              </w:rPr>
            </w:pPr>
            <w:r w:rsidRPr="00C505BF">
              <w:rPr>
                <w:b/>
                <w:sz w:val="22"/>
              </w:rPr>
              <w:t>Business Definition</w:t>
            </w:r>
          </w:p>
        </w:tc>
        <w:tc>
          <w:tcPr>
            <w:tcW w:w="2564" w:type="dxa"/>
            <w:vAlign w:val="center"/>
          </w:tcPr>
          <w:p w14:paraId="2CD00ABE" w14:textId="77777777" w:rsidR="00F0774C" w:rsidRPr="00C505BF" w:rsidRDefault="00FC079C">
            <w:pPr>
              <w:rPr>
                <w:rFonts w:hint="eastAsia"/>
                <w:sz w:val="22"/>
              </w:rPr>
            </w:pPr>
            <w:r w:rsidRPr="00C505BF">
              <w:rPr>
                <w:b/>
                <w:sz w:val="22"/>
              </w:rPr>
              <w:t>Calculation / Logic</w:t>
            </w:r>
          </w:p>
        </w:tc>
        <w:tc>
          <w:tcPr>
            <w:tcW w:w="2484" w:type="dxa"/>
            <w:vAlign w:val="center"/>
          </w:tcPr>
          <w:p w14:paraId="4438E08F" w14:textId="77777777" w:rsidR="00F0774C" w:rsidRPr="00C505BF" w:rsidRDefault="00FC079C">
            <w:pPr>
              <w:rPr>
                <w:rFonts w:hint="eastAsia"/>
                <w:sz w:val="22"/>
              </w:rPr>
            </w:pPr>
            <w:r w:rsidRPr="00C505BF">
              <w:rPr>
                <w:b/>
                <w:sz w:val="22"/>
              </w:rPr>
              <w:t>Filter / Scope</w:t>
            </w:r>
          </w:p>
        </w:tc>
      </w:tr>
      <w:tr w:rsidR="00F0774C" w:rsidRPr="00C505BF" w14:paraId="2430180C" w14:textId="77777777" w:rsidTr="002E5BFB">
        <w:trPr>
          <w:jc w:val="center"/>
        </w:trPr>
        <w:tc>
          <w:tcPr>
            <w:tcW w:w="1883" w:type="dxa"/>
            <w:vAlign w:val="center"/>
          </w:tcPr>
          <w:p w14:paraId="38ACDF06" w14:textId="77777777" w:rsidR="00F0774C" w:rsidRPr="00C505BF" w:rsidRDefault="00FC079C">
            <w:pPr>
              <w:rPr>
                <w:rFonts w:hint="eastAsia"/>
                <w:sz w:val="20"/>
                <w:szCs w:val="20"/>
              </w:rPr>
            </w:pPr>
            <w:r w:rsidRPr="00C505BF">
              <w:rPr>
                <w:sz w:val="20"/>
                <w:szCs w:val="20"/>
              </w:rPr>
              <w:t>Total Delivered Orders</w:t>
            </w:r>
          </w:p>
        </w:tc>
        <w:tc>
          <w:tcPr>
            <w:tcW w:w="3085" w:type="dxa"/>
            <w:vAlign w:val="center"/>
          </w:tcPr>
          <w:p w14:paraId="5AF4C4F7" w14:textId="3D6E57C2" w:rsidR="00F0774C" w:rsidRPr="00C505BF" w:rsidRDefault="00C60930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C60930">
              <w:rPr>
                <w:rFonts w:hint="eastAsia"/>
                <w:sz w:val="20"/>
                <w:szCs w:val="20"/>
              </w:rPr>
              <w:t>Jumlah</w:t>
            </w:r>
            <w:proofErr w:type="spellEnd"/>
            <w:r w:rsidRPr="00C60930">
              <w:rPr>
                <w:rFonts w:hint="eastAsia"/>
                <w:sz w:val="20"/>
                <w:szCs w:val="20"/>
              </w:rPr>
              <w:t xml:space="preserve"> unique orders yang </w:t>
            </w:r>
            <w:proofErr w:type="spellStart"/>
            <w:r w:rsidRPr="00C60930">
              <w:rPr>
                <w:rFonts w:hint="eastAsia"/>
                <w:sz w:val="20"/>
                <w:szCs w:val="20"/>
              </w:rPr>
              <w:t>berhasil</w:t>
            </w:r>
            <w:proofErr w:type="spellEnd"/>
            <w:r w:rsidRPr="00C60930">
              <w:rPr>
                <w:rFonts w:hint="eastAsia"/>
                <w:sz w:val="20"/>
                <w:szCs w:val="20"/>
              </w:rPr>
              <w:t xml:space="preserve"> delivered</w:t>
            </w:r>
            <w:r w:rsidR="00FC079C" w:rsidRPr="00C505BF">
              <w:rPr>
                <w:sz w:val="20"/>
                <w:szCs w:val="20"/>
              </w:rPr>
              <w:t>.</w:t>
            </w:r>
          </w:p>
        </w:tc>
        <w:tc>
          <w:tcPr>
            <w:tcW w:w="2564" w:type="dxa"/>
            <w:vAlign w:val="center"/>
          </w:tcPr>
          <w:p w14:paraId="7B35251F" w14:textId="77777777" w:rsidR="00F0774C" w:rsidRPr="00C505BF" w:rsidRDefault="00FC079C">
            <w:pPr>
              <w:rPr>
                <w:rFonts w:hint="eastAsia"/>
                <w:sz w:val="20"/>
                <w:szCs w:val="20"/>
              </w:rPr>
            </w:pPr>
            <w:proofErr w:type="gramStart"/>
            <w:r w:rsidRPr="00C505BF">
              <w:rPr>
                <w:sz w:val="20"/>
                <w:szCs w:val="20"/>
              </w:rPr>
              <w:t>DISTINCTCOUNT(</w:t>
            </w:r>
            <w:proofErr w:type="spellStart"/>
            <w:proofErr w:type="gramEnd"/>
            <w:r w:rsidRPr="00C505BF">
              <w:rPr>
                <w:sz w:val="20"/>
                <w:szCs w:val="20"/>
              </w:rPr>
              <w:t>order_id</w:t>
            </w:r>
            <w:proofErr w:type="spellEnd"/>
            <w:r w:rsidRPr="00C505BF">
              <w:rPr>
                <w:sz w:val="20"/>
                <w:szCs w:val="20"/>
              </w:rPr>
              <w:t>)</w:t>
            </w:r>
          </w:p>
        </w:tc>
        <w:tc>
          <w:tcPr>
            <w:tcW w:w="2484" w:type="dxa"/>
            <w:vAlign w:val="center"/>
          </w:tcPr>
          <w:p w14:paraId="40DE1DF5" w14:textId="77777777" w:rsidR="00F0774C" w:rsidRPr="00C505BF" w:rsidRDefault="00FC079C">
            <w:pPr>
              <w:rPr>
                <w:rFonts w:hint="eastAsia"/>
                <w:sz w:val="20"/>
                <w:szCs w:val="20"/>
              </w:rPr>
            </w:pPr>
            <w:r w:rsidRPr="00C505BF">
              <w:rPr>
                <w:sz w:val="20"/>
                <w:szCs w:val="20"/>
              </w:rPr>
              <w:t>Delivered</w:t>
            </w:r>
          </w:p>
        </w:tc>
      </w:tr>
      <w:tr w:rsidR="00F0774C" w:rsidRPr="00C505BF" w14:paraId="50183C38" w14:textId="77777777" w:rsidTr="002E5BFB">
        <w:trPr>
          <w:jc w:val="center"/>
        </w:trPr>
        <w:tc>
          <w:tcPr>
            <w:tcW w:w="1883" w:type="dxa"/>
            <w:vAlign w:val="center"/>
          </w:tcPr>
          <w:p w14:paraId="6417483E" w14:textId="77777777" w:rsidR="00F0774C" w:rsidRPr="00C505BF" w:rsidRDefault="00FC079C">
            <w:pPr>
              <w:rPr>
                <w:rFonts w:hint="eastAsia"/>
                <w:sz w:val="20"/>
                <w:szCs w:val="20"/>
              </w:rPr>
            </w:pPr>
            <w:r w:rsidRPr="00C505BF">
              <w:rPr>
                <w:sz w:val="20"/>
                <w:szCs w:val="20"/>
              </w:rPr>
              <w:t>On-Time Delivered Orders</w:t>
            </w:r>
          </w:p>
        </w:tc>
        <w:tc>
          <w:tcPr>
            <w:tcW w:w="3085" w:type="dxa"/>
            <w:vAlign w:val="center"/>
          </w:tcPr>
          <w:p w14:paraId="6C3B6217" w14:textId="37CB7C83" w:rsidR="00F0774C" w:rsidRPr="00C505BF" w:rsidRDefault="00C60930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C60930">
              <w:rPr>
                <w:rFonts w:hint="eastAsia"/>
                <w:sz w:val="20"/>
                <w:szCs w:val="20"/>
              </w:rPr>
              <w:t>Jumlah</w:t>
            </w:r>
            <w:proofErr w:type="spellEnd"/>
            <w:r w:rsidRPr="00C60930">
              <w:rPr>
                <w:rFonts w:hint="eastAsia"/>
                <w:sz w:val="20"/>
                <w:szCs w:val="20"/>
              </w:rPr>
              <w:t xml:space="preserve"> delivered orders yang </w:t>
            </w:r>
            <w:proofErr w:type="spellStart"/>
            <w:r w:rsidRPr="00C60930">
              <w:rPr>
                <w:rFonts w:hint="eastAsia"/>
                <w:sz w:val="20"/>
                <w:szCs w:val="20"/>
              </w:rPr>
              <w:t>diterima</w:t>
            </w:r>
            <w:proofErr w:type="spellEnd"/>
            <w:r w:rsidRPr="00C60930">
              <w:rPr>
                <w:rFonts w:hint="eastAsia"/>
                <w:sz w:val="20"/>
                <w:szCs w:val="20"/>
              </w:rPr>
              <w:t xml:space="preserve"> pada </w:t>
            </w:r>
            <w:proofErr w:type="spellStart"/>
            <w:r w:rsidRPr="00C60930">
              <w:rPr>
                <w:rFonts w:hint="eastAsia"/>
                <w:sz w:val="20"/>
                <w:szCs w:val="20"/>
              </w:rPr>
              <w:t>atau</w:t>
            </w:r>
            <w:proofErr w:type="spellEnd"/>
            <w:r w:rsidRPr="00C60930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C60930">
              <w:rPr>
                <w:rFonts w:hint="eastAsia"/>
                <w:sz w:val="20"/>
                <w:szCs w:val="20"/>
              </w:rPr>
              <w:t>sebelum</w:t>
            </w:r>
            <w:proofErr w:type="spellEnd"/>
            <w:r w:rsidRPr="00C60930">
              <w:rPr>
                <w:rFonts w:hint="eastAsia"/>
                <w:sz w:val="20"/>
                <w:szCs w:val="20"/>
              </w:rPr>
              <w:t xml:space="preserve"> estimated delivery date</w:t>
            </w:r>
            <w:r w:rsidR="00FC079C" w:rsidRPr="00C505BF">
              <w:rPr>
                <w:sz w:val="20"/>
                <w:szCs w:val="20"/>
              </w:rPr>
              <w:t>.</w:t>
            </w:r>
          </w:p>
        </w:tc>
        <w:tc>
          <w:tcPr>
            <w:tcW w:w="2564" w:type="dxa"/>
            <w:vAlign w:val="center"/>
          </w:tcPr>
          <w:p w14:paraId="3D2EF7F4" w14:textId="1373AB73" w:rsidR="00F0774C" w:rsidRPr="00C505BF" w:rsidRDefault="00C60930">
            <w:pPr>
              <w:rPr>
                <w:rFonts w:hint="eastAsia"/>
                <w:sz w:val="20"/>
                <w:szCs w:val="20"/>
              </w:rPr>
            </w:pPr>
            <w:proofErr w:type="gramStart"/>
            <w:r w:rsidRPr="00C60930">
              <w:rPr>
                <w:sz w:val="20"/>
                <w:szCs w:val="20"/>
              </w:rPr>
              <w:t>DISTINCTCOUNT(</w:t>
            </w:r>
            <w:proofErr w:type="spellStart"/>
            <w:proofErr w:type="gramEnd"/>
            <w:r w:rsidRPr="00C60930">
              <w:rPr>
                <w:sz w:val="20"/>
                <w:szCs w:val="20"/>
              </w:rPr>
              <w:t>order_id</w:t>
            </w:r>
            <w:proofErr w:type="spellEnd"/>
            <w:r w:rsidRPr="00C60930">
              <w:rPr>
                <w:sz w:val="20"/>
                <w:szCs w:val="20"/>
              </w:rPr>
              <w:t xml:space="preserve">) </w:t>
            </w:r>
            <w:proofErr w:type="spellStart"/>
            <w:r w:rsidRPr="00C60930">
              <w:rPr>
                <w:sz w:val="20"/>
                <w:szCs w:val="20"/>
              </w:rPr>
              <w:t>dengan</w:t>
            </w:r>
            <w:proofErr w:type="spellEnd"/>
            <w:r w:rsidRPr="00C60930">
              <w:rPr>
                <w:sz w:val="20"/>
                <w:szCs w:val="20"/>
              </w:rPr>
              <w:t xml:space="preserve"> actual delivery date ≤ estimated delivery date</w:t>
            </w:r>
          </w:p>
        </w:tc>
        <w:tc>
          <w:tcPr>
            <w:tcW w:w="2484" w:type="dxa"/>
            <w:vAlign w:val="center"/>
          </w:tcPr>
          <w:p w14:paraId="4DEB1F2F" w14:textId="6FBAA88F" w:rsidR="00F0774C" w:rsidRPr="00C505BF" w:rsidRDefault="00C60930">
            <w:pPr>
              <w:rPr>
                <w:rFonts w:hint="eastAsia"/>
                <w:sz w:val="20"/>
                <w:szCs w:val="20"/>
              </w:rPr>
            </w:pPr>
            <w:r w:rsidRPr="00C60930">
              <w:rPr>
                <w:rFonts w:hint="eastAsia"/>
                <w:sz w:val="20"/>
                <w:szCs w:val="20"/>
              </w:rPr>
              <w:t>Delivered; actual dan estimated delivery dates valid</w:t>
            </w:r>
          </w:p>
        </w:tc>
      </w:tr>
    </w:tbl>
    <w:p w14:paraId="136F3B37" w14:textId="77777777" w:rsidR="00842E25" w:rsidRDefault="00842E2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3"/>
        <w:gridCol w:w="3085"/>
        <w:gridCol w:w="2564"/>
        <w:gridCol w:w="2484"/>
      </w:tblGrid>
      <w:tr w:rsidR="00F0774C" w:rsidRPr="00C505BF" w14:paraId="70559448" w14:textId="77777777" w:rsidTr="002E5BFB">
        <w:trPr>
          <w:jc w:val="center"/>
        </w:trPr>
        <w:tc>
          <w:tcPr>
            <w:tcW w:w="1883" w:type="dxa"/>
            <w:vAlign w:val="center"/>
          </w:tcPr>
          <w:p w14:paraId="4CCB0AA2" w14:textId="77777777" w:rsidR="00F0774C" w:rsidRPr="00C505BF" w:rsidRDefault="00FC079C">
            <w:pPr>
              <w:rPr>
                <w:rFonts w:hint="eastAsia"/>
                <w:sz w:val="20"/>
                <w:szCs w:val="20"/>
              </w:rPr>
            </w:pPr>
            <w:r w:rsidRPr="00C505BF">
              <w:rPr>
                <w:sz w:val="20"/>
                <w:szCs w:val="20"/>
              </w:rPr>
              <w:lastRenderedPageBreak/>
              <w:t>Late Delivered Orders</w:t>
            </w:r>
          </w:p>
        </w:tc>
        <w:tc>
          <w:tcPr>
            <w:tcW w:w="3085" w:type="dxa"/>
            <w:vAlign w:val="center"/>
          </w:tcPr>
          <w:p w14:paraId="2463BDF9" w14:textId="1637A3B2" w:rsidR="00F0774C" w:rsidRPr="00C505BF" w:rsidRDefault="00C60930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C60930">
              <w:rPr>
                <w:rFonts w:hint="eastAsia"/>
                <w:sz w:val="20"/>
                <w:szCs w:val="20"/>
              </w:rPr>
              <w:t>Jumlah</w:t>
            </w:r>
            <w:proofErr w:type="spellEnd"/>
            <w:r w:rsidRPr="00C60930">
              <w:rPr>
                <w:rFonts w:hint="eastAsia"/>
                <w:sz w:val="20"/>
                <w:szCs w:val="20"/>
              </w:rPr>
              <w:t xml:space="preserve"> delivered orders yang </w:t>
            </w:r>
            <w:proofErr w:type="spellStart"/>
            <w:r w:rsidRPr="00C60930">
              <w:rPr>
                <w:rFonts w:hint="eastAsia"/>
                <w:sz w:val="20"/>
                <w:szCs w:val="20"/>
              </w:rPr>
              <w:t>diterima</w:t>
            </w:r>
            <w:proofErr w:type="spellEnd"/>
            <w:r w:rsidRPr="00C60930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C60930">
              <w:rPr>
                <w:rFonts w:hint="eastAsia"/>
                <w:sz w:val="20"/>
                <w:szCs w:val="20"/>
              </w:rPr>
              <w:t>setelah</w:t>
            </w:r>
            <w:proofErr w:type="spellEnd"/>
            <w:r w:rsidRPr="00C60930">
              <w:rPr>
                <w:rFonts w:hint="eastAsia"/>
                <w:sz w:val="20"/>
                <w:szCs w:val="20"/>
              </w:rPr>
              <w:t xml:space="preserve"> estimated delivery date</w:t>
            </w:r>
            <w:r w:rsidR="00FC079C" w:rsidRPr="00C505BF">
              <w:rPr>
                <w:sz w:val="20"/>
                <w:szCs w:val="20"/>
              </w:rPr>
              <w:t>.</w:t>
            </w:r>
          </w:p>
        </w:tc>
        <w:tc>
          <w:tcPr>
            <w:tcW w:w="2564" w:type="dxa"/>
            <w:vAlign w:val="center"/>
          </w:tcPr>
          <w:p w14:paraId="217BBA1F" w14:textId="6F67614D" w:rsidR="00F0774C" w:rsidRPr="00C505BF" w:rsidRDefault="00C60930">
            <w:pPr>
              <w:rPr>
                <w:rFonts w:hint="eastAsia"/>
                <w:sz w:val="20"/>
                <w:szCs w:val="20"/>
              </w:rPr>
            </w:pPr>
            <w:proofErr w:type="gramStart"/>
            <w:r w:rsidRPr="00C60930">
              <w:rPr>
                <w:rFonts w:hint="eastAsia"/>
                <w:sz w:val="20"/>
                <w:szCs w:val="20"/>
              </w:rPr>
              <w:t>DISTINCTCOUNT(</w:t>
            </w:r>
            <w:proofErr w:type="spellStart"/>
            <w:proofErr w:type="gramEnd"/>
            <w:r w:rsidRPr="00C60930">
              <w:rPr>
                <w:rFonts w:hint="eastAsia"/>
                <w:sz w:val="20"/>
                <w:szCs w:val="20"/>
              </w:rPr>
              <w:t>order_id</w:t>
            </w:r>
            <w:proofErr w:type="spellEnd"/>
            <w:r w:rsidRPr="00C60930">
              <w:rPr>
                <w:rFonts w:hint="eastAsia"/>
                <w:sz w:val="20"/>
                <w:szCs w:val="20"/>
              </w:rPr>
              <w:t xml:space="preserve">) </w:t>
            </w:r>
            <w:proofErr w:type="spellStart"/>
            <w:r w:rsidRPr="00C60930">
              <w:rPr>
                <w:rFonts w:hint="eastAsia"/>
                <w:sz w:val="20"/>
                <w:szCs w:val="20"/>
              </w:rPr>
              <w:t>dengan</w:t>
            </w:r>
            <w:proofErr w:type="spellEnd"/>
            <w:r w:rsidRPr="00C60930">
              <w:rPr>
                <w:rFonts w:hint="eastAsia"/>
                <w:sz w:val="20"/>
                <w:szCs w:val="20"/>
              </w:rPr>
              <w:t xml:space="preserve"> actual delivery date &gt; estimated delivery date</w:t>
            </w:r>
          </w:p>
        </w:tc>
        <w:tc>
          <w:tcPr>
            <w:tcW w:w="2484" w:type="dxa"/>
            <w:vAlign w:val="center"/>
          </w:tcPr>
          <w:p w14:paraId="22A007BD" w14:textId="407123C6" w:rsidR="00F0774C" w:rsidRPr="00C505BF" w:rsidRDefault="00C60930">
            <w:pPr>
              <w:rPr>
                <w:rFonts w:hint="eastAsia"/>
                <w:sz w:val="20"/>
                <w:szCs w:val="20"/>
              </w:rPr>
            </w:pPr>
            <w:r w:rsidRPr="00C60930">
              <w:rPr>
                <w:rFonts w:hint="eastAsia"/>
                <w:sz w:val="20"/>
                <w:szCs w:val="20"/>
              </w:rPr>
              <w:t>Delivered; actual dan estimated delivery dates valid</w:t>
            </w:r>
          </w:p>
        </w:tc>
      </w:tr>
      <w:tr w:rsidR="00F0774C" w:rsidRPr="00C505BF" w14:paraId="1CBA007B" w14:textId="77777777" w:rsidTr="002E5BFB">
        <w:trPr>
          <w:jc w:val="center"/>
        </w:trPr>
        <w:tc>
          <w:tcPr>
            <w:tcW w:w="1883" w:type="dxa"/>
            <w:vAlign w:val="center"/>
          </w:tcPr>
          <w:p w14:paraId="1E2677F5" w14:textId="77777777" w:rsidR="00F0774C" w:rsidRPr="00C505BF" w:rsidRDefault="00FC079C">
            <w:pPr>
              <w:rPr>
                <w:rFonts w:hint="eastAsia"/>
                <w:sz w:val="20"/>
                <w:szCs w:val="20"/>
              </w:rPr>
            </w:pPr>
            <w:r w:rsidRPr="00C505BF">
              <w:rPr>
                <w:sz w:val="20"/>
                <w:szCs w:val="20"/>
              </w:rPr>
              <w:t>On-Time Delivery Rate</w:t>
            </w:r>
          </w:p>
        </w:tc>
        <w:tc>
          <w:tcPr>
            <w:tcW w:w="3085" w:type="dxa"/>
            <w:vAlign w:val="center"/>
          </w:tcPr>
          <w:p w14:paraId="44D4B7C3" w14:textId="52E45D3C" w:rsidR="00F0774C" w:rsidRPr="00C505BF" w:rsidRDefault="00C60930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C60930">
              <w:rPr>
                <w:rFonts w:hint="eastAsia"/>
                <w:sz w:val="20"/>
                <w:szCs w:val="20"/>
              </w:rPr>
              <w:t>Persentase</w:t>
            </w:r>
            <w:proofErr w:type="spellEnd"/>
            <w:r w:rsidRPr="00C60930">
              <w:rPr>
                <w:rFonts w:hint="eastAsia"/>
                <w:sz w:val="20"/>
                <w:szCs w:val="20"/>
              </w:rPr>
              <w:t xml:space="preserve"> delivered orders </w:t>
            </w:r>
            <w:proofErr w:type="spellStart"/>
            <w:r w:rsidRPr="00C60930">
              <w:rPr>
                <w:rFonts w:hint="eastAsia"/>
                <w:sz w:val="20"/>
                <w:szCs w:val="20"/>
              </w:rPr>
              <w:t>dengan</w:t>
            </w:r>
            <w:proofErr w:type="spellEnd"/>
            <w:r w:rsidRPr="00C60930">
              <w:rPr>
                <w:rFonts w:hint="eastAsia"/>
                <w:sz w:val="20"/>
                <w:szCs w:val="20"/>
              </w:rPr>
              <w:t xml:space="preserve"> delivery outcome yang </w:t>
            </w:r>
            <w:proofErr w:type="spellStart"/>
            <w:r w:rsidRPr="00C60930">
              <w:rPr>
                <w:rFonts w:hint="eastAsia"/>
                <w:sz w:val="20"/>
                <w:szCs w:val="20"/>
              </w:rPr>
              <w:t>diketahui</w:t>
            </w:r>
            <w:proofErr w:type="spellEnd"/>
            <w:r w:rsidRPr="00C60930">
              <w:rPr>
                <w:rFonts w:hint="eastAsia"/>
                <w:sz w:val="20"/>
                <w:szCs w:val="20"/>
              </w:rPr>
              <w:t xml:space="preserve"> dan </w:t>
            </w:r>
            <w:proofErr w:type="spellStart"/>
            <w:r w:rsidRPr="00C60930">
              <w:rPr>
                <w:rFonts w:hint="eastAsia"/>
                <w:sz w:val="20"/>
                <w:szCs w:val="20"/>
              </w:rPr>
              <w:t>diterima</w:t>
            </w:r>
            <w:proofErr w:type="spellEnd"/>
            <w:r w:rsidRPr="00C60930">
              <w:rPr>
                <w:rFonts w:hint="eastAsia"/>
                <w:sz w:val="20"/>
                <w:szCs w:val="20"/>
              </w:rPr>
              <w:t xml:space="preserve"> pada </w:t>
            </w:r>
            <w:proofErr w:type="spellStart"/>
            <w:r w:rsidRPr="00C60930">
              <w:rPr>
                <w:rFonts w:hint="eastAsia"/>
                <w:sz w:val="20"/>
                <w:szCs w:val="20"/>
              </w:rPr>
              <w:t>atau</w:t>
            </w:r>
            <w:proofErr w:type="spellEnd"/>
            <w:r w:rsidRPr="00C60930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C60930">
              <w:rPr>
                <w:rFonts w:hint="eastAsia"/>
                <w:sz w:val="20"/>
                <w:szCs w:val="20"/>
              </w:rPr>
              <w:t>sebelum</w:t>
            </w:r>
            <w:proofErr w:type="spellEnd"/>
            <w:r w:rsidRPr="00C60930">
              <w:rPr>
                <w:rFonts w:hint="eastAsia"/>
                <w:sz w:val="20"/>
                <w:szCs w:val="20"/>
              </w:rPr>
              <w:t xml:space="preserve"> estimated delivery date</w:t>
            </w:r>
            <w:r w:rsidR="00FC079C" w:rsidRPr="00C505BF">
              <w:rPr>
                <w:sz w:val="20"/>
                <w:szCs w:val="20"/>
              </w:rPr>
              <w:t>.</w:t>
            </w:r>
          </w:p>
        </w:tc>
        <w:tc>
          <w:tcPr>
            <w:tcW w:w="2564" w:type="dxa"/>
            <w:vAlign w:val="center"/>
          </w:tcPr>
          <w:p w14:paraId="2F9A91CD" w14:textId="1649158F" w:rsidR="00F0774C" w:rsidRPr="00C505BF" w:rsidRDefault="00C60930">
            <w:pPr>
              <w:rPr>
                <w:rFonts w:hint="eastAsia"/>
                <w:sz w:val="20"/>
                <w:szCs w:val="20"/>
              </w:rPr>
            </w:pPr>
            <w:r w:rsidRPr="00C60930">
              <w:rPr>
                <w:rFonts w:hint="eastAsia"/>
                <w:sz w:val="20"/>
                <w:szCs w:val="20"/>
              </w:rPr>
              <w:t xml:space="preserve">On-Time Delivered Orders </w:t>
            </w:r>
            <w:r w:rsidRPr="00C60930">
              <w:rPr>
                <w:rFonts w:hint="eastAsia"/>
                <w:sz w:val="20"/>
                <w:szCs w:val="20"/>
              </w:rPr>
              <w:t>÷</w:t>
            </w:r>
            <w:r w:rsidRPr="00C60930">
              <w:rPr>
                <w:rFonts w:hint="eastAsia"/>
                <w:sz w:val="20"/>
                <w:szCs w:val="20"/>
              </w:rPr>
              <w:t xml:space="preserve"> Known Delivery Outcome Orders</w:t>
            </w:r>
          </w:p>
        </w:tc>
        <w:tc>
          <w:tcPr>
            <w:tcW w:w="2484" w:type="dxa"/>
            <w:vAlign w:val="center"/>
          </w:tcPr>
          <w:p w14:paraId="57D836C5" w14:textId="74D72B8B" w:rsidR="00F0774C" w:rsidRPr="00C505BF" w:rsidRDefault="00C60930">
            <w:pPr>
              <w:rPr>
                <w:rFonts w:hint="eastAsia"/>
                <w:sz w:val="20"/>
                <w:szCs w:val="20"/>
              </w:rPr>
            </w:pPr>
            <w:r w:rsidRPr="00C60930">
              <w:rPr>
                <w:rFonts w:hint="eastAsia"/>
                <w:sz w:val="20"/>
                <w:szCs w:val="20"/>
              </w:rPr>
              <w:t xml:space="preserve">Delivered; </w:t>
            </w:r>
            <w:proofErr w:type="spellStart"/>
            <w:r w:rsidRPr="00C60930">
              <w:rPr>
                <w:rFonts w:hint="eastAsia"/>
                <w:sz w:val="20"/>
                <w:szCs w:val="20"/>
              </w:rPr>
              <w:t>mengecualikan</w:t>
            </w:r>
            <w:proofErr w:type="spellEnd"/>
            <w:r w:rsidRPr="00C60930">
              <w:rPr>
                <w:rFonts w:hint="eastAsia"/>
                <w:sz w:val="20"/>
                <w:szCs w:val="20"/>
              </w:rPr>
              <w:t xml:space="preserve"> Unknown delivery outcomes</w:t>
            </w:r>
          </w:p>
        </w:tc>
      </w:tr>
      <w:tr w:rsidR="00F0774C" w:rsidRPr="00C505BF" w14:paraId="48B78565" w14:textId="77777777" w:rsidTr="002E5BFB">
        <w:trPr>
          <w:jc w:val="center"/>
        </w:trPr>
        <w:tc>
          <w:tcPr>
            <w:tcW w:w="1883" w:type="dxa"/>
            <w:vAlign w:val="center"/>
          </w:tcPr>
          <w:p w14:paraId="26B12B27" w14:textId="77777777" w:rsidR="00F0774C" w:rsidRPr="00C505BF" w:rsidRDefault="00FC079C">
            <w:pPr>
              <w:rPr>
                <w:rFonts w:hint="eastAsia"/>
                <w:sz w:val="20"/>
                <w:szCs w:val="20"/>
              </w:rPr>
            </w:pPr>
            <w:r w:rsidRPr="00C505BF">
              <w:rPr>
                <w:sz w:val="20"/>
                <w:szCs w:val="20"/>
              </w:rPr>
              <w:t>Late Delivery Rate</w:t>
            </w:r>
          </w:p>
        </w:tc>
        <w:tc>
          <w:tcPr>
            <w:tcW w:w="3085" w:type="dxa"/>
            <w:vAlign w:val="center"/>
          </w:tcPr>
          <w:p w14:paraId="75D1410B" w14:textId="03C06EED" w:rsidR="00F0774C" w:rsidRPr="00C505BF" w:rsidRDefault="00C60930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C60930">
              <w:rPr>
                <w:rFonts w:hint="eastAsia"/>
                <w:sz w:val="20"/>
                <w:szCs w:val="20"/>
              </w:rPr>
              <w:t>Persentase</w:t>
            </w:r>
            <w:proofErr w:type="spellEnd"/>
            <w:r w:rsidRPr="00C60930">
              <w:rPr>
                <w:rFonts w:hint="eastAsia"/>
                <w:sz w:val="20"/>
                <w:szCs w:val="20"/>
              </w:rPr>
              <w:t xml:space="preserve"> delivered orders </w:t>
            </w:r>
            <w:proofErr w:type="spellStart"/>
            <w:r w:rsidRPr="00C60930">
              <w:rPr>
                <w:rFonts w:hint="eastAsia"/>
                <w:sz w:val="20"/>
                <w:szCs w:val="20"/>
              </w:rPr>
              <w:t>dengan</w:t>
            </w:r>
            <w:proofErr w:type="spellEnd"/>
            <w:r w:rsidRPr="00C60930">
              <w:rPr>
                <w:rFonts w:hint="eastAsia"/>
                <w:sz w:val="20"/>
                <w:szCs w:val="20"/>
              </w:rPr>
              <w:t xml:space="preserve"> delivery outcome yang </w:t>
            </w:r>
            <w:proofErr w:type="spellStart"/>
            <w:r w:rsidRPr="00C60930">
              <w:rPr>
                <w:rFonts w:hint="eastAsia"/>
                <w:sz w:val="20"/>
                <w:szCs w:val="20"/>
              </w:rPr>
              <w:t>diketahui</w:t>
            </w:r>
            <w:proofErr w:type="spellEnd"/>
            <w:r w:rsidRPr="00C60930">
              <w:rPr>
                <w:rFonts w:hint="eastAsia"/>
                <w:sz w:val="20"/>
                <w:szCs w:val="20"/>
              </w:rPr>
              <w:t xml:space="preserve"> dan </w:t>
            </w:r>
            <w:proofErr w:type="spellStart"/>
            <w:r w:rsidRPr="00C60930">
              <w:rPr>
                <w:rFonts w:hint="eastAsia"/>
                <w:sz w:val="20"/>
                <w:szCs w:val="20"/>
              </w:rPr>
              <w:t>diterima</w:t>
            </w:r>
            <w:proofErr w:type="spellEnd"/>
            <w:r w:rsidRPr="00C60930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C60930">
              <w:rPr>
                <w:rFonts w:hint="eastAsia"/>
                <w:sz w:val="20"/>
                <w:szCs w:val="20"/>
              </w:rPr>
              <w:t>setelah</w:t>
            </w:r>
            <w:proofErr w:type="spellEnd"/>
            <w:r w:rsidRPr="00C60930">
              <w:rPr>
                <w:rFonts w:hint="eastAsia"/>
                <w:sz w:val="20"/>
                <w:szCs w:val="20"/>
              </w:rPr>
              <w:t xml:space="preserve"> estimated delivery date</w:t>
            </w:r>
            <w:r w:rsidR="00FC079C" w:rsidRPr="00C505BF">
              <w:rPr>
                <w:sz w:val="20"/>
                <w:szCs w:val="20"/>
              </w:rPr>
              <w:t>.</w:t>
            </w:r>
          </w:p>
        </w:tc>
        <w:tc>
          <w:tcPr>
            <w:tcW w:w="2564" w:type="dxa"/>
            <w:vAlign w:val="center"/>
          </w:tcPr>
          <w:p w14:paraId="77B946F1" w14:textId="597154C6" w:rsidR="00F0774C" w:rsidRPr="00C505BF" w:rsidRDefault="00C60930">
            <w:pPr>
              <w:rPr>
                <w:rFonts w:hint="eastAsia"/>
                <w:sz w:val="20"/>
                <w:szCs w:val="20"/>
              </w:rPr>
            </w:pPr>
            <w:r w:rsidRPr="00C60930">
              <w:rPr>
                <w:rFonts w:hint="eastAsia"/>
                <w:sz w:val="20"/>
                <w:szCs w:val="20"/>
              </w:rPr>
              <w:t xml:space="preserve">Late Delivered Orders </w:t>
            </w:r>
            <w:r w:rsidRPr="00C60930">
              <w:rPr>
                <w:rFonts w:hint="eastAsia"/>
                <w:sz w:val="20"/>
                <w:szCs w:val="20"/>
              </w:rPr>
              <w:t>÷</w:t>
            </w:r>
            <w:r w:rsidRPr="00C60930">
              <w:rPr>
                <w:rFonts w:hint="eastAsia"/>
                <w:sz w:val="20"/>
                <w:szCs w:val="20"/>
              </w:rPr>
              <w:t xml:space="preserve"> Known Delivery Outcome Orders</w:t>
            </w:r>
          </w:p>
        </w:tc>
        <w:tc>
          <w:tcPr>
            <w:tcW w:w="2484" w:type="dxa"/>
            <w:vAlign w:val="center"/>
          </w:tcPr>
          <w:p w14:paraId="19E386CF" w14:textId="4801E884" w:rsidR="00F0774C" w:rsidRPr="00C505BF" w:rsidRDefault="00C60930">
            <w:pPr>
              <w:rPr>
                <w:rFonts w:hint="eastAsia"/>
                <w:sz w:val="20"/>
                <w:szCs w:val="20"/>
              </w:rPr>
            </w:pPr>
            <w:r w:rsidRPr="00C60930">
              <w:rPr>
                <w:rFonts w:hint="eastAsia"/>
                <w:sz w:val="20"/>
                <w:szCs w:val="20"/>
              </w:rPr>
              <w:t xml:space="preserve">Delivered; </w:t>
            </w:r>
            <w:proofErr w:type="spellStart"/>
            <w:r w:rsidRPr="00C60930">
              <w:rPr>
                <w:rFonts w:hint="eastAsia"/>
                <w:sz w:val="20"/>
                <w:szCs w:val="20"/>
              </w:rPr>
              <w:t>mengecualikan</w:t>
            </w:r>
            <w:proofErr w:type="spellEnd"/>
            <w:r w:rsidRPr="00C60930">
              <w:rPr>
                <w:rFonts w:hint="eastAsia"/>
                <w:sz w:val="20"/>
                <w:szCs w:val="20"/>
              </w:rPr>
              <w:t xml:space="preserve"> Unknown delivery outcomes</w:t>
            </w:r>
          </w:p>
        </w:tc>
      </w:tr>
      <w:tr w:rsidR="00F0774C" w:rsidRPr="00C505BF" w14:paraId="08EFF68D" w14:textId="77777777" w:rsidTr="002E5BFB">
        <w:trPr>
          <w:jc w:val="center"/>
        </w:trPr>
        <w:tc>
          <w:tcPr>
            <w:tcW w:w="1883" w:type="dxa"/>
            <w:vAlign w:val="center"/>
          </w:tcPr>
          <w:p w14:paraId="4385577F" w14:textId="13DE307C" w:rsidR="00F0774C" w:rsidRPr="00C505BF" w:rsidRDefault="00FC079C">
            <w:pPr>
              <w:rPr>
                <w:rFonts w:hint="eastAsia"/>
                <w:sz w:val="20"/>
                <w:szCs w:val="20"/>
              </w:rPr>
            </w:pPr>
            <w:r w:rsidRPr="00C505BF">
              <w:rPr>
                <w:sz w:val="20"/>
                <w:szCs w:val="20"/>
              </w:rPr>
              <w:t xml:space="preserve">Average Delivery </w:t>
            </w:r>
            <w:r w:rsidR="00C60930" w:rsidRPr="00C60930">
              <w:rPr>
                <w:rFonts w:hint="eastAsia"/>
                <w:sz w:val="20"/>
                <w:szCs w:val="20"/>
              </w:rPr>
              <w:t>Delay (Days)</w:t>
            </w:r>
          </w:p>
        </w:tc>
        <w:tc>
          <w:tcPr>
            <w:tcW w:w="3085" w:type="dxa"/>
            <w:vAlign w:val="center"/>
          </w:tcPr>
          <w:p w14:paraId="6D7A7AE0" w14:textId="01DEE113" w:rsidR="00F0774C" w:rsidRPr="00C505BF" w:rsidRDefault="00C60930">
            <w:pPr>
              <w:rPr>
                <w:rFonts w:hint="eastAsia"/>
                <w:sz w:val="20"/>
                <w:szCs w:val="20"/>
              </w:rPr>
            </w:pPr>
            <w:r w:rsidRPr="00C60930">
              <w:rPr>
                <w:rFonts w:hint="eastAsia"/>
                <w:sz w:val="20"/>
                <w:szCs w:val="20"/>
              </w:rPr>
              <w:t xml:space="preserve">Rata-rata </w:t>
            </w:r>
            <w:proofErr w:type="spellStart"/>
            <w:r w:rsidRPr="00C60930">
              <w:rPr>
                <w:rFonts w:hint="eastAsia"/>
                <w:sz w:val="20"/>
                <w:szCs w:val="20"/>
              </w:rPr>
              <w:t>jumlah</w:t>
            </w:r>
            <w:proofErr w:type="spellEnd"/>
            <w:r w:rsidRPr="00C60930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C60930">
              <w:rPr>
                <w:rFonts w:hint="eastAsia"/>
                <w:sz w:val="20"/>
                <w:szCs w:val="20"/>
              </w:rPr>
              <w:t>hari</w:t>
            </w:r>
            <w:proofErr w:type="spellEnd"/>
            <w:r w:rsidRPr="00C60930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C60930">
              <w:rPr>
                <w:rFonts w:hint="eastAsia"/>
                <w:sz w:val="20"/>
                <w:szCs w:val="20"/>
              </w:rPr>
              <w:t>keterlambatan</w:t>
            </w:r>
            <w:proofErr w:type="spellEnd"/>
            <w:r w:rsidRPr="00C60930">
              <w:rPr>
                <w:rFonts w:hint="eastAsia"/>
                <w:sz w:val="20"/>
                <w:szCs w:val="20"/>
              </w:rPr>
              <w:t xml:space="preserve"> delivered orders </w:t>
            </w:r>
            <w:proofErr w:type="spellStart"/>
            <w:r w:rsidRPr="00C60930">
              <w:rPr>
                <w:rFonts w:hint="eastAsia"/>
                <w:sz w:val="20"/>
                <w:szCs w:val="20"/>
              </w:rPr>
              <w:t>dibandingkan</w:t>
            </w:r>
            <w:proofErr w:type="spellEnd"/>
            <w:r w:rsidRPr="00C60930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C60930">
              <w:rPr>
                <w:rFonts w:hint="eastAsia"/>
                <w:sz w:val="20"/>
                <w:szCs w:val="20"/>
              </w:rPr>
              <w:t>dengan</w:t>
            </w:r>
            <w:proofErr w:type="spellEnd"/>
            <w:r w:rsidRPr="00C60930">
              <w:rPr>
                <w:rFonts w:hint="eastAsia"/>
                <w:sz w:val="20"/>
                <w:szCs w:val="20"/>
              </w:rPr>
              <w:t xml:space="preserve"> estimated delivery date</w:t>
            </w:r>
            <w:r w:rsidR="00FC079C" w:rsidRPr="00C505BF">
              <w:rPr>
                <w:sz w:val="20"/>
                <w:szCs w:val="20"/>
              </w:rPr>
              <w:t>.</w:t>
            </w:r>
          </w:p>
        </w:tc>
        <w:tc>
          <w:tcPr>
            <w:tcW w:w="2564" w:type="dxa"/>
            <w:vAlign w:val="center"/>
          </w:tcPr>
          <w:p w14:paraId="0EC8D81E" w14:textId="344DBB0A" w:rsidR="00F0774C" w:rsidRPr="00C505BF" w:rsidRDefault="00C60930">
            <w:pPr>
              <w:rPr>
                <w:rFonts w:hint="eastAsia"/>
                <w:sz w:val="20"/>
                <w:szCs w:val="20"/>
              </w:rPr>
            </w:pPr>
            <w:r w:rsidRPr="00C60930">
              <w:rPr>
                <w:rFonts w:hint="eastAsia"/>
                <w:sz w:val="20"/>
                <w:szCs w:val="20"/>
              </w:rPr>
              <w:t xml:space="preserve">Average delivery delay </w:t>
            </w:r>
            <w:proofErr w:type="spellStart"/>
            <w:r w:rsidRPr="00C60930">
              <w:rPr>
                <w:rFonts w:hint="eastAsia"/>
                <w:sz w:val="20"/>
                <w:szCs w:val="20"/>
              </w:rPr>
              <w:t>untuk</w:t>
            </w:r>
            <w:proofErr w:type="spellEnd"/>
            <w:r w:rsidRPr="00C60930">
              <w:rPr>
                <w:rFonts w:hint="eastAsia"/>
                <w:sz w:val="20"/>
                <w:szCs w:val="20"/>
              </w:rPr>
              <w:t xml:space="preserve"> late deliveries</w:t>
            </w:r>
          </w:p>
        </w:tc>
        <w:tc>
          <w:tcPr>
            <w:tcW w:w="2484" w:type="dxa"/>
            <w:vAlign w:val="center"/>
          </w:tcPr>
          <w:p w14:paraId="4A17AA60" w14:textId="3CB5BC37" w:rsidR="00F0774C" w:rsidRPr="00C505BF" w:rsidRDefault="00C60930">
            <w:pPr>
              <w:rPr>
                <w:rFonts w:hint="eastAsia"/>
                <w:sz w:val="20"/>
                <w:szCs w:val="20"/>
              </w:rPr>
            </w:pPr>
            <w:r w:rsidRPr="00C60930">
              <w:rPr>
                <w:rFonts w:hint="eastAsia"/>
                <w:sz w:val="20"/>
                <w:szCs w:val="20"/>
              </w:rPr>
              <w:t xml:space="preserve">Delivered; late orders </w:t>
            </w:r>
            <w:proofErr w:type="spellStart"/>
            <w:r w:rsidRPr="00C60930">
              <w:rPr>
                <w:rFonts w:hint="eastAsia"/>
                <w:sz w:val="20"/>
                <w:szCs w:val="20"/>
              </w:rPr>
              <w:t>dengan</w:t>
            </w:r>
            <w:proofErr w:type="spellEnd"/>
            <w:r w:rsidRPr="00C60930">
              <w:rPr>
                <w:rFonts w:hint="eastAsia"/>
                <w:sz w:val="20"/>
                <w:szCs w:val="20"/>
              </w:rPr>
              <w:t xml:space="preserve"> delivery dates valid</w:t>
            </w:r>
          </w:p>
        </w:tc>
      </w:tr>
      <w:tr w:rsidR="00840FC5" w:rsidRPr="00C505BF" w14:paraId="1036EF33" w14:textId="77777777" w:rsidTr="002E5BFB">
        <w:trPr>
          <w:jc w:val="center"/>
        </w:trPr>
        <w:tc>
          <w:tcPr>
            <w:tcW w:w="1883" w:type="dxa"/>
            <w:vAlign w:val="center"/>
          </w:tcPr>
          <w:p w14:paraId="778F3566" w14:textId="7167F5E9" w:rsidR="00840FC5" w:rsidRPr="00C505BF" w:rsidRDefault="00840FC5">
            <w:pPr>
              <w:rPr>
                <w:rFonts w:hint="eastAsia"/>
                <w:sz w:val="20"/>
                <w:szCs w:val="20"/>
              </w:rPr>
            </w:pPr>
            <w:r w:rsidRPr="00840FC5">
              <w:rPr>
                <w:rFonts w:hint="eastAsia"/>
                <w:sz w:val="20"/>
                <w:szCs w:val="20"/>
              </w:rPr>
              <w:t>Avg Review Score</w:t>
            </w:r>
          </w:p>
        </w:tc>
        <w:tc>
          <w:tcPr>
            <w:tcW w:w="3085" w:type="dxa"/>
            <w:vAlign w:val="center"/>
          </w:tcPr>
          <w:p w14:paraId="4C0074FA" w14:textId="41A554FC" w:rsidR="00840FC5" w:rsidRPr="00C60930" w:rsidRDefault="00840FC5">
            <w:pPr>
              <w:rPr>
                <w:rFonts w:hint="eastAsia"/>
                <w:sz w:val="20"/>
                <w:szCs w:val="20"/>
              </w:rPr>
            </w:pPr>
            <w:r w:rsidRPr="00840FC5">
              <w:rPr>
                <w:rFonts w:hint="eastAsia"/>
                <w:sz w:val="20"/>
                <w:szCs w:val="20"/>
              </w:rPr>
              <w:t xml:space="preserve">Rata-rata review score customer yang </w:t>
            </w:r>
            <w:proofErr w:type="spellStart"/>
            <w:r w:rsidRPr="00840FC5">
              <w:rPr>
                <w:rFonts w:hint="eastAsia"/>
                <w:sz w:val="20"/>
                <w:szCs w:val="20"/>
              </w:rPr>
              <w:t>terkait</w:t>
            </w:r>
            <w:proofErr w:type="spellEnd"/>
            <w:r w:rsidRPr="00840FC5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840FC5">
              <w:rPr>
                <w:rFonts w:hint="eastAsia"/>
                <w:sz w:val="20"/>
                <w:szCs w:val="20"/>
              </w:rPr>
              <w:t>dengan</w:t>
            </w:r>
            <w:proofErr w:type="spellEnd"/>
            <w:r w:rsidRPr="00840FC5">
              <w:rPr>
                <w:rFonts w:hint="eastAsia"/>
                <w:sz w:val="20"/>
                <w:szCs w:val="20"/>
              </w:rPr>
              <w:t xml:space="preserve"> delivered orders pada </w:t>
            </w:r>
            <w:proofErr w:type="spellStart"/>
            <w:r w:rsidRPr="00840FC5">
              <w:rPr>
                <w:rFonts w:hint="eastAsia"/>
                <w:sz w:val="20"/>
                <w:szCs w:val="20"/>
              </w:rPr>
              <w:t>masing-masing</w:t>
            </w:r>
            <w:proofErr w:type="spellEnd"/>
            <w:r w:rsidRPr="00840FC5">
              <w:rPr>
                <w:rFonts w:hint="eastAsia"/>
                <w:sz w:val="20"/>
                <w:szCs w:val="20"/>
              </w:rPr>
              <w:t xml:space="preserve"> customer state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564" w:type="dxa"/>
            <w:vAlign w:val="center"/>
          </w:tcPr>
          <w:p w14:paraId="48947C74" w14:textId="5C1FA20D" w:rsidR="00840FC5" w:rsidRPr="00C60930" w:rsidRDefault="00840FC5">
            <w:pPr>
              <w:rPr>
                <w:rFonts w:hint="eastAsia"/>
                <w:sz w:val="20"/>
                <w:szCs w:val="20"/>
              </w:rPr>
            </w:pPr>
            <w:proofErr w:type="gramStart"/>
            <w:r w:rsidRPr="00840FC5">
              <w:rPr>
                <w:rFonts w:hint="eastAsia"/>
                <w:sz w:val="20"/>
                <w:szCs w:val="20"/>
              </w:rPr>
              <w:t>AVERAGE(</w:t>
            </w:r>
            <w:proofErr w:type="spellStart"/>
            <w:proofErr w:type="gramEnd"/>
            <w:r w:rsidRPr="00840FC5">
              <w:rPr>
                <w:rFonts w:hint="eastAsia"/>
                <w:sz w:val="20"/>
                <w:szCs w:val="20"/>
              </w:rPr>
              <w:t>review_score</w:t>
            </w:r>
            <w:proofErr w:type="spellEnd"/>
            <w:r w:rsidRPr="00840FC5"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2484" w:type="dxa"/>
            <w:vAlign w:val="center"/>
          </w:tcPr>
          <w:p w14:paraId="03773B9F" w14:textId="2D11270A" w:rsidR="00840FC5" w:rsidRPr="00C60930" w:rsidRDefault="00840FC5">
            <w:pPr>
              <w:rPr>
                <w:rFonts w:hint="eastAsia"/>
                <w:sz w:val="20"/>
                <w:szCs w:val="20"/>
              </w:rPr>
            </w:pPr>
            <w:r w:rsidRPr="00840FC5">
              <w:rPr>
                <w:rFonts w:hint="eastAsia"/>
                <w:sz w:val="20"/>
                <w:szCs w:val="20"/>
              </w:rPr>
              <w:t xml:space="preserve">Delivered review population; grouped by </w:t>
            </w:r>
            <w:proofErr w:type="spellStart"/>
            <w:r w:rsidRPr="00840FC5">
              <w:rPr>
                <w:rFonts w:hint="eastAsia"/>
                <w:sz w:val="20"/>
                <w:szCs w:val="20"/>
              </w:rPr>
              <w:t>customer_state</w:t>
            </w:r>
            <w:proofErr w:type="spellEnd"/>
          </w:p>
        </w:tc>
      </w:tr>
    </w:tbl>
    <w:p w14:paraId="78D2323F" w14:textId="77777777" w:rsidR="00F0774C" w:rsidRDefault="00FC079C">
      <w:pPr>
        <w:pStyle w:val="Heading2"/>
        <w:rPr>
          <w:rFonts w:hint="eastAsia"/>
        </w:rPr>
      </w:pPr>
      <w:bookmarkStart w:id="21" w:name="_Toc239421243"/>
      <w:r>
        <w:t>5.5 Seller Performance</w:t>
      </w:r>
      <w:bookmarkEnd w:id="2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682"/>
        <w:gridCol w:w="2484"/>
      </w:tblGrid>
      <w:tr w:rsidR="00F0774C" w:rsidRPr="00C505BF" w14:paraId="4B74C748" w14:textId="77777777" w:rsidTr="00EF7E66">
        <w:trPr>
          <w:jc w:val="center"/>
        </w:trPr>
        <w:tc>
          <w:tcPr>
            <w:tcW w:w="2484" w:type="dxa"/>
            <w:vAlign w:val="center"/>
          </w:tcPr>
          <w:p w14:paraId="32DE8F7A" w14:textId="77777777" w:rsidR="00F0774C" w:rsidRPr="00C505BF" w:rsidRDefault="00FC079C">
            <w:pPr>
              <w:rPr>
                <w:rFonts w:hint="eastAsia"/>
                <w:sz w:val="22"/>
              </w:rPr>
            </w:pPr>
            <w:r w:rsidRPr="00C505BF">
              <w:rPr>
                <w:b/>
                <w:sz w:val="22"/>
              </w:rPr>
              <w:t>Metric</w:t>
            </w:r>
          </w:p>
        </w:tc>
        <w:tc>
          <w:tcPr>
            <w:tcW w:w="2484" w:type="dxa"/>
            <w:vAlign w:val="center"/>
          </w:tcPr>
          <w:p w14:paraId="1F330713" w14:textId="77777777" w:rsidR="00F0774C" w:rsidRPr="00C505BF" w:rsidRDefault="00FC079C">
            <w:pPr>
              <w:rPr>
                <w:rFonts w:hint="eastAsia"/>
                <w:sz w:val="22"/>
              </w:rPr>
            </w:pPr>
            <w:r w:rsidRPr="00C505BF">
              <w:rPr>
                <w:b/>
                <w:sz w:val="22"/>
              </w:rPr>
              <w:t>Business Definition</w:t>
            </w:r>
          </w:p>
        </w:tc>
        <w:tc>
          <w:tcPr>
            <w:tcW w:w="2682" w:type="dxa"/>
            <w:vAlign w:val="center"/>
          </w:tcPr>
          <w:p w14:paraId="03A32FE2" w14:textId="77777777" w:rsidR="00F0774C" w:rsidRPr="00C505BF" w:rsidRDefault="00FC079C">
            <w:pPr>
              <w:rPr>
                <w:rFonts w:hint="eastAsia"/>
                <w:sz w:val="22"/>
              </w:rPr>
            </w:pPr>
            <w:r w:rsidRPr="00C505BF">
              <w:rPr>
                <w:b/>
                <w:sz w:val="22"/>
              </w:rPr>
              <w:t>Calculation / Logic</w:t>
            </w:r>
          </w:p>
        </w:tc>
        <w:tc>
          <w:tcPr>
            <w:tcW w:w="2484" w:type="dxa"/>
            <w:vAlign w:val="center"/>
          </w:tcPr>
          <w:p w14:paraId="2670AB9F" w14:textId="77777777" w:rsidR="00F0774C" w:rsidRPr="00C505BF" w:rsidRDefault="00FC079C">
            <w:pPr>
              <w:rPr>
                <w:rFonts w:hint="eastAsia"/>
                <w:sz w:val="22"/>
              </w:rPr>
            </w:pPr>
            <w:r w:rsidRPr="00C505BF">
              <w:rPr>
                <w:b/>
                <w:sz w:val="22"/>
              </w:rPr>
              <w:t>Filter / Scope</w:t>
            </w:r>
          </w:p>
        </w:tc>
      </w:tr>
      <w:tr w:rsidR="00EF7E66" w:rsidRPr="00C505BF" w14:paraId="150DE939" w14:textId="77777777" w:rsidTr="00EF7E66">
        <w:trPr>
          <w:jc w:val="center"/>
        </w:trPr>
        <w:tc>
          <w:tcPr>
            <w:tcW w:w="2484" w:type="dxa"/>
          </w:tcPr>
          <w:p w14:paraId="5A0DEACC" w14:textId="529AD773" w:rsidR="00EF7E66" w:rsidRPr="00C505BF" w:rsidRDefault="00EF7E66" w:rsidP="00EF7E66">
            <w:pPr>
              <w:rPr>
                <w:rFonts w:hint="eastAsia"/>
                <w:sz w:val="20"/>
                <w:szCs w:val="20"/>
              </w:rPr>
            </w:pPr>
            <w:r w:rsidRPr="00DF2439">
              <w:rPr>
                <w:rFonts w:hint="eastAsia"/>
              </w:rPr>
              <w:t>Total Sellers</w:t>
            </w:r>
          </w:p>
        </w:tc>
        <w:tc>
          <w:tcPr>
            <w:tcW w:w="2484" w:type="dxa"/>
          </w:tcPr>
          <w:p w14:paraId="62F5858D" w14:textId="037C2828" w:rsidR="00EF7E66" w:rsidRPr="00C505BF" w:rsidRDefault="00EF7E66" w:rsidP="00EF7E66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DF2439">
              <w:rPr>
                <w:rFonts w:hint="eastAsia"/>
              </w:rPr>
              <w:t>Jumlah</w:t>
            </w:r>
            <w:proofErr w:type="spellEnd"/>
            <w:r w:rsidRPr="00DF2439">
              <w:rPr>
                <w:rFonts w:hint="eastAsia"/>
              </w:rPr>
              <w:t xml:space="preserve"> distinct </w:t>
            </w:r>
            <w:proofErr w:type="gramStart"/>
            <w:r w:rsidRPr="00DF2439">
              <w:rPr>
                <w:rFonts w:hint="eastAsia"/>
              </w:rPr>
              <w:t>sellers</w:t>
            </w:r>
            <w:proofErr w:type="gramEnd"/>
            <w:r w:rsidRPr="00DF2439">
              <w:rPr>
                <w:rFonts w:hint="eastAsia"/>
              </w:rPr>
              <w:t xml:space="preserve"> yang </w:t>
            </w:r>
            <w:proofErr w:type="spellStart"/>
            <w:r w:rsidRPr="00DF2439">
              <w:rPr>
                <w:rFonts w:hint="eastAsia"/>
              </w:rPr>
              <w:t>tersedia</w:t>
            </w:r>
            <w:proofErr w:type="spellEnd"/>
            <w:r w:rsidRPr="00DF2439">
              <w:rPr>
                <w:rFonts w:hint="eastAsia"/>
              </w:rPr>
              <w:t xml:space="preserve"> </w:t>
            </w:r>
            <w:proofErr w:type="spellStart"/>
            <w:r w:rsidRPr="00DF2439">
              <w:rPr>
                <w:rFonts w:hint="eastAsia"/>
              </w:rPr>
              <w:t>dalam</w:t>
            </w:r>
            <w:proofErr w:type="spellEnd"/>
            <w:r w:rsidRPr="00DF2439">
              <w:rPr>
                <w:rFonts w:hint="eastAsia"/>
              </w:rPr>
              <w:t xml:space="preserve"> dataset.</w:t>
            </w:r>
          </w:p>
        </w:tc>
        <w:tc>
          <w:tcPr>
            <w:tcW w:w="2682" w:type="dxa"/>
          </w:tcPr>
          <w:p w14:paraId="00114C37" w14:textId="75586F9F" w:rsidR="00EF7E66" w:rsidRPr="00C505BF" w:rsidRDefault="00EF7E66" w:rsidP="00EF7E66">
            <w:pPr>
              <w:rPr>
                <w:rFonts w:hint="eastAsia"/>
                <w:sz w:val="20"/>
                <w:szCs w:val="20"/>
              </w:rPr>
            </w:pPr>
            <w:proofErr w:type="gramStart"/>
            <w:r w:rsidRPr="00DF2439">
              <w:rPr>
                <w:rFonts w:hint="eastAsia"/>
              </w:rPr>
              <w:t>DISTINCTCOUNT(</w:t>
            </w:r>
            <w:proofErr w:type="spellStart"/>
            <w:proofErr w:type="gramEnd"/>
            <w:r w:rsidRPr="00DF2439">
              <w:rPr>
                <w:rFonts w:hint="eastAsia"/>
              </w:rPr>
              <w:t>seller_id</w:t>
            </w:r>
            <w:proofErr w:type="spellEnd"/>
            <w:r w:rsidRPr="00DF2439">
              <w:rPr>
                <w:rFonts w:hint="eastAsia"/>
              </w:rPr>
              <w:t>)</w:t>
            </w:r>
          </w:p>
        </w:tc>
        <w:tc>
          <w:tcPr>
            <w:tcW w:w="2484" w:type="dxa"/>
          </w:tcPr>
          <w:p w14:paraId="32A5933A" w14:textId="2880CEEF" w:rsidR="00EF7E66" w:rsidRPr="00C505BF" w:rsidRDefault="00EF7E66" w:rsidP="00EF7E66">
            <w:pPr>
              <w:rPr>
                <w:rFonts w:hint="eastAsia"/>
                <w:sz w:val="20"/>
                <w:szCs w:val="20"/>
              </w:rPr>
            </w:pPr>
            <w:r w:rsidRPr="00DF2439">
              <w:rPr>
                <w:rFonts w:hint="eastAsia"/>
              </w:rPr>
              <w:t>Current report context</w:t>
            </w:r>
          </w:p>
        </w:tc>
      </w:tr>
      <w:tr w:rsidR="00EF7E66" w:rsidRPr="00C505BF" w14:paraId="164CD1BA" w14:textId="77777777" w:rsidTr="00EF7E66">
        <w:trPr>
          <w:jc w:val="center"/>
        </w:trPr>
        <w:tc>
          <w:tcPr>
            <w:tcW w:w="2484" w:type="dxa"/>
          </w:tcPr>
          <w:p w14:paraId="51B8E5F4" w14:textId="480C1C2F" w:rsidR="00EF7E66" w:rsidRPr="00C505BF" w:rsidRDefault="00EF7E66" w:rsidP="00EF7E66">
            <w:pPr>
              <w:rPr>
                <w:rFonts w:hint="eastAsia"/>
                <w:sz w:val="20"/>
                <w:szCs w:val="20"/>
              </w:rPr>
            </w:pPr>
            <w:r w:rsidRPr="00DF2439">
              <w:rPr>
                <w:rFonts w:hint="eastAsia"/>
              </w:rPr>
              <w:t>Active Sellers</w:t>
            </w:r>
          </w:p>
        </w:tc>
        <w:tc>
          <w:tcPr>
            <w:tcW w:w="2484" w:type="dxa"/>
          </w:tcPr>
          <w:p w14:paraId="3D5AAEF6" w14:textId="4E3E5259" w:rsidR="00EF7E66" w:rsidRPr="00C505BF" w:rsidRDefault="00EF7E66" w:rsidP="00EF7E66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DF2439">
              <w:rPr>
                <w:rFonts w:hint="eastAsia"/>
              </w:rPr>
              <w:t>Jumlah</w:t>
            </w:r>
            <w:proofErr w:type="spellEnd"/>
            <w:r w:rsidRPr="00DF2439">
              <w:rPr>
                <w:rFonts w:hint="eastAsia"/>
              </w:rPr>
              <w:t xml:space="preserve"> distinct </w:t>
            </w:r>
            <w:proofErr w:type="gramStart"/>
            <w:r w:rsidRPr="00DF2439">
              <w:rPr>
                <w:rFonts w:hint="eastAsia"/>
              </w:rPr>
              <w:t>sellers</w:t>
            </w:r>
            <w:proofErr w:type="gramEnd"/>
            <w:r w:rsidRPr="00DF2439">
              <w:rPr>
                <w:rFonts w:hint="eastAsia"/>
              </w:rPr>
              <w:t xml:space="preserve"> yang </w:t>
            </w:r>
            <w:proofErr w:type="spellStart"/>
            <w:r w:rsidRPr="00DF2439">
              <w:rPr>
                <w:rFonts w:hint="eastAsia"/>
              </w:rPr>
              <w:t>terkait</w:t>
            </w:r>
            <w:proofErr w:type="spellEnd"/>
            <w:r w:rsidRPr="00DF2439">
              <w:rPr>
                <w:rFonts w:hint="eastAsia"/>
              </w:rPr>
              <w:t xml:space="preserve"> </w:t>
            </w:r>
            <w:proofErr w:type="spellStart"/>
            <w:r w:rsidRPr="00DF2439">
              <w:rPr>
                <w:rFonts w:hint="eastAsia"/>
              </w:rPr>
              <w:t>dengan</w:t>
            </w:r>
            <w:proofErr w:type="spellEnd"/>
            <w:r w:rsidRPr="00DF2439">
              <w:rPr>
                <w:rFonts w:hint="eastAsia"/>
              </w:rPr>
              <w:t xml:space="preserve"> delivered orders.</w:t>
            </w:r>
          </w:p>
        </w:tc>
        <w:tc>
          <w:tcPr>
            <w:tcW w:w="2682" w:type="dxa"/>
          </w:tcPr>
          <w:p w14:paraId="5AF6EDBB" w14:textId="76F2B2DC" w:rsidR="00EF7E66" w:rsidRPr="00C505BF" w:rsidRDefault="00EF7E66" w:rsidP="00EF7E66">
            <w:pPr>
              <w:rPr>
                <w:rFonts w:hint="eastAsia"/>
                <w:sz w:val="20"/>
                <w:szCs w:val="20"/>
              </w:rPr>
            </w:pPr>
            <w:proofErr w:type="gramStart"/>
            <w:r w:rsidRPr="00DF2439">
              <w:rPr>
                <w:rFonts w:hint="eastAsia"/>
              </w:rPr>
              <w:t>DISTINCTCOUNT(</w:t>
            </w:r>
            <w:proofErr w:type="spellStart"/>
            <w:proofErr w:type="gramEnd"/>
            <w:r w:rsidRPr="00DF2439">
              <w:rPr>
                <w:rFonts w:hint="eastAsia"/>
              </w:rPr>
              <w:t>seller_id</w:t>
            </w:r>
            <w:proofErr w:type="spellEnd"/>
            <w:r w:rsidRPr="00DF2439">
              <w:rPr>
                <w:rFonts w:hint="eastAsia"/>
              </w:rPr>
              <w:t>)</w:t>
            </w:r>
          </w:p>
        </w:tc>
        <w:tc>
          <w:tcPr>
            <w:tcW w:w="2484" w:type="dxa"/>
          </w:tcPr>
          <w:p w14:paraId="4E0AFB05" w14:textId="2BBACC53" w:rsidR="00EF7E66" w:rsidRPr="00C505BF" w:rsidRDefault="00EF7E66" w:rsidP="00EF7E66">
            <w:pPr>
              <w:rPr>
                <w:rFonts w:hint="eastAsia"/>
                <w:sz w:val="20"/>
                <w:szCs w:val="20"/>
              </w:rPr>
            </w:pPr>
            <w:r w:rsidRPr="00DF2439">
              <w:rPr>
                <w:rFonts w:hint="eastAsia"/>
              </w:rPr>
              <w:t>Delivered orders</w:t>
            </w:r>
          </w:p>
        </w:tc>
      </w:tr>
      <w:tr w:rsidR="00EF7E66" w:rsidRPr="00C505BF" w14:paraId="2852B838" w14:textId="77777777" w:rsidTr="00EF7E66">
        <w:trPr>
          <w:jc w:val="center"/>
        </w:trPr>
        <w:tc>
          <w:tcPr>
            <w:tcW w:w="2484" w:type="dxa"/>
          </w:tcPr>
          <w:p w14:paraId="1C16770F" w14:textId="24090F45" w:rsidR="00EF7E66" w:rsidRPr="00C505BF" w:rsidRDefault="00EF7E66" w:rsidP="00EF7E66">
            <w:pPr>
              <w:rPr>
                <w:rFonts w:hint="eastAsia"/>
                <w:sz w:val="20"/>
                <w:szCs w:val="20"/>
              </w:rPr>
            </w:pPr>
            <w:r w:rsidRPr="00DF2439">
              <w:rPr>
                <w:rFonts w:hint="eastAsia"/>
              </w:rPr>
              <w:t>Average Product Sales per Seller</w:t>
            </w:r>
          </w:p>
        </w:tc>
        <w:tc>
          <w:tcPr>
            <w:tcW w:w="2484" w:type="dxa"/>
          </w:tcPr>
          <w:p w14:paraId="24E22D8D" w14:textId="0D200D29" w:rsidR="00EF7E66" w:rsidRPr="00C505BF" w:rsidRDefault="00EF7E66" w:rsidP="00EF7E66">
            <w:pPr>
              <w:rPr>
                <w:rFonts w:hint="eastAsia"/>
                <w:sz w:val="20"/>
                <w:szCs w:val="20"/>
              </w:rPr>
            </w:pPr>
            <w:r w:rsidRPr="00DF2439">
              <w:rPr>
                <w:rFonts w:hint="eastAsia"/>
              </w:rPr>
              <w:t xml:space="preserve">Rata-rata Product Sales yang </w:t>
            </w:r>
            <w:proofErr w:type="spellStart"/>
            <w:r w:rsidRPr="00DF2439">
              <w:rPr>
                <w:rFonts w:hint="eastAsia"/>
              </w:rPr>
              <w:t>dihasilkan</w:t>
            </w:r>
            <w:proofErr w:type="spellEnd"/>
            <w:r w:rsidRPr="00DF2439">
              <w:rPr>
                <w:rFonts w:hint="eastAsia"/>
              </w:rPr>
              <w:t xml:space="preserve"> oleh </w:t>
            </w:r>
            <w:proofErr w:type="spellStart"/>
            <w:r w:rsidRPr="00DF2439">
              <w:rPr>
                <w:rFonts w:hint="eastAsia"/>
              </w:rPr>
              <w:t>setiap</w:t>
            </w:r>
            <w:proofErr w:type="spellEnd"/>
            <w:r w:rsidRPr="00DF2439">
              <w:rPr>
                <w:rFonts w:hint="eastAsia"/>
              </w:rPr>
              <w:t xml:space="preserve"> active seller.</w:t>
            </w:r>
          </w:p>
        </w:tc>
        <w:tc>
          <w:tcPr>
            <w:tcW w:w="2682" w:type="dxa"/>
          </w:tcPr>
          <w:p w14:paraId="13FA4F6B" w14:textId="6642ACA4" w:rsidR="00EF7E66" w:rsidRPr="00C505BF" w:rsidRDefault="00EF7E66" w:rsidP="00EF7E66">
            <w:pPr>
              <w:rPr>
                <w:rFonts w:hint="eastAsia"/>
                <w:sz w:val="20"/>
                <w:szCs w:val="20"/>
              </w:rPr>
            </w:pPr>
            <w:r w:rsidRPr="00DF2439">
              <w:rPr>
                <w:rFonts w:hint="eastAsia"/>
              </w:rPr>
              <w:t xml:space="preserve">Total Seller Product Sales </w:t>
            </w:r>
            <w:r w:rsidRPr="00DF2439">
              <w:rPr>
                <w:rFonts w:hint="eastAsia"/>
              </w:rPr>
              <w:t>÷</w:t>
            </w:r>
            <w:r w:rsidRPr="00DF2439">
              <w:rPr>
                <w:rFonts w:hint="eastAsia"/>
              </w:rPr>
              <w:t xml:space="preserve"> Active Sellers</w:t>
            </w:r>
          </w:p>
        </w:tc>
        <w:tc>
          <w:tcPr>
            <w:tcW w:w="2484" w:type="dxa"/>
          </w:tcPr>
          <w:p w14:paraId="04C58382" w14:textId="6009FF15" w:rsidR="00EF7E66" w:rsidRPr="00C505BF" w:rsidRDefault="00EF7E66" w:rsidP="00EF7E66">
            <w:pPr>
              <w:rPr>
                <w:rFonts w:hint="eastAsia"/>
                <w:sz w:val="20"/>
                <w:szCs w:val="20"/>
              </w:rPr>
            </w:pPr>
            <w:r w:rsidRPr="00DF2439">
              <w:rPr>
                <w:rFonts w:hint="eastAsia"/>
              </w:rPr>
              <w:t>Delivered; valid product sales (price &gt; 0)</w:t>
            </w:r>
          </w:p>
        </w:tc>
      </w:tr>
      <w:tr w:rsidR="00EF7E66" w:rsidRPr="00C505BF" w14:paraId="279E217D" w14:textId="77777777" w:rsidTr="00EF7E66">
        <w:trPr>
          <w:jc w:val="center"/>
        </w:trPr>
        <w:tc>
          <w:tcPr>
            <w:tcW w:w="2484" w:type="dxa"/>
          </w:tcPr>
          <w:p w14:paraId="0871F358" w14:textId="5A0A0595" w:rsidR="00EF7E66" w:rsidRPr="00C505BF" w:rsidRDefault="00EF7E66" w:rsidP="00EF7E66">
            <w:pPr>
              <w:rPr>
                <w:rFonts w:hint="eastAsia"/>
                <w:sz w:val="20"/>
                <w:szCs w:val="20"/>
              </w:rPr>
            </w:pPr>
            <w:r w:rsidRPr="00DF2439">
              <w:rPr>
                <w:rFonts w:hint="eastAsia"/>
              </w:rPr>
              <w:t>Average Orders per Seller</w:t>
            </w:r>
          </w:p>
        </w:tc>
        <w:tc>
          <w:tcPr>
            <w:tcW w:w="2484" w:type="dxa"/>
          </w:tcPr>
          <w:p w14:paraId="169136E3" w14:textId="05A01A74" w:rsidR="00EF7E66" w:rsidRPr="00C505BF" w:rsidRDefault="00EF7E66" w:rsidP="00EF7E66">
            <w:pPr>
              <w:rPr>
                <w:rFonts w:hint="eastAsia"/>
                <w:sz w:val="20"/>
                <w:szCs w:val="20"/>
              </w:rPr>
            </w:pPr>
            <w:r w:rsidRPr="00DF2439">
              <w:rPr>
                <w:rFonts w:hint="eastAsia"/>
              </w:rPr>
              <w:t xml:space="preserve">Rata-rata </w:t>
            </w:r>
            <w:proofErr w:type="spellStart"/>
            <w:r w:rsidRPr="00DF2439">
              <w:rPr>
                <w:rFonts w:hint="eastAsia"/>
              </w:rPr>
              <w:t>jumlah</w:t>
            </w:r>
            <w:proofErr w:type="spellEnd"/>
            <w:r w:rsidRPr="00DF2439">
              <w:rPr>
                <w:rFonts w:hint="eastAsia"/>
              </w:rPr>
              <w:t xml:space="preserve"> distinct delivered orders yang </w:t>
            </w:r>
            <w:proofErr w:type="spellStart"/>
            <w:r w:rsidRPr="00DF2439">
              <w:rPr>
                <w:rFonts w:hint="eastAsia"/>
              </w:rPr>
              <w:t>terkait</w:t>
            </w:r>
            <w:proofErr w:type="spellEnd"/>
            <w:r w:rsidRPr="00DF2439">
              <w:rPr>
                <w:rFonts w:hint="eastAsia"/>
              </w:rPr>
              <w:t xml:space="preserve"> </w:t>
            </w:r>
            <w:proofErr w:type="spellStart"/>
            <w:r w:rsidRPr="00DF2439">
              <w:rPr>
                <w:rFonts w:hint="eastAsia"/>
              </w:rPr>
              <w:t>dengan</w:t>
            </w:r>
            <w:proofErr w:type="spellEnd"/>
            <w:r w:rsidRPr="00DF2439">
              <w:rPr>
                <w:rFonts w:hint="eastAsia"/>
              </w:rPr>
              <w:t xml:space="preserve"> </w:t>
            </w:r>
            <w:proofErr w:type="spellStart"/>
            <w:r w:rsidRPr="00DF2439">
              <w:rPr>
                <w:rFonts w:hint="eastAsia"/>
              </w:rPr>
              <w:t>setiap</w:t>
            </w:r>
            <w:proofErr w:type="spellEnd"/>
            <w:r w:rsidRPr="00DF2439">
              <w:rPr>
                <w:rFonts w:hint="eastAsia"/>
              </w:rPr>
              <w:t xml:space="preserve"> active seller.</w:t>
            </w:r>
          </w:p>
        </w:tc>
        <w:tc>
          <w:tcPr>
            <w:tcW w:w="2682" w:type="dxa"/>
          </w:tcPr>
          <w:p w14:paraId="5BF3539E" w14:textId="71FF3415" w:rsidR="00EF7E66" w:rsidRPr="00C505BF" w:rsidRDefault="00EF7E66" w:rsidP="00EF7E66">
            <w:pPr>
              <w:rPr>
                <w:rFonts w:hint="eastAsia"/>
                <w:sz w:val="20"/>
                <w:szCs w:val="20"/>
              </w:rPr>
            </w:pPr>
            <w:r w:rsidRPr="00DF2439">
              <w:rPr>
                <w:rFonts w:hint="eastAsia"/>
              </w:rPr>
              <w:t xml:space="preserve">Rata-rata distinct delivered orders pada </w:t>
            </w:r>
            <w:proofErr w:type="spellStart"/>
            <w:r w:rsidRPr="00DF2439">
              <w:rPr>
                <w:rFonts w:hint="eastAsia"/>
              </w:rPr>
              <w:t>tingkat</w:t>
            </w:r>
            <w:proofErr w:type="spellEnd"/>
            <w:r w:rsidRPr="00DF2439">
              <w:rPr>
                <w:rFonts w:hint="eastAsia"/>
              </w:rPr>
              <w:t xml:space="preserve"> seller</w:t>
            </w:r>
          </w:p>
        </w:tc>
        <w:tc>
          <w:tcPr>
            <w:tcW w:w="2484" w:type="dxa"/>
          </w:tcPr>
          <w:p w14:paraId="20DBB43C" w14:textId="4EFB1DBF" w:rsidR="00EF7E66" w:rsidRPr="00C505BF" w:rsidRDefault="00EF7E66" w:rsidP="00EF7E66">
            <w:pPr>
              <w:rPr>
                <w:rFonts w:hint="eastAsia"/>
                <w:sz w:val="20"/>
                <w:szCs w:val="20"/>
              </w:rPr>
            </w:pPr>
            <w:r w:rsidRPr="00DF2439">
              <w:rPr>
                <w:rFonts w:hint="eastAsia"/>
              </w:rPr>
              <w:t>Delivered</w:t>
            </w:r>
            <w:r>
              <w:t>; price &gt;0</w:t>
            </w:r>
          </w:p>
        </w:tc>
      </w:tr>
      <w:tr w:rsidR="00EF7E66" w:rsidRPr="00C505BF" w14:paraId="4BED228C" w14:textId="77777777" w:rsidTr="00EF7E66">
        <w:trPr>
          <w:jc w:val="center"/>
        </w:trPr>
        <w:tc>
          <w:tcPr>
            <w:tcW w:w="2484" w:type="dxa"/>
          </w:tcPr>
          <w:p w14:paraId="2F205542" w14:textId="5075CCF9" w:rsidR="00EF7E66" w:rsidRPr="00C505BF" w:rsidRDefault="00EF7E66" w:rsidP="00EF7E66">
            <w:pPr>
              <w:rPr>
                <w:rFonts w:hint="eastAsia"/>
                <w:sz w:val="20"/>
                <w:szCs w:val="20"/>
              </w:rPr>
            </w:pPr>
            <w:r w:rsidRPr="00DF2439">
              <w:rPr>
                <w:rFonts w:hint="eastAsia"/>
              </w:rPr>
              <w:t>Delivered Orders by Seller</w:t>
            </w:r>
          </w:p>
        </w:tc>
        <w:tc>
          <w:tcPr>
            <w:tcW w:w="2484" w:type="dxa"/>
          </w:tcPr>
          <w:p w14:paraId="0673A09E" w14:textId="482D91B1" w:rsidR="00EF7E66" w:rsidRPr="00C505BF" w:rsidRDefault="00EF7E66" w:rsidP="00EF7E66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DF2439">
              <w:rPr>
                <w:rFonts w:hint="eastAsia"/>
              </w:rPr>
              <w:t>Jumlah</w:t>
            </w:r>
            <w:proofErr w:type="spellEnd"/>
            <w:r w:rsidRPr="00DF2439">
              <w:rPr>
                <w:rFonts w:hint="eastAsia"/>
              </w:rPr>
              <w:t xml:space="preserve"> distinct delivered orders yang </w:t>
            </w:r>
            <w:proofErr w:type="spellStart"/>
            <w:r w:rsidRPr="00DF2439">
              <w:rPr>
                <w:rFonts w:hint="eastAsia"/>
              </w:rPr>
              <w:t>terkait</w:t>
            </w:r>
            <w:proofErr w:type="spellEnd"/>
            <w:r w:rsidRPr="00DF2439">
              <w:rPr>
                <w:rFonts w:hint="eastAsia"/>
              </w:rPr>
              <w:t xml:space="preserve"> </w:t>
            </w:r>
            <w:proofErr w:type="spellStart"/>
            <w:r w:rsidRPr="00DF2439">
              <w:rPr>
                <w:rFonts w:hint="eastAsia"/>
              </w:rPr>
              <w:t>dengan</w:t>
            </w:r>
            <w:proofErr w:type="spellEnd"/>
            <w:r w:rsidRPr="00DF2439">
              <w:rPr>
                <w:rFonts w:hint="eastAsia"/>
              </w:rPr>
              <w:t xml:space="preserve"> </w:t>
            </w:r>
            <w:proofErr w:type="spellStart"/>
            <w:r w:rsidRPr="00DF2439">
              <w:rPr>
                <w:rFonts w:hint="eastAsia"/>
              </w:rPr>
              <w:t>masing-masing</w:t>
            </w:r>
            <w:proofErr w:type="spellEnd"/>
            <w:r w:rsidRPr="00DF2439">
              <w:rPr>
                <w:rFonts w:hint="eastAsia"/>
              </w:rPr>
              <w:t xml:space="preserve"> seller.</w:t>
            </w:r>
          </w:p>
        </w:tc>
        <w:tc>
          <w:tcPr>
            <w:tcW w:w="2682" w:type="dxa"/>
          </w:tcPr>
          <w:p w14:paraId="1CE5867F" w14:textId="51A196A9" w:rsidR="00EF7E66" w:rsidRPr="00C505BF" w:rsidRDefault="00EF7E66" w:rsidP="00EF7E66">
            <w:pPr>
              <w:rPr>
                <w:rFonts w:hint="eastAsia"/>
                <w:sz w:val="20"/>
                <w:szCs w:val="20"/>
              </w:rPr>
            </w:pPr>
            <w:proofErr w:type="gramStart"/>
            <w:r w:rsidRPr="00DF2439">
              <w:rPr>
                <w:rFonts w:hint="eastAsia"/>
              </w:rPr>
              <w:t>DISTINCTCOUNT(</w:t>
            </w:r>
            <w:proofErr w:type="spellStart"/>
            <w:proofErr w:type="gramEnd"/>
            <w:r w:rsidRPr="00DF2439">
              <w:rPr>
                <w:rFonts w:hint="eastAsia"/>
              </w:rPr>
              <w:t>order_id</w:t>
            </w:r>
            <w:proofErr w:type="spellEnd"/>
            <w:r w:rsidRPr="00DF2439">
              <w:rPr>
                <w:rFonts w:hint="eastAsia"/>
              </w:rPr>
              <w:t>)</w:t>
            </w:r>
          </w:p>
        </w:tc>
        <w:tc>
          <w:tcPr>
            <w:tcW w:w="2484" w:type="dxa"/>
          </w:tcPr>
          <w:p w14:paraId="2C657959" w14:textId="0BDC0634" w:rsidR="00EF7E66" w:rsidRPr="00C505BF" w:rsidRDefault="00EF7E66" w:rsidP="00EF7E66">
            <w:pPr>
              <w:rPr>
                <w:rFonts w:hint="eastAsia"/>
                <w:sz w:val="20"/>
                <w:szCs w:val="20"/>
              </w:rPr>
            </w:pPr>
            <w:r w:rsidRPr="00DF2439">
              <w:rPr>
                <w:rFonts w:hint="eastAsia"/>
              </w:rPr>
              <w:t xml:space="preserve">Delivered; </w:t>
            </w:r>
            <w:r>
              <w:t xml:space="preserve">price &gt;0; </w:t>
            </w:r>
            <w:r w:rsidRPr="00DF2439">
              <w:rPr>
                <w:rFonts w:hint="eastAsia"/>
              </w:rPr>
              <w:t>grouped by seller</w:t>
            </w:r>
          </w:p>
        </w:tc>
      </w:tr>
      <w:tr w:rsidR="00EF7E66" w:rsidRPr="00C505BF" w14:paraId="59208903" w14:textId="77777777" w:rsidTr="00EF7E66">
        <w:trPr>
          <w:jc w:val="center"/>
        </w:trPr>
        <w:tc>
          <w:tcPr>
            <w:tcW w:w="2484" w:type="dxa"/>
          </w:tcPr>
          <w:p w14:paraId="63533F2E" w14:textId="2CA44342" w:rsidR="00EF7E66" w:rsidRPr="00C505BF" w:rsidRDefault="00EF7E66" w:rsidP="00EF7E66">
            <w:pPr>
              <w:rPr>
                <w:rFonts w:hint="eastAsia"/>
                <w:sz w:val="20"/>
                <w:szCs w:val="20"/>
              </w:rPr>
            </w:pPr>
            <w:r w:rsidRPr="00DF2439">
              <w:rPr>
                <w:rFonts w:hint="eastAsia"/>
              </w:rPr>
              <w:t>Items Sold by Seller</w:t>
            </w:r>
          </w:p>
        </w:tc>
        <w:tc>
          <w:tcPr>
            <w:tcW w:w="2484" w:type="dxa"/>
          </w:tcPr>
          <w:p w14:paraId="0BABBE40" w14:textId="2100B234" w:rsidR="00EF7E66" w:rsidRPr="00C505BF" w:rsidRDefault="00EF7E66" w:rsidP="00EF7E66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DF2439">
              <w:rPr>
                <w:rFonts w:hint="eastAsia"/>
              </w:rPr>
              <w:t>Jumlah</w:t>
            </w:r>
            <w:proofErr w:type="spellEnd"/>
            <w:r w:rsidRPr="00DF2439">
              <w:rPr>
                <w:rFonts w:hint="eastAsia"/>
              </w:rPr>
              <w:t xml:space="preserve"> valid product items yang </w:t>
            </w:r>
            <w:proofErr w:type="spellStart"/>
            <w:r w:rsidRPr="00DF2439">
              <w:rPr>
                <w:rFonts w:hint="eastAsia"/>
              </w:rPr>
              <w:t>terjual</w:t>
            </w:r>
            <w:proofErr w:type="spellEnd"/>
            <w:r w:rsidRPr="00DF2439">
              <w:rPr>
                <w:rFonts w:hint="eastAsia"/>
              </w:rPr>
              <w:t xml:space="preserve"> oleh </w:t>
            </w:r>
            <w:proofErr w:type="spellStart"/>
            <w:r w:rsidRPr="00DF2439">
              <w:rPr>
                <w:rFonts w:hint="eastAsia"/>
              </w:rPr>
              <w:t>masing-masing</w:t>
            </w:r>
            <w:proofErr w:type="spellEnd"/>
            <w:r w:rsidRPr="00DF2439">
              <w:rPr>
                <w:rFonts w:hint="eastAsia"/>
              </w:rPr>
              <w:t xml:space="preserve"> seller </w:t>
            </w:r>
            <w:proofErr w:type="spellStart"/>
            <w:r w:rsidRPr="00DF2439">
              <w:rPr>
                <w:rFonts w:hint="eastAsia"/>
              </w:rPr>
              <w:t>melalui</w:t>
            </w:r>
            <w:proofErr w:type="spellEnd"/>
            <w:r w:rsidRPr="00DF2439">
              <w:rPr>
                <w:rFonts w:hint="eastAsia"/>
              </w:rPr>
              <w:t xml:space="preserve"> delivered orders.</w:t>
            </w:r>
          </w:p>
        </w:tc>
        <w:tc>
          <w:tcPr>
            <w:tcW w:w="2682" w:type="dxa"/>
          </w:tcPr>
          <w:p w14:paraId="56AE5E5D" w14:textId="3BCB3B0E" w:rsidR="00EF7E66" w:rsidRPr="00C505BF" w:rsidRDefault="00EF7E66" w:rsidP="00EF7E66">
            <w:pPr>
              <w:rPr>
                <w:rFonts w:hint="eastAsia"/>
                <w:sz w:val="20"/>
                <w:szCs w:val="20"/>
              </w:rPr>
            </w:pPr>
            <w:proofErr w:type="gramStart"/>
            <w:r w:rsidRPr="00DF2439">
              <w:rPr>
                <w:rFonts w:hint="eastAsia"/>
              </w:rPr>
              <w:t>COUNT(</w:t>
            </w:r>
            <w:proofErr w:type="spellStart"/>
            <w:proofErr w:type="gramEnd"/>
            <w:r w:rsidRPr="00DF2439">
              <w:rPr>
                <w:rFonts w:hint="eastAsia"/>
              </w:rPr>
              <w:t>order_item_id</w:t>
            </w:r>
            <w:proofErr w:type="spellEnd"/>
            <w:r w:rsidRPr="00DF2439">
              <w:rPr>
                <w:rFonts w:hint="eastAsia"/>
              </w:rPr>
              <w:t>)</w:t>
            </w:r>
          </w:p>
        </w:tc>
        <w:tc>
          <w:tcPr>
            <w:tcW w:w="2484" w:type="dxa"/>
          </w:tcPr>
          <w:p w14:paraId="7A66E9B4" w14:textId="2A96482B" w:rsidR="00EF7E66" w:rsidRPr="00C505BF" w:rsidRDefault="00EF7E66" w:rsidP="00EF7E66">
            <w:pPr>
              <w:rPr>
                <w:rFonts w:hint="eastAsia"/>
                <w:sz w:val="20"/>
                <w:szCs w:val="20"/>
              </w:rPr>
            </w:pPr>
            <w:r w:rsidRPr="00DF2439">
              <w:rPr>
                <w:rFonts w:hint="eastAsia"/>
              </w:rPr>
              <w:t>Delivered; price &gt; 0; grouped by seller</w:t>
            </w:r>
          </w:p>
        </w:tc>
      </w:tr>
      <w:tr w:rsidR="00EF7E66" w:rsidRPr="00C505BF" w14:paraId="50ACDBE1" w14:textId="77777777" w:rsidTr="00EF7E66">
        <w:trPr>
          <w:jc w:val="center"/>
        </w:trPr>
        <w:tc>
          <w:tcPr>
            <w:tcW w:w="2484" w:type="dxa"/>
          </w:tcPr>
          <w:p w14:paraId="3108144E" w14:textId="1250B50F" w:rsidR="00EF7E66" w:rsidRPr="00C505BF" w:rsidRDefault="00EF7E66" w:rsidP="00EF7E66">
            <w:pPr>
              <w:rPr>
                <w:rFonts w:hint="eastAsia"/>
                <w:sz w:val="20"/>
                <w:szCs w:val="20"/>
              </w:rPr>
            </w:pPr>
            <w:r w:rsidRPr="00DF2439">
              <w:rPr>
                <w:rFonts w:hint="eastAsia"/>
              </w:rPr>
              <w:t>Average Review Score by Seller</w:t>
            </w:r>
          </w:p>
        </w:tc>
        <w:tc>
          <w:tcPr>
            <w:tcW w:w="2484" w:type="dxa"/>
          </w:tcPr>
          <w:p w14:paraId="1DFFB11B" w14:textId="3D3EBC9E" w:rsidR="00EF7E66" w:rsidRPr="00C505BF" w:rsidRDefault="00EF7E66" w:rsidP="00EF7E66">
            <w:pPr>
              <w:rPr>
                <w:rFonts w:hint="eastAsia"/>
                <w:sz w:val="20"/>
                <w:szCs w:val="20"/>
              </w:rPr>
            </w:pPr>
            <w:r w:rsidRPr="00DF2439">
              <w:rPr>
                <w:rFonts w:hint="eastAsia"/>
              </w:rPr>
              <w:t xml:space="preserve">Rata-rata review score customer yang </w:t>
            </w:r>
            <w:proofErr w:type="spellStart"/>
            <w:r w:rsidRPr="00DF2439">
              <w:rPr>
                <w:rFonts w:hint="eastAsia"/>
              </w:rPr>
              <w:t>terkait</w:t>
            </w:r>
            <w:proofErr w:type="spellEnd"/>
            <w:r w:rsidRPr="00DF2439">
              <w:rPr>
                <w:rFonts w:hint="eastAsia"/>
              </w:rPr>
              <w:t xml:space="preserve"> </w:t>
            </w:r>
            <w:proofErr w:type="spellStart"/>
            <w:r w:rsidRPr="00DF2439">
              <w:rPr>
                <w:rFonts w:hint="eastAsia"/>
              </w:rPr>
              <w:t>dengan</w:t>
            </w:r>
            <w:proofErr w:type="spellEnd"/>
            <w:r w:rsidRPr="00DF2439">
              <w:rPr>
                <w:rFonts w:hint="eastAsia"/>
              </w:rPr>
              <w:t xml:space="preserve"> </w:t>
            </w:r>
            <w:proofErr w:type="spellStart"/>
            <w:r w:rsidRPr="00DF2439">
              <w:rPr>
                <w:rFonts w:hint="eastAsia"/>
              </w:rPr>
              <w:t>masing-masing</w:t>
            </w:r>
            <w:proofErr w:type="spellEnd"/>
            <w:r w:rsidRPr="00DF2439">
              <w:rPr>
                <w:rFonts w:hint="eastAsia"/>
              </w:rPr>
              <w:t xml:space="preserve"> seller.</w:t>
            </w:r>
          </w:p>
        </w:tc>
        <w:tc>
          <w:tcPr>
            <w:tcW w:w="2682" w:type="dxa"/>
          </w:tcPr>
          <w:p w14:paraId="753A1832" w14:textId="2AD6CDC5" w:rsidR="00EF7E66" w:rsidRPr="00C505BF" w:rsidRDefault="00EF7E66" w:rsidP="00EF7E66">
            <w:pPr>
              <w:rPr>
                <w:rFonts w:hint="eastAsia"/>
                <w:sz w:val="20"/>
                <w:szCs w:val="20"/>
              </w:rPr>
            </w:pPr>
            <w:proofErr w:type="gramStart"/>
            <w:r w:rsidRPr="00DF2439">
              <w:rPr>
                <w:rFonts w:hint="eastAsia"/>
              </w:rPr>
              <w:t>AVERAGE(</w:t>
            </w:r>
            <w:proofErr w:type="spellStart"/>
            <w:proofErr w:type="gramEnd"/>
            <w:r w:rsidRPr="00DF2439">
              <w:rPr>
                <w:rFonts w:hint="eastAsia"/>
              </w:rPr>
              <w:t>review_score</w:t>
            </w:r>
            <w:proofErr w:type="spellEnd"/>
            <w:r w:rsidRPr="00DF2439">
              <w:rPr>
                <w:rFonts w:hint="eastAsia"/>
              </w:rPr>
              <w:t>)</w:t>
            </w:r>
          </w:p>
        </w:tc>
        <w:tc>
          <w:tcPr>
            <w:tcW w:w="2484" w:type="dxa"/>
          </w:tcPr>
          <w:p w14:paraId="50BF29A1" w14:textId="0DA0C647" w:rsidR="00EF7E66" w:rsidRPr="00C505BF" w:rsidRDefault="00EF7E66" w:rsidP="00EF7E66">
            <w:pPr>
              <w:rPr>
                <w:rFonts w:hint="eastAsia"/>
                <w:sz w:val="20"/>
                <w:szCs w:val="20"/>
              </w:rPr>
            </w:pPr>
            <w:r w:rsidRPr="00DF2439">
              <w:rPr>
                <w:rFonts w:hint="eastAsia"/>
              </w:rPr>
              <w:t xml:space="preserve">Review population yang </w:t>
            </w:r>
            <w:proofErr w:type="spellStart"/>
            <w:r w:rsidRPr="00DF2439">
              <w:rPr>
                <w:rFonts w:hint="eastAsia"/>
              </w:rPr>
              <w:t>terkait</w:t>
            </w:r>
            <w:proofErr w:type="spellEnd"/>
            <w:r w:rsidRPr="00DF2439">
              <w:rPr>
                <w:rFonts w:hint="eastAsia"/>
              </w:rPr>
              <w:t xml:space="preserve"> </w:t>
            </w:r>
            <w:proofErr w:type="spellStart"/>
            <w:r w:rsidRPr="00DF2439">
              <w:rPr>
                <w:rFonts w:hint="eastAsia"/>
              </w:rPr>
              <w:t>dengan</w:t>
            </w:r>
            <w:proofErr w:type="spellEnd"/>
            <w:r w:rsidRPr="00DF2439">
              <w:rPr>
                <w:rFonts w:hint="eastAsia"/>
              </w:rPr>
              <w:t xml:space="preserve"> seller</w:t>
            </w:r>
          </w:p>
        </w:tc>
      </w:tr>
      <w:tr w:rsidR="00EF7E66" w:rsidRPr="00C505BF" w14:paraId="0F76D928" w14:textId="77777777" w:rsidTr="00EF7E66">
        <w:trPr>
          <w:jc w:val="center"/>
        </w:trPr>
        <w:tc>
          <w:tcPr>
            <w:tcW w:w="2484" w:type="dxa"/>
          </w:tcPr>
          <w:p w14:paraId="4D72412E" w14:textId="6BE33EBF" w:rsidR="00EF7E66" w:rsidRPr="00C505BF" w:rsidRDefault="00EF7E66" w:rsidP="00EF7E66">
            <w:pPr>
              <w:rPr>
                <w:rFonts w:hint="eastAsia"/>
                <w:sz w:val="20"/>
                <w:szCs w:val="20"/>
              </w:rPr>
            </w:pPr>
            <w:r w:rsidRPr="00DF2439">
              <w:rPr>
                <w:rFonts w:hint="eastAsia"/>
              </w:rPr>
              <w:t>Seller Product Sales by State</w:t>
            </w:r>
          </w:p>
        </w:tc>
        <w:tc>
          <w:tcPr>
            <w:tcW w:w="2484" w:type="dxa"/>
          </w:tcPr>
          <w:p w14:paraId="333B6BBC" w14:textId="07EB24FE" w:rsidR="00EF7E66" w:rsidRPr="00C505BF" w:rsidRDefault="00EF7E66" w:rsidP="00EF7E66">
            <w:pPr>
              <w:rPr>
                <w:rFonts w:hint="eastAsia"/>
                <w:sz w:val="20"/>
                <w:szCs w:val="20"/>
              </w:rPr>
            </w:pPr>
            <w:r w:rsidRPr="00DF2439">
              <w:rPr>
                <w:rFonts w:hint="eastAsia"/>
              </w:rPr>
              <w:t xml:space="preserve">Total Product Sales yang </w:t>
            </w:r>
            <w:proofErr w:type="spellStart"/>
            <w:r w:rsidRPr="00DF2439">
              <w:rPr>
                <w:rFonts w:hint="eastAsia"/>
              </w:rPr>
              <w:t>terkait</w:t>
            </w:r>
            <w:proofErr w:type="spellEnd"/>
            <w:r w:rsidRPr="00DF2439">
              <w:rPr>
                <w:rFonts w:hint="eastAsia"/>
              </w:rPr>
              <w:t xml:space="preserve"> </w:t>
            </w:r>
            <w:proofErr w:type="spellStart"/>
            <w:r w:rsidRPr="00DF2439">
              <w:rPr>
                <w:rFonts w:hint="eastAsia"/>
              </w:rPr>
              <w:t>dengan</w:t>
            </w:r>
            <w:proofErr w:type="spellEnd"/>
            <w:r w:rsidRPr="00DF2439">
              <w:rPr>
                <w:rFonts w:hint="eastAsia"/>
              </w:rPr>
              <w:t xml:space="preserve"> seller pada </w:t>
            </w:r>
            <w:proofErr w:type="spellStart"/>
            <w:r w:rsidRPr="00DF2439">
              <w:rPr>
                <w:rFonts w:hint="eastAsia"/>
              </w:rPr>
              <w:t>masing-masing</w:t>
            </w:r>
            <w:proofErr w:type="spellEnd"/>
            <w:r w:rsidRPr="00DF2439">
              <w:rPr>
                <w:rFonts w:hint="eastAsia"/>
              </w:rPr>
              <w:t xml:space="preserve"> seller state.</w:t>
            </w:r>
          </w:p>
        </w:tc>
        <w:tc>
          <w:tcPr>
            <w:tcW w:w="2682" w:type="dxa"/>
          </w:tcPr>
          <w:p w14:paraId="09A0E5F7" w14:textId="62F6E4A3" w:rsidR="00EF7E66" w:rsidRPr="00C505BF" w:rsidRDefault="00EF7E66" w:rsidP="00EF7E66">
            <w:pPr>
              <w:rPr>
                <w:rFonts w:hint="eastAsia"/>
                <w:sz w:val="20"/>
                <w:szCs w:val="20"/>
              </w:rPr>
            </w:pPr>
            <w:proofErr w:type="gramStart"/>
            <w:r w:rsidRPr="00DF2439">
              <w:rPr>
                <w:rFonts w:hint="eastAsia"/>
              </w:rPr>
              <w:t>SUM(</w:t>
            </w:r>
            <w:proofErr w:type="spellStart"/>
            <w:proofErr w:type="gramEnd"/>
            <w:r w:rsidRPr="00DF2439">
              <w:rPr>
                <w:rFonts w:hint="eastAsia"/>
              </w:rPr>
              <w:t>order_items</w:t>
            </w:r>
            <w:proofErr w:type="spellEnd"/>
            <w:r w:rsidRPr="00DF2439">
              <w:rPr>
                <w:rFonts w:hint="eastAsia"/>
              </w:rPr>
              <w:t>[price])</w:t>
            </w:r>
          </w:p>
        </w:tc>
        <w:tc>
          <w:tcPr>
            <w:tcW w:w="2484" w:type="dxa"/>
          </w:tcPr>
          <w:p w14:paraId="7CA2DFF6" w14:textId="34AE1C2E" w:rsidR="00EF7E66" w:rsidRPr="00C505BF" w:rsidRDefault="00EF7E66" w:rsidP="00EF7E66">
            <w:pPr>
              <w:rPr>
                <w:rFonts w:hint="eastAsia"/>
                <w:sz w:val="20"/>
                <w:szCs w:val="20"/>
              </w:rPr>
            </w:pPr>
            <w:r w:rsidRPr="00DF2439">
              <w:rPr>
                <w:rFonts w:hint="eastAsia"/>
              </w:rPr>
              <w:t xml:space="preserve">Delivered; price &gt; 0; grouped by </w:t>
            </w:r>
            <w:proofErr w:type="spellStart"/>
            <w:r w:rsidRPr="00DF2439">
              <w:rPr>
                <w:rFonts w:hint="eastAsia"/>
              </w:rPr>
              <w:t>seller_state</w:t>
            </w:r>
            <w:proofErr w:type="spellEnd"/>
          </w:p>
        </w:tc>
      </w:tr>
    </w:tbl>
    <w:p w14:paraId="480E6FFF" w14:textId="77777777" w:rsidR="00E03D8C" w:rsidRDefault="00E03D8C">
      <w:pPr>
        <w:pStyle w:val="Heading2"/>
        <w:rPr>
          <w:rFonts w:hint="eastAsia"/>
        </w:rPr>
      </w:pPr>
      <w:bookmarkStart w:id="22" w:name="_Toc239421244"/>
    </w:p>
    <w:p w14:paraId="1E25E78E" w14:textId="77777777" w:rsidR="00E03D8C" w:rsidRDefault="00E03D8C">
      <w:pPr>
        <w:rPr>
          <w:rFonts w:eastAsiaTheme="majorEastAsia" w:cstheme="majorBidi" w:hint="eastAsia"/>
          <w:b/>
          <w:bCs/>
          <w:sz w:val="26"/>
          <w:szCs w:val="26"/>
        </w:rPr>
      </w:pPr>
      <w:r>
        <w:rPr>
          <w:rFonts w:hint="eastAsia"/>
        </w:rPr>
        <w:br w:type="page"/>
      </w:r>
    </w:p>
    <w:p w14:paraId="50352436" w14:textId="6CEB68F1" w:rsidR="00F0774C" w:rsidRDefault="00FC079C">
      <w:pPr>
        <w:pStyle w:val="Heading2"/>
        <w:rPr>
          <w:rFonts w:hint="eastAsia"/>
        </w:rPr>
      </w:pPr>
      <w:r>
        <w:lastRenderedPageBreak/>
        <w:t>5.6 Review &amp; Customer Satisfaction</w:t>
      </w:r>
      <w:bookmarkEnd w:id="2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F0774C" w:rsidRPr="00C505BF" w14:paraId="36E41B97" w14:textId="77777777">
        <w:trPr>
          <w:jc w:val="center"/>
        </w:trPr>
        <w:tc>
          <w:tcPr>
            <w:tcW w:w="2484" w:type="dxa"/>
            <w:vAlign w:val="center"/>
          </w:tcPr>
          <w:p w14:paraId="21BB0994" w14:textId="77777777" w:rsidR="00F0774C" w:rsidRPr="00C505BF" w:rsidRDefault="00FC079C">
            <w:pPr>
              <w:rPr>
                <w:rFonts w:hint="eastAsia"/>
                <w:sz w:val="22"/>
              </w:rPr>
            </w:pPr>
            <w:r w:rsidRPr="00C505BF">
              <w:rPr>
                <w:b/>
                <w:sz w:val="22"/>
              </w:rPr>
              <w:t>Metric</w:t>
            </w:r>
          </w:p>
        </w:tc>
        <w:tc>
          <w:tcPr>
            <w:tcW w:w="2484" w:type="dxa"/>
            <w:vAlign w:val="center"/>
          </w:tcPr>
          <w:p w14:paraId="1F6B4411" w14:textId="77777777" w:rsidR="00F0774C" w:rsidRPr="00C505BF" w:rsidRDefault="00FC079C">
            <w:pPr>
              <w:rPr>
                <w:rFonts w:hint="eastAsia"/>
                <w:sz w:val="22"/>
              </w:rPr>
            </w:pPr>
            <w:r w:rsidRPr="00C505BF">
              <w:rPr>
                <w:b/>
                <w:sz w:val="22"/>
              </w:rPr>
              <w:t>Business Definition</w:t>
            </w:r>
          </w:p>
        </w:tc>
        <w:tc>
          <w:tcPr>
            <w:tcW w:w="2484" w:type="dxa"/>
            <w:vAlign w:val="center"/>
          </w:tcPr>
          <w:p w14:paraId="711EF6B9" w14:textId="77777777" w:rsidR="00F0774C" w:rsidRPr="00C505BF" w:rsidRDefault="00FC079C">
            <w:pPr>
              <w:rPr>
                <w:rFonts w:hint="eastAsia"/>
                <w:sz w:val="22"/>
              </w:rPr>
            </w:pPr>
            <w:r w:rsidRPr="00C505BF">
              <w:rPr>
                <w:b/>
                <w:sz w:val="22"/>
              </w:rPr>
              <w:t>Calculation / Logic</w:t>
            </w:r>
          </w:p>
        </w:tc>
        <w:tc>
          <w:tcPr>
            <w:tcW w:w="2484" w:type="dxa"/>
            <w:vAlign w:val="center"/>
          </w:tcPr>
          <w:p w14:paraId="4BEBFA09" w14:textId="77777777" w:rsidR="00F0774C" w:rsidRPr="00C505BF" w:rsidRDefault="00FC079C">
            <w:pPr>
              <w:rPr>
                <w:rFonts w:hint="eastAsia"/>
                <w:sz w:val="22"/>
              </w:rPr>
            </w:pPr>
            <w:r w:rsidRPr="00C505BF">
              <w:rPr>
                <w:b/>
                <w:sz w:val="22"/>
              </w:rPr>
              <w:t>Filter / Scope</w:t>
            </w:r>
          </w:p>
        </w:tc>
      </w:tr>
      <w:tr w:rsidR="00953678" w:rsidRPr="00C505BF" w14:paraId="0F13A7F0" w14:textId="77777777" w:rsidTr="007D575C">
        <w:trPr>
          <w:jc w:val="center"/>
        </w:trPr>
        <w:tc>
          <w:tcPr>
            <w:tcW w:w="2484" w:type="dxa"/>
          </w:tcPr>
          <w:p w14:paraId="68032E0B" w14:textId="14F884E7" w:rsidR="00953678" w:rsidRPr="00C505BF" w:rsidRDefault="00953678" w:rsidP="00953678">
            <w:pPr>
              <w:rPr>
                <w:rFonts w:hint="eastAsia"/>
                <w:sz w:val="20"/>
                <w:szCs w:val="20"/>
              </w:rPr>
            </w:pPr>
            <w:r w:rsidRPr="00B85FFE">
              <w:rPr>
                <w:rFonts w:hint="eastAsia"/>
              </w:rPr>
              <w:t>Average Review Score</w:t>
            </w:r>
          </w:p>
        </w:tc>
        <w:tc>
          <w:tcPr>
            <w:tcW w:w="2484" w:type="dxa"/>
          </w:tcPr>
          <w:p w14:paraId="5D0A530E" w14:textId="6F479574" w:rsidR="00953678" w:rsidRPr="00C505BF" w:rsidRDefault="00953678" w:rsidP="00953678">
            <w:pPr>
              <w:rPr>
                <w:rFonts w:hint="eastAsia"/>
                <w:sz w:val="20"/>
                <w:szCs w:val="20"/>
              </w:rPr>
            </w:pPr>
            <w:r w:rsidRPr="00B85FFE">
              <w:rPr>
                <w:rFonts w:hint="eastAsia"/>
              </w:rPr>
              <w:t xml:space="preserve">Rata-rata review score customer </w:t>
            </w:r>
            <w:proofErr w:type="spellStart"/>
            <w:r w:rsidRPr="00B85FFE">
              <w:rPr>
                <w:rFonts w:hint="eastAsia"/>
              </w:rPr>
              <w:t>dalam</w:t>
            </w:r>
            <w:proofErr w:type="spellEnd"/>
            <w:r w:rsidRPr="00B85FFE">
              <w:rPr>
                <w:rFonts w:hint="eastAsia"/>
              </w:rPr>
              <w:t xml:space="preserve"> current report context.</w:t>
            </w:r>
          </w:p>
        </w:tc>
        <w:tc>
          <w:tcPr>
            <w:tcW w:w="2484" w:type="dxa"/>
          </w:tcPr>
          <w:p w14:paraId="702131F9" w14:textId="599A0783" w:rsidR="00953678" w:rsidRPr="00C505BF" w:rsidRDefault="00953678" w:rsidP="00953678">
            <w:pPr>
              <w:rPr>
                <w:rFonts w:hint="eastAsia"/>
                <w:sz w:val="20"/>
                <w:szCs w:val="20"/>
              </w:rPr>
            </w:pPr>
            <w:r w:rsidRPr="00B85FFE">
              <w:rPr>
                <w:rFonts w:hint="eastAsia"/>
              </w:rPr>
              <w:t xml:space="preserve">Average </w:t>
            </w:r>
            <w:proofErr w:type="spellStart"/>
            <w:r w:rsidRPr="00B85FFE">
              <w:rPr>
                <w:rFonts w:hint="eastAsia"/>
              </w:rPr>
              <w:t>review_score</w:t>
            </w:r>
            <w:proofErr w:type="spellEnd"/>
          </w:p>
        </w:tc>
        <w:tc>
          <w:tcPr>
            <w:tcW w:w="2484" w:type="dxa"/>
          </w:tcPr>
          <w:p w14:paraId="44872142" w14:textId="143D8501" w:rsidR="00953678" w:rsidRPr="00C505BF" w:rsidRDefault="00953678" w:rsidP="00953678">
            <w:pPr>
              <w:rPr>
                <w:rFonts w:hint="eastAsia"/>
                <w:sz w:val="20"/>
                <w:szCs w:val="20"/>
              </w:rPr>
            </w:pPr>
            <w:r w:rsidRPr="00B85FFE">
              <w:rPr>
                <w:rFonts w:hint="eastAsia"/>
              </w:rPr>
              <w:t xml:space="preserve">Review population </w:t>
            </w:r>
            <w:proofErr w:type="spellStart"/>
            <w:r w:rsidRPr="00B85FFE">
              <w:rPr>
                <w:rFonts w:hint="eastAsia"/>
              </w:rPr>
              <w:t>dalam</w:t>
            </w:r>
            <w:proofErr w:type="spellEnd"/>
            <w:r w:rsidRPr="00B85FFE">
              <w:rPr>
                <w:rFonts w:hint="eastAsia"/>
              </w:rPr>
              <w:t xml:space="preserve"> current report context</w:t>
            </w:r>
          </w:p>
        </w:tc>
      </w:tr>
      <w:tr w:rsidR="00953678" w:rsidRPr="00C505BF" w14:paraId="185D6F3E" w14:textId="77777777" w:rsidTr="007D575C">
        <w:trPr>
          <w:jc w:val="center"/>
        </w:trPr>
        <w:tc>
          <w:tcPr>
            <w:tcW w:w="2484" w:type="dxa"/>
          </w:tcPr>
          <w:p w14:paraId="001E5631" w14:textId="62A31F3B" w:rsidR="00953678" w:rsidRPr="00C505BF" w:rsidRDefault="00953678" w:rsidP="00953678">
            <w:pPr>
              <w:rPr>
                <w:rFonts w:hint="eastAsia"/>
                <w:sz w:val="20"/>
                <w:szCs w:val="20"/>
              </w:rPr>
            </w:pPr>
            <w:r w:rsidRPr="00B85FFE">
              <w:rPr>
                <w:rFonts w:hint="eastAsia"/>
              </w:rPr>
              <w:t>Total Reviews</w:t>
            </w:r>
          </w:p>
        </w:tc>
        <w:tc>
          <w:tcPr>
            <w:tcW w:w="2484" w:type="dxa"/>
          </w:tcPr>
          <w:p w14:paraId="26DD4B87" w14:textId="2E796D78" w:rsidR="00953678" w:rsidRPr="00C505BF" w:rsidRDefault="00953678" w:rsidP="00953678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B85FFE">
              <w:rPr>
                <w:rFonts w:hint="eastAsia"/>
              </w:rPr>
              <w:t>Jumlah</w:t>
            </w:r>
            <w:proofErr w:type="spellEnd"/>
            <w:r w:rsidRPr="00B85FFE">
              <w:rPr>
                <w:rFonts w:hint="eastAsia"/>
              </w:rPr>
              <w:t xml:space="preserve"> review records yang </w:t>
            </w:r>
            <w:proofErr w:type="spellStart"/>
            <w:r w:rsidRPr="00B85FFE">
              <w:rPr>
                <w:rFonts w:hint="eastAsia"/>
              </w:rPr>
              <w:t>digunakan</w:t>
            </w:r>
            <w:proofErr w:type="spellEnd"/>
            <w:r w:rsidRPr="00B85FFE">
              <w:rPr>
                <w:rFonts w:hint="eastAsia"/>
              </w:rPr>
              <w:t xml:space="preserve"> </w:t>
            </w:r>
            <w:proofErr w:type="spellStart"/>
            <w:r w:rsidRPr="00B85FFE">
              <w:rPr>
                <w:rFonts w:hint="eastAsia"/>
              </w:rPr>
              <w:t>dalam</w:t>
            </w:r>
            <w:proofErr w:type="spellEnd"/>
            <w:r w:rsidRPr="00B85FFE">
              <w:rPr>
                <w:rFonts w:hint="eastAsia"/>
              </w:rPr>
              <w:t xml:space="preserve"> </w:t>
            </w:r>
            <w:proofErr w:type="spellStart"/>
            <w:r w:rsidRPr="00B85FFE">
              <w:rPr>
                <w:rFonts w:hint="eastAsia"/>
              </w:rPr>
              <w:t>analisis</w:t>
            </w:r>
            <w:proofErr w:type="spellEnd"/>
            <w:r w:rsidRPr="00B85FFE">
              <w:rPr>
                <w:rFonts w:hint="eastAsia"/>
              </w:rPr>
              <w:t>.</w:t>
            </w:r>
          </w:p>
        </w:tc>
        <w:tc>
          <w:tcPr>
            <w:tcW w:w="2484" w:type="dxa"/>
          </w:tcPr>
          <w:p w14:paraId="12A73697" w14:textId="7D2EDBF8" w:rsidR="00953678" w:rsidRPr="00C505BF" w:rsidRDefault="00953678" w:rsidP="00953678">
            <w:pPr>
              <w:rPr>
                <w:rFonts w:hint="eastAsia"/>
                <w:sz w:val="20"/>
                <w:szCs w:val="20"/>
              </w:rPr>
            </w:pPr>
            <w:r w:rsidRPr="00B85FFE">
              <w:rPr>
                <w:rFonts w:hint="eastAsia"/>
              </w:rPr>
              <w:t>Count review records</w:t>
            </w:r>
          </w:p>
        </w:tc>
        <w:tc>
          <w:tcPr>
            <w:tcW w:w="2484" w:type="dxa"/>
          </w:tcPr>
          <w:p w14:paraId="33E5F7BA" w14:textId="34908FBC" w:rsidR="00953678" w:rsidRPr="00C505BF" w:rsidRDefault="00953678" w:rsidP="00953678">
            <w:pPr>
              <w:rPr>
                <w:rFonts w:hint="eastAsia"/>
                <w:sz w:val="20"/>
                <w:szCs w:val="20"/>
              </w:rPr>
            </w:pPr>
            <w:r w:rsidRPr="00B85FFE">
              <w:rPr>
                <w:rFonts w:hint="eastAsia"/>
              </w:rPr>
              <w:t>Current report context</w:t>
            </w:r>
          </w:p>
        </w:tc>
      </w:tr>
      <w:tr w:rsidR="00953678" w:rsidRPr="00C505BF" w14:paraId="522BCDAB" w14:textId="77777777" w:rsidTr="007D575C">
        <w:trPr>
          <w:jc w:val="center"/>
        </w:trPr>
        <w:tc>
          <w:tcPr>
            <w:tcW w:w="2484" w:type="dxa"/>
          </w:tcPr>
          <w:p w14:paraId="53815ABD" w14:textId="3E89358E" w:rsidR="00953678" w:rsidRPr="00C505BF" w:rsidRDefault="00953678" w:rsidP="00953678">
            <w:pPr>
              <w:rPr>
                <w:rFonts w:hint="eastAsia"/>
                <w:sz w:val="20"/>
                <w:szCs w:val="20"/>
              </w:rPr>
            </w:pPr>
            <w:r w:rsidRPr="00B85FFE">
              <w:rPr>
                <w:rFonts w:hint="eastAsia"/>
              </w:rPr>
              <w:t>Positive Review Rate</w:t>
            </w:r>
          </w:p>
        </w:tc>
        <w:tc>
          <w:tcPr>
            <w:tcW w:w="2484" w:type="dxa"/>
          </w:tcPr>
          <w:p w14:paraId="2482EDDD" w14:textId="74E947EF" w:rsidR="00953678" w:rsidRPr="00C505BF" w:rsidRDefault="00953678" w:rsidP="00953678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B85FFE">
              <w:rPr>
                <w:rFonts w:hint="eastAsia"/>
              </w:rPr>
              <w:t>Persentase</w:t>
            </w:r>
            <w:proofErr w:type="spellEnd"/>
            <w:r w:rsidRPr="00B85FFE">
              <w:rPr>
                <w:rFonts w:hint="eastAsia"/>
              </w:rPr>
              <w:t xml:space="preserve"> review records yang </w:t>
            </w:r>
            <w:proofErr w:type="spellStart"/>
            <w:r w:rsidRPr="00B85FFE">
              <w:rPr>
                <w:rFonts w:hint="eastAsia"/>
              </w:rPr>
              <w:t>diklasifikasikan</w:t>
            </w:r>
            <w:proofErr w:type="spellEnd"/>
            <w:r w:rsidRPr="00B85FFE">
              <w:rPr>
                <w:rFonts w:hint="eastAsia"/>
              </w:rPr>
              <w:t xml:space="preserve"> </w:t>
            </w:r>
            <w:proofErr w:type="spellStart"/>
            <w:r w:rsidRPr="00B85FFE">
              <w:rPr>
                <w:rFonts w:hint="eastAsia"/>
              </w:rPr>
              <w:t>sebagai</w:t>
            </w:r>
            <w:proofErr w:type="spellEnd"/>
            <w:r w:rsidRPr="00B85FFE">
              <w:rPr>
                <w:rFonts w:hint="eastAsia"/>
              </w:rPr>
              <w:t xml:space="preserve"> positive </w:t>
            </w:r>
            <w:proofErr w:type="spellStart"/>
            <w:r w:rsidRPr="00B85FFE">
              <w:rPr>
                <w:rFonts w:hint="eastAsia"/>
              </w:rPr>
              <w:t>berdasarkan</w:t>
            </w:r>
            <w:proofErr w:type="spellEnd"/>
            <w:r w:rsidRPr="00B85FFE">
              <w:rPr>
                <w:rFonts w:hint="eastAsia"/>
              </w:rPr>
              <w:t xml:space="preserve"> sentiment classification rule yang </w:t>
            </w:r>
            <w:proofErr w:type="spellStart"/>
            <w:r w:rsidRPr="00B85FFE">
              <w:rPr>
                <w:rFonts w:hint="eastAsia"/>
              </w:rPr>
              <w:t>digunakan</w:t>
            </w:r>
            <w:proofErr w:type="spellEnd"/>
            <w:r w:rsidRPr="00B85FFE">
              <w:rPr>
                <w:rFonts w:hint="eastAsia"/>
              </w:rPr>
              <w:t xml:space="preserve"> </w:t>
            </w:r>
            <w:proofErr w:type="spellStart"/>
            <w:r w:rsidRPr="00B85FFE">
              <w:rPr>
                <w:rFonts w:hint="eastAsia"/>
              </w:rPr>
              <w:t>dalam</w:t>
            </w:r>
            <w:proofErr w:type="spellEnd"/>
            <w:r w:rsidRPr="00B85FFE">
              <w:rPr>
                <w:rFonts w:hint="eastAsia"/>
              </w:rPr>
              <w:t xml:space="preserve"> project.</w:t>
            </w:r>
          </w:p>
        </w:tc>
        <w:tc>
          <w:tcPr>
            <w:tcW w:w="2484" w:type="dxa"/>
          </w:tcPr>
          <w:p w14:paraId="4DEBEBA9" w14:textId="3901A341" w:rsidR="00953678" w:rsidRPr="00C505BF" w:rsidRDefault="00953678" w:rsidP="00953678">
            <w:pPr>
              <w:rPr>
                <w:rFonts w:hint="eastAsia"/>
                <w:sz w:val="20"/>
                <w:szCs w:val="20"/>
              </w:rPr>
            </w:pPr>
            <w:r w:rsidRPr="00B85FFE">
              <w:rPr>
                <w:rFonts w:hint="eastAsia"/>
              </w:rPr>
              <w:t xml:space="preserve">Positive Reviews </w:t>
            </w:r>
            <w:r w:rsidRPr="00B85FFE">
              <w:rPr>
                <w:rFonts w:hint="eastAsia"/>
              </w:rPr>
              <w:t>÷</w:t>
            </w:r>
            <w:r w:rsidRPr="00B85FFE">
              <w:rPr>
                <w:rFonts w:hint="eastAsia"/>
              </w:rPr>
              <w:t xml:space="preserve"> Total Reviews</w:t>
            </w:r>
          </w:p>
        </w:tc>
        <w:tc>
          <w:tcPr>
            <w:tcW w:w="2484" w:type="dxa"/>
          </w:tcPr>
          <w:p w14:paraId="6EBC8AF5" w14:textId="5E29CEAB" w:rsidR="00953678" w:rsidRPr="00C505BF" w:rsidRDefault="00953678" w:rsidP="00953678">
            <w:pPr>
              <w:rPr>
                <w:rFonts w:hint="eastAsia"/>
                <w:sz w:val="20"/>
                <w:szCs w:val="20"/>
              </w:rPr>
            </w:pPr>
            <w:r w:rsidRPr="00B85FFE">
              <w:rPr>
                <w:rFonts w:hint="eastAsia"/>
              </w:rPr>
              <w:t>Current report context</w:t>
            </w:r>
          </w:p>
        </w:tc>
      </w:tr>
      <w:tr w:rsidR="00953678" w:rsidRPr="00C505BF" w14:paraId="339C6EB8" w14:textId="77777777" w:rsidTr="007D575C">
        <w:trPr>
          <w:jc w:val="center"/>
        </w:trPr>
        <w:tc>
          <w:tcPr>
            <w:tcW w:w="2484" w:type="dxa"/>
          </w:tcPr>
          <w:p w14:paraId="757DEBEA" w14:textId="2F829A14" w:rsidR="00953678" w:rsidRPr="00C505BF" w:rsidRDefault="00953678" w:rsidP="00953678">
            <w:pPr>
              <w:rPr>
                <w:rFonts w:hint="eastAsia"/>
                <w:sz w:val="20"/>
                <w:szCs w:val="20"/>
              </w:rPr>
            </w:pPr>
            <w:r w:rsidRPr="00B85FFE">
              <w:rPr>
                <w:rFonts w:hint="eastAsia"/>
              </w:rPr>
              <w:t>Negative Review Rate</w:t>
            </w:r>
          </w:p>
        </w:tc>
        <w:tc>
          <w:tcPr>
            <w:tcW w:w="2484" w:type="dxa"/>
          </w:tcPr>
          <w:p w14:paraId="7AD06531" w14:textId="6817CA0F" w:rsidR="00953678" w:rsidRPr="00C505BF" w:rsidRDefault="00953678" w:rsidP="00953678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B85FFE">
              <w:rPr>
                <w:rFonts w:hint="eastAsia"/>
              </w:rPr>
              <w:t>Persentase</w:t>
            </w:r>
            <w:proofErr w:type="spellEnd"/>
            <w:r w:rsidRPr="00B85FFE">
              <w:rPr>
                <w:rFonts w:hint="eastAsia"/>
              </w:rPr>
              <w:t xml:space="preserve"> review records yang </w:t>
            </w:r>
            <w:proofErr w:type="spellStart"/>
            <w:r w:rsidRPr="00B85FFE">
              <w:rPr>
                <w:rFonts w:hint="eastAsia"/>
              </w:rPr>
              <w:t>diklasifikasikan</w:t>
            </w:r>
            <w:proofErr w:type="spellEnd"/>
            <w:r w:rsidRPr="00B85FFE">
              <w:rPr>
                <w:rFonts w:hint="eastAsia"/>
              </w:rPr>
              <w:t xml:space="preserve"> </w:t>
            </w:r>
            <w:proofErr w:type="spellStart"/>
            <w:r w:rsidRPr="00B85FFE">
              <w:rPr>
                <w:rFonts w:hint="eastAsia"/>
              </w:rPr>
              <w:t>sebagai</w:t>
            </w:r>
            <w:proofErr w:type="spellEnd"/>
            <w:r w:rsidRPr="00B85FFE">
              <w:rPr>
                <w:rFonts w:hint="eastAsia"/>
              </w:rPr>
              <w:t xml:space="preserve"> negative </w:t>
            </w:r>
            <w:proofErr w:type="spellStart"/>
            <w:r w:rsidRPr="00B85FFE">
              <w:rPr>
                <w:rFonts w:hint="eastAsia"/>
              </w:rPr>
              <w:t>berdasarkan</w:t>
            </w:r>
            <w:proofErr w:type="spellEnd"/>
            <w:r w:rsidRPr="00B85FFE">
              <w:rPr>
                <w:rFonts w:hint="eastAsia"/>
              </w:rPr>
              <w:t xml:space="preserve"> sentiment classification rule yang </w:t>
            </w:r>
            <w:proofErr w:type="spellStart"/>
            <w:r w:rsidRPr="00B85FFE">
              <w:rPr>
                <w:rFonts w:hint="eastAsia"/>
              </w:rPr>
              <w:t>digunakan</w:t>
            </w:r>
            <w:proofErr w:type="spellEnd"/>
            <w:r w:rsidRPr="00B85FFE">
              <w:rPr>
                <w:rFonts w:hint="eastAsia"/>
              </w:rPr>
              <w:t xml:space="preserve"> </w:t>
            </w:r>
            <w:proofErr w:type="spellStart"/>
            <w:r w:rsidRPr="00B85FFE">
              <w:rPr>
                <w:rFonts w:hint="eastAsia"/>
              </w:rPr>
              <w:t>dalam</w:t>
            </w:r>
            <w:proofErr w:type="spellEnd"/>
            <w:r w:rsidRPr="00B85FFE">
              <w:rPr>
                <w:rFonts w:hint="eastAsia"/>
              </w:rPr>
              <w:t xml:space="preserve"> project.</w:t>
            </w:r>
          </w:p>
        </w:tc>
        <w:tc>
          <w:tcPr>
            <w:tcW w:w="2484" w:type="dxa"/>
          </w:tcPr>
          <w:p w14:paraId="27C70C4D" w14:textId="2FA365D7" w:rsidR="00953678" w:rsidRPr="00C505BF" w:rsidRDefault="00953678" w:rsidP="00953678">
            <w:pPr>
              <w:rPr>
                <w:rFonts w:hint="eastAsia"/>
                <w:sz w:val="20"/>
                <w:szCs w:val="20"/>
              </w:rPr>
            </w:pPr>
            <w:r w:rsidRPr="00B85FFE">
              <w:rPr>
                <w:rFonts w:hint="eastAsia"/>
              </w:rPr>
              <w:t xml:space="preserve">Negative Reviews </w:t>
            </w:r>
            <w:r w:rsidRPr="00B85FFE">
              <w:rPr>
                <w:rFonts w:hint="eastAsia"/>
              </w:rPr>
              <w:t>÷</w:t>
            </w:r>
            <w:r w:rsidRPr="00B85FFE">
              <w:rPr>
                <w:rFonts w:hint="eastAsia"/>
              </w:rPr>
              <w:t xml:space="preserve"> Total Reviews</w:t>
            </w:r>
          </w:p>
        </w:tc>
        <w:tc>
          <w:tcPr>
            <w:tcW w:w="2484" w:type="dxa"/>
          </w:tcPr>
          <w:p w14:paraId="1A2FB76C" w14:textId="0AC43FB3" w:rsidR="00953678" w:rsidRPr="00C505BF" w:rsidRDefault="00953678" w:rsidP="00953678">
            <w:pPr>
              <w:rPr>
                <w:rFonts w:hint="eastAsia"/>
                <w:sz w:val="20"/>
                <w:szCs w:val="20"/>
              </w:rPr>
            </w:pPr>
            <w:r w:rsidRPr="00B85FFE">
              <w:rPr>
                <w:rFonts w:hint="eastAsia"/>
              </w:rPr>
              <w:t>Current report context</w:t>
            </w:r>
          </w:p>
        </w:tc>
      </w:tr>
      <w:tr w:rsidR="00953678" w:rsidRPr="00C505BF" w14:paraId="1451B243" w14:textId="77777777" w:rsidTr="007D575C">
        <w:trPr>
          <w:jc w:val="center"/>
        </w:trPr>
        <w:tc>
          <w:tcPr>
            <w:tcW w:w="2484" w:type="dxa"/>
          </w:tcPr>
          <w:p w14:paraId="1350636F" w14:textId="2DAD8EE6" w:rsidR="00953678" w:rsidRPr="00C505BF" w:rsidRDefault="00953678" w:rsidP="00953678">
            <w:pPr>
              <w:rPr>
                <w:rFonts w:hint="eastAsia"/>
                <w:sz w:val="20"/>
                <w:szCs w:val="20"/>
              </w:rPr>
            </w:pPr>
            <w:r w:rsidRPr="00B85FFE">
              <w:rPr>
                <w:rFonts w:hint="eastAsia"/>
              </w:rPr>
              <w:t>Customer Satisfaction Trend</w:t>
            </w:r>
          </w:p>
        </w:tc>
        <w:tc>
          <w:tcPr>
            <w:tcW w:w="2484" w:type="dxa"/>
          </w:tcPr>
          <w:p w14:paraId="0E0363F5" w14:textId="712AEDD8" w:rsidR="00953678" w:rsidRPr="00C505BF" w:rsidRDefault="00953678" w:rsidP="00953678">
            <w:pPr>
              <w:rPr>
                <w:rFonts w:hint="eastAsia"/>
                <w:sz w:val="20"/>
                <w:szCs w:val="20"/>
              </w:rPr>
            </w:pPr>
            <w:r w:rsidRPr="00B85FFE">
              <w:rPr>
                <w:rFonts w:hint="eastAsia"/>
              </w:rPr>
              <w:t xml:space="preserve">Rata-rata customer review score pada </w:t>
            </w:r>
            <w:proofErr w:type="spellStart"/>
            <w:r w:rsidRPr="00B85FFE">
              <w:rPr>
                <w:rFonts w:hint="eastAsia"/>
              </w:rPr>
              <w:t>setiap</w:t>
            </w:r>
            <w:proofErr w:type="spellEnd"/>
            <w:r w:rsidRPr="00B85FFE">
              <w:rPr>
                <w:rFonts w:hint="eastAsia"/>
              </w:rPr>
              <w:t xml:space="preserve"> </w:t>
            </w:r>
            <w:proofErr w:type="spellStart"/>
            <w:r w:rsidRPr="00B85FFE">
              <w:rPr>
                <w:rFonts w:hint="eastAsia"/>
              </w:rPr>
              <w:t>periode</w:t>
            </w:r>
            <w:proofErr w:type="spellEnd"/>
            <w:r w:rsidRPr="00B85FFE">
              <w:rPr>
                <w:rFonts w:hint="eastAsia"/>
              </w:rPr>
              <w:t xml:space="preserve"> </w:t>
            </w:r>
            <w:proofErr w:type="spellStart"/>
            <w:r w:rsidRPr="00B85FFE">
              <w:rPr>
                <w:rFonts w:hint="eastAsia"/>
              </w:rPr>
              <w:t>waktu</w:t>
            </w:r>
            <w:proofErr w:type="spellEnd"/>
            <w:r w:rsidRPr="00B85FFE">
              <w:rPr>
                <w:rFonts w:hint="eastAsia"/>
              </w:rPr>
              <w:t xml:space="preserve"> yang </w:t>
            </w:r>
            <w:proofErr w:type="spellStart"/>
            <w:r w:rsidRPr="00B85FFE">
              <w:rPr>
                <w:rFonts w:hint="eastAsia"/>
              </w:rPr>
              <w:t>dipilih</w:t>
            </w:r>
            <w:proofErr w:type="spellEnd"/>
            <w:r w:rsidRPr="00B85FFE">
              <w:rPr>
                <w:rFonts w:hint="eastAsia"/>
              </w:rPr>
              <w:t>.</w:t>
            </w:r>
          </w:p>
        </w:tc>
        <w:tc>
          <w:tcPr>
            <w:tcW w:w="2484" w:type="dxa"/>
          </w:tcPr>
          <w:p w14:paraId="331E5E2F" w14:textId="156551AF" w:rsidR="00953678" w:rsidRPr="00C505BF" w:rsidRDefault="00953678" w:rsidP="00953678">
            <w:pPr>
              <w:rPr>
                <w:rFonts w:hint="eastAsia"/>
                <w:sz w:val="20"/>
                <w:szCs w:val="20"/>
              </w:rPr>
            </w:pPr>
            <w:r w:rsidRPr="00B85FFE">
              <w:rPr>
                <w:rFonts w:hint="eastAsia"/>
              </w:rPr>
              <w:t xml:space="preserve">Average </w:t>
            </w:r>
            <w:proofErr w:type="spellStart"/>
            <w:r w:rsidRPr="00B85FFE">
              <w:rPr>
                <w:rFonts w:hint="eastAsia"/>
              </w:rPr>
              <w:t>review_score</w:t>
            </w:r>
            <w:proofErr w:type="spellEnd"/>
            <w:r w:rsidRPr="00B85FFE">
              <w:rPr>
                <w:rFonts w:hint="eastAsia"/>
              </w:rPr>
              <w:t xml:space="preserve"> per period</w:t>
            </w:r>
          </w:p>
        </w:tc>
        <w:tc>
          <w:tcPr>
            <w:tcW w:w="2484" w:type="dxa"/>
          </w:tcPr>
          <w:p w14:paraId="2F10030C" w14:textId="470B1E49" w:rsidR="00953678" w:rsidRPr="00C505BF" w:rsidRDefault="00953678" w:rsidP="00953678">
            <w:pPr>
              <w:rPr>
                <w:rFonts w:hint="eastAsia"/>
                <w:sz w:val="20"/>
                <w:szCs w:val="20"/>
              </w:rPr>
            </w:pPr>
            <w:r w:rsidRPr="00B85FFE">
              <w:rPr>
                <w:rFonts w:hint="eastAsia"/>
              </w:rPr>
              <w:t>Current report context; grouped by order date</w:t>
            </w:r>
          </w:p>
        </w:tc>
      </w:tr>
      <w:tr w:rsidR="00953678" w:rsidRPr="00C505BF" w14:paraId="6D786593" w14:textId="77777777" w:rsidTr="007D575C">
        <w:trPr>
          <w:jc w:val="center"/>
        </w:trPr>
        <w:tc>
          <w:tcPr>
            <w:tcW w:w="2484" w:type="dxa"/>
          </w:tcPr>
          <w:p w14:paraId="0261E8DB" w14:textId="5086D772" w:rsidR="00953678" w:rsidRPr="00C505BF" w:rsidRDefault="00953678" w:rsidP="00953678">
            <w:pPr>
              <w:rPr>
                <w:rFonts w:hint="eastAsia"/>
                <w:sz w:val="20"/>
                <w:szCs w:val="20"/>
              </w:rPr>
            </w:pPr>
            <w:r w:rsidRPr="00B85FFE">
              <w:rPr>
                <w:rFonts w:hint="eastAsia"/>
              </w:rPr>
              <w:t>Satisfaction Score: On-Time vs Late</w:t>
            </w:r>
          </w:p>
        </w:tc>
        <w:tc>
          <w:tcPr>
            <w:tcW w:w="2484" w:type="dxa"/>
          </w:tcPr>
          <w:p w14:paraId="012EBC08" w14:textId="6004175D" w:rsidR="00953678" w:rsidRPr="00C505BF" w:rsidRDefault="00953678" w:rsidP="00953678">
            <w:pPr>
              <w:rPr>
                <w:rFonts w:hint="eastAsia"/>
                <w:sz w:val="20"/>
                <w:szCs w:val="20"/>
              </w:rPr>
            </w:pPr>
            <w:r w:rsidRPr="00B85FFE">
              <w:rPr>
                <w:rFonts w:hint="eastAsia"/>
              </w:rPr>
              <w:t xml:space="preserve">Rata-rata review score yang </w:t>
            </w:r>
            <w:proofErr w:type="spellStart"/>
            <w:r w:rsidRPr="00B85FFE">
              <w:rPr>
                <w:rFonts w:hint="eastAsia"/>
              </w:rPr>
              <w:t>terkait</w:t>
            </w:r>
            <w:proofErr w:type="spellEnd"/>
            <w:r w:rsidRPr="00B85FFE">
              <w:rPr>
                <w:rFonts w:hint="eastAsia"/>
              </w:rPr>
              <w:t xml:space="preserve"> </w:t>
            </w:r>
            <w:proofErr w:type="spellStart"/>
            <w:r w:rsidRPr="00B85FFE">
              <w:rPr>
                <w:rFonts w:hint="eastAsia"/>
              </w:rPr>
              <w:t>dengan</w:t>
            </w:r>
            <w:proofErr w:type="spellEnd"/>
            <w:r w:rsidRPr="00B85FFE">
              <w:rPr>
                <w:rFonts w:hint="eastAsia"/>
              </w:rPr>
              <w:t xml:space="preserve"> On-Time dan Late delivered orders.</w:t>
            </w:r>
          </w:p>
        </w:tc>
        <w:tc>
          <w:tcPr>
            <w:tcW w:w="2484" w:type="dxa"/>
          </w:tcPr>
          <w:p w14:paraId="78F0214C" w14:textId="18013AA8" w:rsidR="00953678" w:rsidRPr="00C505BF" w:rsidRDefault="00953678" w:rsidP="00953678">
            <w:pPr>
              <w:rPr>
                <w:rFonts w:hint="eastAsia"/>
                <w:sz w:val="20"/>
                <w:szCs w:val="20"/>
              </w:rPr>
            </w:pPr>
            <w:r w:rsidRPr="00B85FFE">
              <w:rPr>
                <w:rFonts w:hint="eastAsia"/>
              </w:rPr>
              <w:t xml:space="preserve">Average </w:t>
            </w:r>
            <w:proofErr w:type="spellStart"/>
            <w:r w:rsidRPr="00B85FFE">
              <w:rPr>
                <w:rFonts w:hint="eastAsia"/>
              </w:rPr>
              <w:t>review_score</w:t>
            </w:r>
            <w:proofErr w:type="spellEnd"/>
            <w:r w:rsidRPr="00B85FFE">
              <w:rPr>
                <w:rFonts w:hint="eastAsia"/>
              </w:rPr>
              <w:t xml:space="preserve"> </w:t>
            </w:r>
            <w:proofErr w:type="spellStart"/>
            <w:r w:rsidRPr="00B85FFE">
              <w:rPr>
                <w:rFonts w:hint="eastAsia"/>
              </w:rPr>
              <w:t>berdasarkan</w:t>
            </w:r>
            <w:proofErr w:type="spellEnd"/>
            <w:r w:rsidRPr="00B85FFE">
              <w:rPr>
                <w:rFonts w:hint="eastAsia"/>
              </w:rPr>
              <w:t xml:space="preserve"> delivery outcome</w:t>
            </w:r>
          </w:p>
        </w:tc>
        <w:tc>
          <w:tcPr>
            <w:tcW w:w="2484" w:type="dxa"/>
          </w:tcPr>
          <w:p w14:paraId="2F3A5FC2" w14:textId="0233F9C7" w:rsidR="00953678" w:rsidRPr="00C505BF" w:rsidRDefault="00953678" w:rsidP="00953678">
            <w:pPr>
              <w:rPr>
                <w:rFonts w:hint="eastAsia"/>
                <w:sz w:val="20"/>
                <w:szCs w:val="20"/>
              </w:rPr>
            </w:pPr>
            <w:r w:rsidRPr="00B85FFE">
              <w:rPr>
                <w:rFonts w:hint="eastAsia"/>
              </w:rPr>
              <w:t xml:space="preserve">Delivered orders </w:t>
            </w:r>
            <w:proofErr w:type="spellStart"/>
            <w:r w:rsidRPr="00B85FFE">
              <w:rPr>
                <w:rFonts w:hint="eastAsia"/>
              </w:rPr>
              <w:t>dengan</w:t>
            </w:r>
            <w:proofErr w:type="spellEnd"/>
            <w:r w:rsidRPr="00B85FFE">
              <w:rPr>
                <w:rFonts w:hint="eastAsia"/>
              </w:rPr>
              <w:t xml:space="preserve"> known delivery outcome</w:t>
            </w:r>
          </w:p>
        </w:tc>
      </w:tr>
      <w:tr w:rsidR="00953678" w:rsidRPr="00C505BF" w14:paraId="4420D60D" w14:textId="77777777" w:rsidTr="007D575C">
        <w:trPr>
          <w:jc w:val="center"/>
        </w:trPr>
        <w:tc>
          <w:tcPr>
            <w:tcW w:w="2484" w:type="dxa"/>
          </w:tcPr>
          <w:p w14:paraId="091CCB82" w14:textId="1F020A5B" w:rsidR="00953678" w:rsidRPr="00C505BF" w:rsidRDefault="00953678" w:rsidP="00953678">
            <w:pPr>
              <w:rPr>
                <w:rFonts w:hint="eastAsia"/>
                <w:sz w:val="20"/>
                <w:szCs w:val="20"/>
              </w:rPr>
            </w:pPr>
            <w:r w:rsidRPr="00B85FFE">
              <w:rPr>
                <w:rFonts w:hint="eastAsia"/>
              </w:rPr>
              <w:t>Review Count by Rating</w:t>
            </w:r>
          </w:p>
        </w:tc>
        <w:tc>
          <w:tcPr>
            <w:tcW w:w="2484" w:type="dxa"/>
          </w:tcPr>
          <w:p w14:paraId="30B801A2" w14:textId="2C540E58" w:rsidR="00953678" w:rsidRPr="00C505BF" w:rsidRDefault="00953678" w:rsidP="00953678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B85FFE">
              <w:rPr>
                <w:rFonts w:hint="eastAsia"/>
              </w:rPr>
              <w:t>Jumlah</w:t>
            </w:r>
            <w:proofErr w:type="spellEnd"/>
            <w:r w:rsidRPr="00B85FFE">
              <w:rPr>
                <w:rFonts w:hint="eastAsia"/>
              </w:rPr>
              <w:t xml:space="preserve"> review records </w:t>
            </w:r>
            <w:proofErr w:type="spellStart"/>
            <w:r w:rsidRPr="00B85FFE">
              <w:rPr>
                <w:rFonts w:hint="eastAsia"/>
              </w:rPr>
              <w:t>untuk</w:t>
            </w:r>
            <w:proofErr w:type="spellEnd"/>
            <w:r w:rsidRPr="00B85FFE">
              <w:rPr>
                <w:rFonts w:hint="eastAsia"/>
              </w:rPr>
              <w:t xml:space="preserve"> </w:t>
            </w:r>
            <w:proofErr w:type="spellStart"/>
            <w:r w:rsidRPr="00B85FFE">
              <w:rPr>
                <w:rFonts w:hint="eastAsia"/>
              </w:rPr>
              <w:t>setiap</w:t>
            </w:r>
            <w:proofErr w:type="spellEnd"/>
            <w:r w:rsidRPr="00B85FFE">
              <w:rPr>
                <w:rFonts w:hint="eastAsia"/>
              </w:rPr>
              <w:t xml:space="preserve"> rating </w:t>
            </w:r>
            <w:proofErr w:type="spellStart"/>
            <w:r w:rsidRPr="00B85FFE">
              <w:rPr>
                <w:rFonts w:hint="eastAsia"/>
              </w:rPr>
              <w:t>dari</w:t>
            </w:r>
            <w:proofErr w:type="spellEnd"/>
            <w:r w:rsidRPr="00B85FFE">
              <w:rPr>
                <w:rFonts w:hint="eastAsia"/>
              </w:rPr>
              <w:t xml:space="preserve"> 1 </w:t>
            </w:r>
            <w:proofErr w:type="spellStart"/>
            <w:r w:rsidRPr="00B85FFE">
              <w:rPr>
                <w:rFonts w:hint="eastAsia"/>
              </w:rPr>
              <w:t>hingga</w:t>
            </w:r>
            <w:proofErr w:type="spellEnd"/>
            <w:r w:rsidRPr="00B85FFE">
              <w:rPr>
                <w:rFonts w:hint="eastAsia"/>
              </w:rPr>
              <w:t xml:space="preserve"> 5 stars.</w:t>
            </w:r>
          </w:p>
        </w:tc>
        <w:tc>
          <w:tcPr>
            <w:tcW w:w="2484" w:type="dxa"/>
          </w:tcPr>
          <w:p w14:paraId="1E2381AA" w14:textId="2FB702D0" w:rsidR="00953678" w:rsidRPr="00C505BF" w:rsidRDefault="00953678" w:rsidP="00953678">
            <w:pPr>
              <w:rPr>
                <w:rFonts w:hint="eastAsia"/>
                <w:sz w:val="20"/>
                <w:szCs w:val="20"/>
              </w:rPr>
            </w:pPr>
            <w:r w:rsidRPr="00B85FFE">
              <w:rPr>
                <w:rFonts w:hint="eastAsia"/>
              </w:rPr>
              <w:t xml:space="preserve">Count review records </w:t>
            </w:r>
            <w:proofErr w:type="spellStart"/>
            <w:r w:rsidRPr="00B85FFE">
              <w:rPr>
                <w:rFonts w:hint="eastAsia"/>
              </w:rPr>
              <w:t>berdasarkan</w:t>
            </w:r>
            <w:proofErr w:type="spellEnd"/>
            <w:r w:rsidRPr="00B85FFE">
              <w:rPr>
                <w:rFonts w:hint="eastAsia"/>
              </w:rPr>
              <w:t xml:space="preserve"> </w:t>
            </w:r>
            <w:proofErr w:type="spellStart"/>
            <w:r w:rsidRPr="00B85FFE">
              <w:rPr>
                <w:rFonts w:hint="eastAsia"/>
              </w:rPr>
              <w:t>review_score</w:t>
            </w:r>
            <w:proofErr w:type="spellEnd"/>
          </w:p>
        </w:tc>
        <w:tc>
          <w:tcPr>
            <w:tcW w:w="2484" w:type="dxa"/>
          </w:tcPr>
          <w:p w14:paraId="53321A1E" w14:textId="1AF3ABEC" w:rsidR="00953678" w:rsidRPr="00C505BF" w:rsidRDefault="00953678" w:rsidP="00953678">
            <w:pPr>
              <w:rPr>
                <w:rFonts w:hint="eastAsia"/>
                <w:sz w:val="20"/>
                <w:szCs w:val="20"/>
              </w:rPr>
            </w:pPr>
            <w:r w:rsidRPr="00B85FFE">
              <w:rPr>
                <w:rFonts w:hint="eastAsia"/>
              </w:rPr>
              <w:t>Current report context; grouped by rating</w:t>
            </w:r>
          </w:p>
        </w:tc>
      </w:tr>
    </w:tbl>
    <w:p w14:paraId="543CBBC5" w14:textId="77777777" w:rsidR="00F0774C" w:rsidRDefault="00FC079C">
      <w:pPr>
        <w:pStyle w:val="Heading2"/>
        <w:rPr>
          <w:rFonts w:hint="eastAsia"/>
        </w:rPr>
      </w:pPr>
      <w:bookmarkStart w:id="23" w:name="_Toc239421245"/>
      <w:r>
        <w:t>Metric Consistency Rules</w:t>
      </w:r>
      <w:bookmarkEnd w:id="23"/>
    </w:p>
    <w:p w14:paraId="575CF9C3" w14:textId="77777777" w:rsidR="00F64ABB" w:rsidRPr="00F64ABB" w:rsidRDefault="00F64ABB" w:rsidP="00F64ABB">
      <w:pPr>
        <w:pStyle w:val="ListBullet"/>
        <w:rPr>
          <w:rFonts w:hint="eastAsia"/>
          <w:sz w:val="22"/>
        </w:rPr>
      </w:pPr>
      <w:r w:rsidRPr="00F64ABB">
        <w:rPr>
          <w:rFonts w:hint="eastAsia"/>
          <w:sz w:val="22"/>
        </w:rPr>
        <w:t xml:space="preserve">Seller, product, dan item metrics </w:t>
      </w:r>
      <w:proofErr w:type="spellStart"/>
      <w:r w:rsidRPr="00F64ABB">
        <w:rPr>
          <w:rFonts w:hint="eastAsia"/>
          <w:sz w:val="22"/>
        </w:rPr>
        <w:t>menggunakan</w:t>
      </w:r>
      <w:proofErr w:type="spellEnd"/>
      <w:r w:rsidRPr="00F64ABB">
        <w:rPr>
          <w:rFonts w:hint="eastAsia"/>
          <w:sz w:val="22"/>
        </w:rPr>
        <w:t xml:space="preserve"> price &gt; 0 </w:t>
      </w:r>
      <w:proofErr w:type="spellStart"/>
      <w:r w:rsidRPr="00F64ABB">
        <w:rPr>
          <w:rFonts w:hint="eastAsia"/>
          <w:sz w:val="22"/>
        </w:rPr>
        <w:t>ketika</w:t>
      </w:r>
      <w:proofErr w:type="spellEnd"/>
      <w:r w:rsidRPr="00F64ABB">
        <w:rPr>
          <w:rFonts w:hint="eastAsia"/>
          <w:sz w:val="22"/>
        </w:rPr>
        <w:t xml:space="preserve"> metric </w:t>
      </w:r>
      <w:proofErr w:type="spellStart"/>
      <w:r w:rsidRPr="00F64ABB">
        <w:rPr>
          <w:rFonts w:hint="eastAsia"/>
          <w:sz w:val="22"/>
        </w:rPr>
        <w:t>merepresentasikan</w:t>
      </w:r>
      <w:proofErr w:type="spellEnd"/>
      <w:r w:rsidRPr="00F64ABB">
        <w:rPr>
          <w:rFonts w:hint="eastAsia"/>
          <w:sz w:val="22"/>
        </w:rPr>
        <w:t xml:space="preserve"> valid product activity.</w:t>
      </w:r>
    </w:p>
    <w:p w14:paraId="24E6935F" w14:textId="77777777" w:rsidR="00F64ABB" w:rsidRPr="00F64ABB" w:rsidRDefault="00F64ABB" w:rsidP="00F64ABB">
      <w:pPr>
        <w:pStyle w:val="ListBullet"/>
        <w:rPr>
          <w:rFonts w:hint="eastAsia"/>
          <w:sz w:val="22"/>
        </w:rPr>
      </w:pPr>
      <w:r w:rsidRPr="00F64ABB">
        <w:rPr>
          <w:rFonts w:hint="eastAsia"/>
          <w:sz w:val="22"/>
        </w:rPr>
        <w:t xml:space="preserve">Payment-level metrics </w:t>
      </w:r>
      <w:proofErr w:type="spellStart"/>
      <w:r w:rsidRPr="00F64ABB">
        <w:rPr>
          <w:rFonts w:hint="eastAsia"/>
          <w:sz w:val="22"/>
        </w:rPr>
        <w:t>menggunakan</w:t>
      </w:r>
      <w:proofErr w:type="spellEnd"/>
      <w:r w:rsidRPr="00F64ABB">
        <w:rPr>
          <w:rFonts w:hint="eastAsia"/>
          <w:sz w:val="22"/>
        </w:rPr>
        <w:t xml:space="preserve"> </w:t>
      </w:r>
      <w:proofErr w:type="spellStart"/>
      <w:r w:rsidRPr="00F64ABB">
        <w:rPr>
          <w:rFonts w:hint="eastAsia"/>
          <w:sz w:val="22"/>
        </w:rPr>
        <w:t>payment_value</w:t>
      </w:r>
      <w:proofErr w:type="spellEnd"/>
      <w:r w:rsidRPr="00F64ABB">
        <w:rPr>
          <w:rFonts w:hint="eastAsia"/>
          <w:sz w:val="22"/>
        </w:rPr>
        <w:t xml:space="preserve"> &gt; 0 </w:t>
      </w:r>
      <w:proofErr w:type="spellStart"/>
      <w:r w:rsidRPr="00F64ABB">
        <w:rPr>
          <w:rFonts w:hint="eastAsia"/>
          <w:sz w:val="22"/>
        </w:rPr>
        <w:t>untuk</w:t>
      </w:r>
      <w:proofErr w:type="spellEnd"/>
      <w:r w:rsidRPr="00F64ABB">
        <w:rPr>
          <w:rFonts w:hint="eastAsia"/>
          <w:sz w:val="22"/>
        </w:rPr>
        <w:t xml:space="preserve"> </w:t>
      </w:r>
      <w:proofErr w:type="spellStart"/>
      <w:r w:rsidRPr="00F64ABB">
        <w:rPr>
          <w:rFonts w:hint="eastAsia"/>
          <w:sz w:val="22"/>
        </w:rPr>
        <w:t>mengidentifikasi</w:t>
      </w:r>
      <w:proofErr w:type="spellEnd"/>
      <w:r w:rsidRPr="00F64ABB">
        <w:rPr>
          <w:rFonts w:hint="eastAsia"/>
          <w:sz w:val="22"/>
        </w:rPr>
        <w:t xml:space="preserve"> payment transactions yang valid </w:t>
      </w:r>
      <w:proofErr w:type="spellStart"/>
      <w:r w:rsidRPr="00F64ABB">
        <w:rPr>
          <w:rFonts w:hint="eastAsia"/>
          <w:sz w:val="22"/>
        </w:rPr>
        <w:t>secara</w:t>
      </w:r>
      <w:proofErr w:type="spellEnd"/>
      <w:r w:rsidRPr="00F64ABB">
        <w:rPr>
          <w:rFonts w:hint="eastAsia"/>
          <w:sz w:val="22"/>
        </w:rPr>
        <w:t xml:space="preserve"> </w:t>
      </w:r>
      <w:proofErr w:type="spellStart"/>
      <w:r w:rsidRPr="00F64ABB">
        <w:rPr>
          <w:rFonts w:hint="eastAsia"/>
          <w:sz w:val="22"/>
        </w:rPr>
        <w:t>finansial</w:t>
      </w:r>
      <w:proofErr w:type="spellEnd"/>
      <w:r w:rsidRPr="00F64ABB">
        <w:rPr>
          <w:rFonts w:hint="eastAsia"/>
          <w:sz w:val="22"/>
        </w:rPr>
        <w:t>.</w:t>
      </w:r>
    </w:p>
    <w:p w14:paraId="3CB05BB5" w14:textId="77777777" w:rsidR="00F64ABB" w:rsidRPr="00F64ABB" w:rsidRDefault="00F64ABB" w:rsidP="00F64ABB">
      <w:pPr>
        <w:pStyle w:val="ListBullet"/>
        <w:rPr>
          <w:rFonts w:hint="eastAsia"/>
          <w:sz w:val="22"/>
        </w:rPr>
      </w:pPr>
      <w:r w:rsidRPr="00F64ABB">
        <w:rPr>
          <w:rFonts w:hint="eastAsia"/>
          <w:sz w:val="22"/>
        </w:rPr>
        <w:t xml:space="preserve">Delivered-only metrics </w:t>
      </w:r>
      <w:proofErr w:type="spellStart"/>
      <w:r w:rsidRPr="00F64ABB">
        <w:rPr>
          <w:rFonts w:hint="eastAsia"/>
          <w:sz w:val="22"/>
        </w:rPr>
        <w:t>menggunakan</w:t>
      </w:r>
      <w:proofErr w:type="spellEnd"/>
      <w:r w:rsidRPr="00F64ABB">
        <w:rPr>
          <w:rFonts w:hint="eastAsia"/>
          <w:sz w:val="22"/>
        </w:rPr>
        <w:t xml:space="preserve"> </w:t>
      </w:r>
      <w:proofErr w:type="spellStart"/>
      <w:r w:rsidRPr="00F64ABB">
        <w:rPr>
          <w:rFonts w:hint="eastAsia"/>
          <w:sz w:val="22"/>
        </w:rPr>
        <w:t>order_status</w:t>
      </w:r>
      <w:proofErr w:type="spellEnd"/>
      <w:r w:rsidRPr="00F64ABB">
        <w:rPr>
          <w:rFonts w:hint="eastAsia"/>
          <w:sz w:val="22"/>
        </w:rPr>
        <w:t xml:space="preserve"> = 'delivered'.</w:t>
      </w:r>
    </w:p>
    <w:p w14:paraId="54BB116F" w14:textId="77777777" w:rsidR="00F64ABB" w:rsidRPr="00F64ABB" w:rsidRDefault="00F64ABB" w:rsidP="00F64ABB">
      <w:pPr>
        <w:pStyle w:val="ListBullet"/>
        <w:rPr>
          <w:rFonts w:hint="eastAsia"/>
          <w:sz w:val="22"/>
        </w:rPr>
      </w:pPr>
      <w:r w:rsidRPr="00F64ABB">
        <w:rPr>
          <w:rFonts w:hint="eastAsia"/>
          <w:sz w:val="22"/>
        </w:rPr>
        <w:t xml:space="preserve">Average Orders per Seller </w:t>
      </w:r>
      <w:proofErr w:type="spellStart"/>
      <w:r w:rsidRPr="00F64ABB">
        <w:rPr>
          <w:rFonts w:hint="eastAsia"/>
          <w:sz w:val="22"/>
        </w:rPr>
        <w:t>menggunakan</w:t>
      </w:r>
      <w:proofErr w:type="spellEnd"/>
      <w:r w:rsidRPr="00F64ABB">
        <w:rPr>
          <w:rFonts w:hint="eastAsia"/>
          <w:sz w:val="22"/>
        </w:rPr>
        <w:t xml:space="preserve"> distinct </w:t>
      </w:r>
      <w:proofErr w:type="spellStart"/>
      <w:r w:rsidRPr="00F64ABB">
        <w:rPr>
          <w:rFonts w:hint="eastAsia"/>
          <w:sz w:val="22"/>
        </w:rPr>
        <w:t>order_id</w:t>
      </w:r>
      <w:proofErr w:type="spellEnd"/>
      <w:r w:rsidRPr="00F64ABB">
        <w:rPr>
          <w:rFonts w:hint="eastAsia"/>
          <w:sz w:val="22"/>
        </w:rPr>
        <w:t xml:space="preserve"> pada </w:t>
      </w:r>
      <w:proofErr w:type="spellStart"/>
      <w:r w:rsidRPr="00F64ABB">
        <w:rPr>
          <w:rFonts w:hint="eastAsia"/>
          <w:sz w:val="22"/>
        </w:rPr>
        <w:t>masing-masing</w:t>
      </w:r>
      <w:proofErr w:type="spellEnd"/>
      <w:r w:rsidRPr="00F64ABB">
        <w:rPr>
          <w:rFonts w:hint="eastAsia"/>
          <w:sz w:val="22"/>
        </w:rPr>
        <w:t xml:space="preserve"> seller </w:t>
      </w:r>
      <w:proofErr w:type="spellStart"/>
      <w:r w:rsidRPr="00F64ABB">
        <w:rPr>
          <w:rFonts w:hint="eastAsia"/>
          <w:sz w:val="22"/>
        </w:rPr>
        <w:t>karena</w:t>
      </w:r>
      <w:proofErr w:type="spellEnd"/>
      <w:r w:rsidRPr="00F64ABB">
        <w:rPr>
          <w:rFonts w:hint="eastAsia"/>
          <w:sz w:val="22"/>
        </w:rPr>
        <w:t xml:space="preserve"> </w:t>
      </w:r>
      <w:proofErr w:type="spellStart"/>
      <w:r w:rsidRPr="00F64ABB">
        <w:rPr>
          <w:rFonts w:hint="eastAsia"/>
          <w:sz w:val="22"/>
        </w:rPr>
        <w:t>satu</w:t>
      </w:r>
      <w:proofErr w:type="spellEnd"/>
      <w:r w:rsidRPr="00F64ABB">
        <w:rPr>
          <w:rFonts w:hint="eastAsia"/>
          <w:sz w:val="22"/>
        </w:rPr>
        <w:t xml:space="preserve"> order </w:t>
      </w:r>
      <w:proofErr w:type="spellStart"/>
      <w:r w:rsidRPr="00F64ABB">
        <w:rPr>
          <w:rFonts w:hint="eastAsia"/>
          <w:sz w:val="22"/>
        </w:rPr>
        <w:t>dapat</w:t>
      </w:r>
      <w:proofErr w:type="spellEnd"/>
      <w:r w:rsidRPr="00F64ABB">
        <w:rPr>
          <w:rFonts w:hint="eastAsia"/>
          <w:sz w:val="22"/>
        </w:rPr>
        <w:t xml:space="preserve"> </w:t>
      </w:r>
      <w:proofErr w:type="spellStart"/>
      <w:r w:rsidRPr="00F64ABB">
        <w:rPr>
          <w:rFonts w:hint="eastAsia"/>
          <w:sz w:val="22"/>
        </w:rPr>
        <w:t>memiliki</w:t>
      </w:r>
      <w:proofErr w:type="spellEnd"/>
      <w:r w:rsidRPr="00F64ABB">
        <w:rPr>
          <w:rFonts w:hint="eastAsia"/>
          <w:sz w:val="22"/>
        </w:rPr>
        <w:t xml:space="preserve"> </w:t>
      </w:r>
      <w:proofErr w:type="spellStart"/>
      <w:r w:rsidRPr="00F64ABB">
        <w:rPr>
          <w:rFonts w:hint="eastAsia"/>
          <w:sz w:val="22"/>
        </w:rPr>
        <w:t>beberapa</w:t>
      </w:r>
      <w:proofErr w:type="spellEnd"/>
      <w:r w:rsidRPr="00F64ABB">
        <w:rPr>
          <w:rFonts w:hint="eastAsia"/>
          <w:sz w:val="22"/>
        </w:rPr>
        <w:t xml:space="preserve"> items dan sellers.</w:t>
      </w:r>
    </w:p>
    <w:p w14:paraId="19420D31" w14:textId="42287EE0" w:rsidR="00F0774C" w:rsidRPr="000471B2" w:rsidRDefault="00F64ABB" w:rsidP="00F64ABB">
      <w:pPr>
        <w:pStyle w:val="ListBullet"/>
        <w:rPr>
          <w:rFonts w:hint="eastAsia"/>
          <w:sz w:val="22"/>
        </w:rPr>
      </w:pPr>
      <w:r w:rsidRPr="00F64ABB">
        <w:rPr>
          <w:rFonts w:hint="eastAsia"/>
          <w:sz w:val="22"/>
        </w:rPr>
        <w:t xml:space="preserve">Review metrics </w:t>
      </w:r>
      <w:proofErr w:type="spellStart"/>
      <w:r w:rsidRPr="00F64ABB">
        <w:rPr>
          <w:rFonts w:hint="eastAsia"/>
          <w:sz w:val="22"/>
        </w:rPr>
        <w:t>diinterpretasikan</w:t>
      </w:r>
      <w:proofErr w:type="spellEnd"/>
      <w:r w:rsidRPr="00F64ABB">
        <w:rPr>
          <w:rFonts w:hint="eastAsia"/>
          <w:sz w:val="22"/>
        </w:rPr>
        <w:t xml:space="preserve"> pada review-record grain dan </w:t>
      </w:r>
      <w:proofErr w:type="spellStart"/>
      <w:r w:rsidRPr="00F64ABB">
        <w:rPr>
          <w:rFonts w:hint="eastAsia"/>
          <w:sz w:val="22"/>
        </w:rPr>
        <w:t>tidak</w:t>
      </w:r>
      <w:proofErr w:type="spellEnd"/>
      <w:r w:rsidRPr="00F64ABB">
        <w:rPr>
          <w:rFonts w:hint="eastAsia"/>
          <w:sz w:val="22"/>
        </w:rPr>
        <w:t xml:space="preserve"> </w:t>
      </w:r>
      <w:proofErr w:type="spellStart"/>
      <w:r w:rsidRPr="00F64ABB">
        <w:rPr>
          <w:rFonts w:hint="eastAsia"/>
          <w:sz w:val="22"/>
        </w:rPr>
        <w:t>mengasumsikan</w:t>
      </w:r>
      <w:proofErr w:type="spellEnd"/>
      <w:r w:rsidRPr="00F64ABB">
        <w:rPr>
          <w:rFonts w:hint="eastAsia"/>
          <w:sz w:val="22"/>
        </w:rPr>
        <w:t xml:space="preserve"> </w:t>
      </w:r>
      <w:proofErr w:type="spellStart"/>
      <w:r w:rsidRPr="00F64ABB">
        <w:rPr>
          <w:rFonts w:hint="eastAsia"/>
          <w:sz w:val="22"/>
        </w:rPr>
        <w:t>bahwa</w:t>
      </w:r>
      <w:proofErr w:type="spellEnd"/>
      <w:r w:rsidRPr="00F64ABB">
        <w:rPr>
          <w:rFonts w:hint="eastAsia"/>
          <w:sz w:val="22"/>
        </w:rPr>
        <w:t xml:space="preserve"> </w:t>
      </w:r>
      <w:proofErr w:type="spellStart"/>
      <w:r w:rsidRPr="00F64ABB">
        <w:rPr>
          <w:rFonts w:hint="eastAsia"/>
          <w:sz w:val="22"/>
        </w:rPr>
        <w:t>satu</w:t>
      </w:r>
      <w:proofErr w:type="spellEnd"/>
      <w:r w:rsidRPr="00F64ABB">
        <w:rPr>
          <w:rFonts w:hint="eastAsia"/>
          <w:sz w:val="22"/>
        </w:rPr>
        <w:t xml:space="preserve"> row </w:t>
      </w:r>
      <w:proofErr w:type="spellStart"/>
      <w:r w:rsidRPr="00F64ABB">
        <w:rPr>
          <w:rFonts w:hint="eastAsia"/>
          <w:sz w:val="22"/>
        </w:rPr>
        <w:t>merepresentasikan</w:t>
      </w:r>
      <w:proofErr w:type="spellEnd"/>
      <w:r w:rsidRPr="00F64ABB">
        <w:rPr>
          <w:rFonts w:hint="eastAsia"/>
          <w:sz w:val="22"/>
        </w:rPr>
        <w:t xml:space="preserve"> </w:t>
      </w:r>
      <w:proofErr w:type="spellStart"/>
      <w:r w:rsidRPr="00F64ABB">
        <w:rPr>
          <w:rFonts w:hint="eastAsia"/>
          <w:sz w:val="22"/>
        </w:rPr>
        <w:t>satu</w:t>
      </w:r>
      <w:proofErr w:type="spellEnd"/>
      <w:r w:rsidRPr="00F64ABB">
        <w:rPr>
          <w:rFonts w:hint="eastAsia"/>
          <w:sz w:val="22"/>
        </w:rPr>
        <w:t xml:space="preserve"> unique review, order, </w:t>
      </w:r>
      <w:proofErr w:type="spellStart"/>
      <w:r w:rsidRPr="00F64ABB">
        <w:rPr>
          <w:rFonts w:hint="eastAsia"/>
          <w:sz w:val="22"/>
        </w:rPr>
        <w:t>atau</w:t>
      </w:r>
      <w:proofErr w:type="spellEnd"/>
      <w:r w:rsidRPr="00F64ABB">
        <w:rPr>
          <w:rFonts w:hint="eastAsia"/>
          <w:sz w:val="22"/>
        </w:rPr>
        <w:t xml:space="preserve"> product</w:t>
      </w:r>
      <w:r w:rsidR="00FC079C" w:rsidRPr="000471B2">
        <w:rPr>
          <w:sz w:val="22"/>
        </w:rPr>
        <w:t>.</w:t>
      </w:r>
    </w:p>
    <w:p w14:paraId="1600BFA2" w14:textId="77777777" w:rsidR="00F0774C" w:rsidRDefault="00FC079C">
      <w:pPr>
        <w:pStyle w:val="Heading1"/>
        <w:rPr>
          <w:rFonts w:hint="eastAsia"/>
        </w:rPr>
      </w:pPr>
      <w:bookmarkStart w:id="24" w:name="_Toc239421246"/>
      <w:r>
        <w:t>6. Dashboard Page Overview</w:t>
      </w:r>
      <w:bookmarkEnd w:id="2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2642"/>
        <w:gridCol w:w="3982"/>
      </w:tblGrid>
      <w:tr w:rsidR="00F0774C" w:rsidRPr="00C505BF" w14:paraId="1F58F4CA" w14:textId="77777777" w:rsidTr="00C76897">
        <w:trPr>
          <w:jc w:val="center"/>
        </w:trPr>
        <w:tc>
          <w:tcPr>
            <w:tcW w:w="3312" w:type="dxa"/>
            <w:vAlign w:val="center"/>
          </w:tcPr>
          <w:p w14:paraId="35C4717C" w14:textId="77777777" w:rsidR="00F0774C" w:rsidRPr="00C505BF" w:rsidRDefault="00FC079C">
            <w:pPr>
              <w:rPr>
                <w:rFonts w:hint="eastAsia"/>
                <w:sz w:val="22"/>
              </w:rPr>
            </w:pPr>
            <w:r w:rsidRPr="00C505BF">
              <w:rPr>
                <w:b/>
                <w:sz w:val="22"/>
              </w:rPr>
              <w:t>Page</w:t>
            </w:r>
          </w:p>
        </w:tc>
        <w:tc>
          <w:tcPr>
            <w:tcW w:w="2642" w:type="dxa"/>
            <w:vAlign w:val="center"/>
          </w:tcPr>
          <w:p w14:paraId="4C426E66" w14:textId="77777777" w:rsidR="00F0774C" w:rsidRPr="00C505BF" w:rsidRDefault="00FC079C">
            <w:pPr>
              <w:rPr>
                <w:rFonts w:hint="eastAsia"/>
                <w:sz w:val="22"/>
              </w:rPr>
            </w:pPr>
            <w:r w:rsidRPr="00C505BF">
              <w:rPr>
                <w:b/>
                <w:sz w:val="22"/>
              </w:rPr>
              <w:t>Focus</w:t>
            </w:r>
          </w:p>
        </w:tc>
        <w:tc>
          <w:tcPr>
            <w:tcW w:w="3982" w:type="dxa"/>
            <w:vAlign w:val="center"/>
          </w:tcPr>
          <w:p w14:paraId="2B921C6B" w14:textId="77777777" w:rsidR="00F0774C" w:rsidRPr="00C505BF" w:rsidRDefault="00FC079C">
            <w:pPr>
              <w:rPr>
                <w:rFonts w:hint="eastAsia"/>
                <w:sz w:val="22"/>
              </w:rPr>
            </w:pPr>
            <w:r w:rsidRPr="00C505BF">
              <w:rPr>
                <w:b/>
                <w:sz w:val="22"/>
              </w:rPr>
              <w:t>Primary Business Questions</w:t>
            </w:r>
          </w:p>
        </w:tc>
      </w:tr>
      <w:tr w:rsidR="00451F6D" w:rsidRPr="00C505BF" w14:paraId="5951759C" w14:textId="77777777" w:rsidTr="00C76897">
        <w:trPr>
          <w:jc w:val="center"/>
        </w:trPr>
        <w:tc>
          <w:tcPr>
            <w:tcW w:w="3312" w:type="dxa"/>
          </w:tcPr>
          <w:p w14:paraId="32B39A89" w14:textId="0686243B" w:rsidR="00451F6D" w:rsidRPr="00C505BF" w:rsidRDefault="00451F6D" w:rsidP="00451F6D">
            <w:pPr>
              <w:rPr>
                <w:rFonts w:hint="eastAsia"/>
                <w:sz w:val="20"/>
                <w:szCs w:val="20"/>
              </w:rPr>
            </w:pPr>
            <w:r>
              <w:t>1</w:t>
            </w:r>
            <w:r w:rsidRPr="00E73795">
              <w:rPr>
                <w:rFonts w:hint="eastAsia"/>
              </w:rPr>
              <w:t>. Executive Overview</w:t>
            </w:r>
          </w:p>
        </w:tc>
        <w:tc>
          <w:tcPr>
            <w:tcW w:w="2642" w:type="dxa"/>
          </w:tcPr>
          <w:p w14:paraId="2F3C599B" w14:textId="3484CBED" w:rsidR="00451F6D" w:rsidRPr="00C505BF" w:rsidRDefault="00451F6D" w:rsidP="00451F6D">
            <w:pPr>
              <w:rPr>
                <w:rFonts w:hint="eastAsia"/>
                <w:sz w:val="20"/>
                <w:szCs w:val="20"/>
              </w:rPr>
            </w:pPr>
            <w:r w:rsidRPr="00E73795">
              <w:rPr>
                <w:rFonts w:hint="eastAsia"/>
              </w:rPr>
              <w:t>Overall business performance</w:t>
            </w:r>
          </w:p>
        </w:tc>
        <w:tc>
          <w:tcPr>
            <w:tcW w:w="3982" w:type="dxa"/>
          </w:tcPr>
          <w:p w14:paraId="39464F00" w14:textId="6445B9C6" w:rsidR="00451F6D" w:rsidRPr="00C505BF" w:rsidRDefault="00451F6D" w:rsidP="00451F6D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E73795">
              <w:rPr>
                <w:rFonts w:hint="eastAsia"/>
              </w:rPr>
              <w:t>Bagaimana</w:t>
            </w:r>
            <w:proofErr w:type="spellEnd"/>
            <w:r w:rsidRPr="00E73795">
              <w:rPr>
                <w:rFonts w:hint="eastAsia"/>
              </w:rPr>
              <w:t xml:space="preserve"> </w:t>
            </w:r>
            <w:proofErr w:type="spellStart"/>
            <w:r w:rsidRPr="00E73795">
              <w:rPr>
                <w:rFonts w:hint="eastAsia"/>
              </w:rPr>
              <w:t>kinerja</w:t>
            </w:r>
            <w:proofErr w:type="spellEnd"/>
            <w:r w:rsidRPr="00E73795">
              <w:rPr>
                <w:rFonts w:hint="eastAsia"/>
              </w:rPr>
              <w:t xml:space="preserve"> </w:t>
            </w:r>
            <w:proofErr w:type="spellStart"/>
            <w:r w:rsidRPr="00E73795">
              <w:rPr>
                <w:rFonts w:hint="eastAsia"/>
              </w:rPr>
              <w:t>bisnis</w:t>
            </w:r>
            <w:proofErr w:type="spellEnd"/>
            <w:r w:rsidRPr="00E73795">
              <w:rPr>
                <w:rFonts w:hint="eastAsia"/>
              </w:rPr>
              <w:t xml:space="preserve"> </w:t>
            </w:r>
            <w:proofErr w:type="spellStart"/>
            <w:r w:rsidRPr="00E73795">
              <w:rPr>
                <w:rFonts w:hint="eastAsia"/>
              </w:rPr>
              <w:t>secara</w:t>
            </w:r>
            <w:proofErr w:type="spellEnd"/>
            <w:r w:rsidRPr="00E73795">
              <w:rPr>
                <w:rFonts w:hint="eastAsia"/>
              </w:rPr>
              <w:t xml:space="preserve"> </w:t>
            </w:r>
            <w:proofErr w:type="spellStart"/>
            <w:r w:rsidRPr="00E73795">
              <w:rPr>
                <w:rFonts w:hint="eastAsia"/>
              </w:rPr>
              <w:t>keseluruhan</w:t>
            </w:r>
            <w:proofErr w:type="spellEnd"/>
            <w:r w:rsidRPr="00E73795">
              <w:rPr>
                <w:rFonts w:hint="eastAsia"/>
              </w:rPr>
              <w:t xml:space="preserve">, dan </w:t>
            </w:r>
            <w:proofErr w:type="spellStart"/>
            <w:r w:rsidRPr="00E73795">
              <w:rPr>
                <w:rFonts w:hint="eastAsia"/>
              </w:rPr>
              <w:t>bagaimana</w:t>
            </w:r>
            <w:proofErr w:type="spellEnd"/>
            <w:r w:rsidRPr="00E73795">
              <w:rPr>
                <w:rFonts w:hint="eastAsia"/>
              </w:rPr>
              <w:t xml:space="preserve"> key metrics </w:t>
            </w:r>
            <w:proofErr w:type="spellStart"/>
            <w:r w:rsidRPr="00E73795">
              <w:rPr>
                <w:rFonts w:hint="eastAsia"/>
              </w:rPr>
              <w:t>berubah</w:t>
            </w:r>
            <w:proofErr w:type="spellEnd"/>
            <w:r w:rsidRPr="00E73795">
              <w:rPr>
                <w:rFonts w:hint="eastAsia"/>
              </w:rPr>
              <w:t xml:space="preserve"> </w:t>
            </w:r>
            <w:proofErr w:type="spellStart"/>
            <w:r w:rsidRPr="00E73795">
              <w:rPr>
                <w:rFonts w:hint="eastAsia"/>
              </w:rPr>
              <w:t>dari</w:t>
            </w:r>
            <w:proofErr w:type="spellEnd"/>
            <w:r w:rsidRPr="00E73795">
              <w:rPr>
                <w:rFonts w:hint="eastAsia"/>
              </w:rPr>
              <w:t xml:space="preserve"> </w:t>
            </w:r>
            <w:proofErr w:type="spellStart"/>
            <w:r w:rsidRPr="00E73795">
              <w:rPr>
                <w:rFonts w:hint="eastAsia"/>
              </w:rPr>
              <w:t>waktu</w:t>
            </w:r>
            <w:proofErr w:type="spellEnd"/>
            <w:r w:rsidRPr="00E73795">
              <w:rPr>
                <w:rFonts w:hint="eastAsia"/>
              </w:rPr>
              <w:t xml:space="preserve"> </w:t>
            </w:r>
            <w:proofErr w:type="spellStart"/>
            <w:r w:rsidRPr="00E73795">
              <w:rPr>
                <w:rFonts w:hint="eastAsia"/>
              </w:rPr>
              <w:t>ke</w:t>
            </w:r>
            <w:proofErr w:type="spellEnd"/>
            <w:r w:rsidRPr="00E73795">
              <w:rPr>
                <w:rFonts w:hint="eastAsia"/>
              </w:rPr>
              <w:t xml:space="preserve"> </w:t>
            </w:r>
            <w:proofErr w:type="spellStart"/>
            <w:r w:rsidRPr="00E73795">
              <w:rPr>
                <w:rFonts w:hint="eastAsia"/>
              </w:rPr>
              <w:t>waktu</w:t>
            </w:r>
            <w:proofErr w:type="spellEnd"/>
            <w:r w:rsidRPr="00E73795">
              <w:rPr>
                <w:rFonts w:hint="eastAsia"/>
              </w:rPr>
              <w:t>?</w:t>
            </w:r>
          </w:p>
        </w:tc>
      </w:tr>
      <w:tr w:rsidR="00451F6D" w:rsidRPr="00C505BF" w14:paraId="032DFED7" w14:textId="77777777" w:rsidTr="00C76897">
        <w:trPr>
          <w:jc w:val="center"/>
        </w:trPr>
        <w:tc>
          <w:tcPr>
            <w:tcW w:w="3312" w:type="dxa"/>
          </w:tcPr>
          <w:p w14:paraId="2519CDDF" w14:textId="05156496" w:rsidR="00451F6D" w:rsidRPr="00C505BF" w:rsidRDefault="00451F6D" w:rsidP="00451F6D">
            <w:pPr>
              <w:rPr>
                <w:rFonts w:hint="eastAsia"/>
                <w:sz w:val="20"/>
                <w:szCs w:val="20"/>
              </w:rPr>
            </w:pPr>
            <w:r w:rsidRPr="00E73795">
              <w:rPr>
                <w:rFonts w:hint="eastAsia"/>
              </w:rPr>
              <w:lastRenderedPageBreak/>
              <w:t>2. Sales &amp; Product</w:t>
            </w:r>
          </w:p>
        </w:tc>
        <w:tc>
          <w:tcPr>
            <w:tcW w:w="2642" w:type="dxa"/>
          </w:tcPr>
          <w:p w14:paraId="69FBA293" w14:textId="14F910C0" w:rsidR="00451F6D" w:rsidRPr="00C505BF" w:rsidRDefault="00451F6D" w:rsidP="00451F6D">
            <w:pPr>
              <w:rPr>
                <w:rFonts w:hint="eastAsia"/>
                <w:sz w:val="20"/>
                <w:szCs w:val="20"/>
              </w:rPr>
            </w:pPr>
            <w:r w:rsidRPr="00E73795">
              <w:rPr>
                <w:rFonts w:hint="eastAsia"/>
              </w:rPr>
              <w:t>Sales and product performance</w:t>
            </w:r>
          </w:p>
        </w:tc>
        <w:tc>
          <w:tcPr>
            <w:tcW w:w="3982" w:type="dxa"/>
          </w:tcPr>
          <w:p w14:paraId="7598D4F0" w14:textId="6B5CF203" w:rsidR="00451F6D" w:rsidRPr="00C505BF" w:rsidRDefault="00451F6D" w:rsidP="00451F6D">
            <w:pPr>
              <w:rPr>
                <w:rFonts w:hint="eastAsia"/>
                <w:sz w:val="20"/>
                <w:szCs w:val="20"/>
              </w:rPr>
            </w:pPr>
            <w:r w:rsidRPr="00E73795">
              <w:rPr>
                <w:rFonts w:hint="eastAsia"/>
              </w:rPr>
              <w:t xml:space="preserve">Product categories mana yang </w:t>
            </w:r>
            <w:proofErr w:type="spellStart"/>
            <w:r w:rsidRPr="00E73795">
              <w:rPr>
                <w:rFonts w:hint="eastAsia"/>
              </w:rPr>
              <w:t>memberikan</w:t>
            </w:r>
            <w:proofErr w:type="spellEnd"/>
            <w:r w:rsidRPr="00E73795">
              <w:rPr>
                <w:rFonts w:hint="eastAsia"/>
              </w:rPr>
              <w:t xml:space="preserve"> </w:t>
            </w:r>
            <w:proofErr w:type="spellStart"/>
            <w:r w:rsidRPr="00E73795">
              <w:rPr>
                <w:rFonts w:hint="eastAsia"/>
              </w:rPr>
              <w:t>kontribusi</w:t>
            </w:r>
            <w:proofErr w:type="spellEnd"/>
            <w:r w:rsidRPr="00E73795">
              <w:rPr>
                <w:rFonts w:hint="eastAsia"/>
              </w:rPr>
              <w:t xml:space="preserve"> </w:t>
            </w:r>
            <w:proofErr w:type="spellStart"/>
            <w:r w:rsidRPr="00E73795">
              <w:rPr>
                <w:rFonts w:hint="eastAsia"/>
              </w:rPr>
              <w:t>terbesar</w:t>
            </w:r>
            <w:proofErr w:type="spellEnd"/>
            <w:r w:rsidRPr="00E73795">
              <w:rPr>
                <w:rFonts w:hint="eastAsia"/>
              </w:rPr>
              <w:t xml:space="preserve"> </w:t>
            </w:r>
            <w:proofErr w:type="spellStart"/>
            <w:r w:rsidRPr="00E73795">
              <w:rPr>
                <w:rFonts w:hint="eastAsia"/>
              </w:rPr>
              <w:t>terhadap</w:t>
            </w:r>
            <w:proofErr w:type="spellEnd"/>
            <w:r w:rsidRPr="00E73795">
              <w:rPr>
                <w:rFonts w:hint="eastAsia"/>
              </w:rPr>
              <w:t xml:space="preserve"> Product Sales dan item activity?</w:t>
            </w:r>
          </w:p>
        </w:tc>
      </w:tr>
      <w:tr w:rsidR="00451F6D" w:rsidRPr="00C505BF" w14:paraId="6F2942CF" w14:textId="77777777" w:rsidTr="00C76897">
        <w:trPr>
          <w:jc w:val="center"/>
        </w:trPr>
        <w:tc>
          <w:tcPr>
            <w:tcW w:w="3312" w:type="dxa"/>
          </w:tcPr>
          <w:p w14:paraId="16963721" w14:textId="665A9BDF" w:rsidR="00451F6D" w:rsidRPr="00C505BF" w:rsidRDefault="00451F6D" w:rsidP="00451F6D">
            <w:pPr>
              <w:rPr>
                <w:rFonts w:hint="eastAsia"/>
                <w:sz w:val="20"/>
                <w:szCs w:val="20"/>
              </w:rPr>
            </w:pPr>
            <w:r w:rsidRPr="00E73795">
              <w:rPr>
                <w:rFonts w:hint="eastAsia"/>
              </w:rPr>
              <w:t>3. Customer Performance</w:t>
            </w:r>
          </w:p>
        </w:tc>
        <w:tc>
          <w:tcPr>
            <w:tcW w:w="2642" w:type="dxa"/>
          </w:tcPr>
          <w:p w14:paraId="1BCDA93C" w14:textId="41E8A9DF" w:rsidR="00451F6D" w:rsidRPr="00C505BF" w:rsidRDefault="00451F6D" w:rsidP="00451F6D">
            <w:pPr>
              <w:rPr>
                <w:rFonts w:hint="eastAsia"/>
                <w:sz w:val="20"/>
                <w:szCs w:val="20"/>
              </w:rPr>
            </w:pPr>
            <w:r w:rsidRPr="00E73795">
              <w:rPr>
                <w:rFonts w:hint="eastAsia"/>
              </w:rPr>
              <w:t>Customer contribution and behavior</w:t>
            </w:r>
          </w:p>
        </w:tc>
        <w:tc>
          <w:tcPr>
            <w:tcW w:w="3982" w:type="dxa"/>
          </w:tcPr>
          <w:p w14:paraId="3BE22EC6" w14:textId="76CD679C" w:rsidR="00451F6D" w:rsidRPr="00C505BF" w:rsidRDefault="00451F6D" w:rsidP="00451F6D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E73795">
              <w:rPr>
                <w:rFonts w:hint="eastAsia"/>
              </w:rPr>
              <w:t>Siapa</w:t>
            </w:r>
            <w:proofErr w:type="spellEnd"/>
            <w:r w:rsidRPr="00E73795">
              <w:rPr>
                <w:rFonts w:hint="eastAsia"/>
              </w:rPr>
              <w:t xml:space="preserve"> </w:t>
            </w:r>
            <w:proofErr w:type="spellStart"/>
            <w:r w:rsidRPr="00E73795">
              <w:rPr>
                <w:rFonts w:hint="eastAsia"/>
              </w:rPr>
              <w:t>saja</w:t>
            </w:r>
            <w:proofErr w:type="spellEnd"/>
            <w:r w:rsidRPr="00E73795">
              <w:rPr>
                <w:rFonts w:hint="eastAsia"/>
              </w:rPr>
              <w:t xml:space="preserve"> active customers, dan </w:t>
            </w:r>
            <w:proofErr w:type="spellStart"/>
            <w:r w:rsidRPr="00E73795">
              <w:rPr>
                <w:rFonts w:hint="eastAsia"/>
              </w:rPr>
              <w:t>berapa</w:t>
            </w:r>
            <w:proofErr w:type="spellEnd"/>
            <w:r w:rsidRPr="00E73795">
              <w:rPr>
                <w:rFonts w:hint="eastAsia"/>
              </w:rPr>
              <w:t xml:space="preserve"> </w:t>
            </w:r>
            <w:proofErr w:type="spellStart"/>
            <w:r w:rsidRPr="00E73795">
              <w:rPr>
                <w:rFonts w:hint="eastAsia"/>
              </w:rPr>
              <w:t>besar</w:t>
            </w:r>
            <w:proofErr w:type="spellEnd"/>
            <w:r w:rsidRPr="00E73795">
              <w:rPr>
                <w:rFonts w:hint="eastAsia"/>
              </w:rPr>
              <w:t xml:space="preserve"> Payment Value yang </w:t>
            </w:r>
            <w:proofErr w:type="spellStart"/>
            <w:r w:rsidRPr="00E73795">
              <w:rPr>
                <w:rFonts w:hint="eastAsia"/>
              </w:rPr>
              <w:t>mereka</w:t>
            </w:r>
            <w:proofErr w:type="spellEnd"/>
            <w:r w:rsidRPr="00E73795">
              <w:rPr>
                <w:rFonts w:hint="eastAsia"/>
              </w:rPr>
              <w:t xml:space="preserve"> </w:t>
            </w:r>
            <w:proofErr w:type="spellStart"/>
            <w:r w:rsidRPr="00E73795">
              <w:rPr>
                <w:rFonts w:hint="eastAsia"/>
              </w:rPr>
              <w:t>kontribusikan</w:t>
            </w:r>
            <w:proofErr w:type="spellEnd"/>
            <w:r w:rsidRPr="00E73795">
              <w:rPr>
                <w:rFonts w:hint="eastAsia"/>
              </w:rPr>
              <w:t>?</w:t>
            </w:r>
          </w:p>
        </w:tc>
      </w:tr>
      <w:tr w:rsidR="00451F6D" w:rsidRPr="00C505BF" w14:paraId="3A39725E" w14:textId="77777777" w:rsidTr="00C76897">
        <w:trPr>
          <w:jc w:val="center"/>
        </w:trPr>
        <w:tc>
          <w:tcPr>
            <w:tcW w:w="3312" w:type="dxa"/>
          </w:tcPr>
          <w:p w14:paraId="1CF4FA16" w14:textId="24017606" w:rsidR="00451F6D" w:rsidRPr="00C505BF" w:rsidRDefault="00451F6D" w:rsidP="00451F6D">
            <w:pPr>
              <w:rPr>
                <w:rFonts w:hint="eastAsia"/>
                <w:sz w:val="20"/>
                <w:szCs w:val="20"/>
              </w:rPr>
            </w:pPr>
            <w:r w:rsidRPr="00E73795">
              <w:rPr>
                <w:rFonts w:hint="eastAsia"/>
              </w:rPr>
              <w:t>4. Delivery &amp; Operations</w:t>
            </w:r>
          </w:p>
        </w:tc>
        <w:tc>
          <w:tcPr>
            <w:tcW w:w="2642" w:type="dxa"/>
          </w:tcPr>
          <w:p w14:paraId="7D2ACD45" w14:textId="570D59D5" w:rsidR="00451F6D" w:rsidRPr="00C505BF" w:rsidRDefault="00451F6D" w:rsidP="00451F6D">
            <w:pPr>
              <w:rPr>
                <w:rFonts w:hint="eastAsia"/>
                <w:sz w:val="20"/>
                <w:szCs w:val="20"/>
              </w:rPr>
            </w:pPr>
            <w:r w:rsidRPr="00E73795">
              <w:rPr>
                <w:rFonts w:hint="eastAsia"/>
              </w:rPr>
              <w:t>Delivery and operational performance</w:t>
            </w:r>
          </w:p>
        </w:tc>
        <w:tc>
          <w:tcPr>
            <w:tcW w:w="3982" w:type="dxa"/>
          </w:tcPr>
          <w:p w14:paraId="6E11C181" w14:textId="3B5381AE" w:rsidR="00451F6D" w:rsidRPr="00C505BF" w:rsidRDefault="00451F6D" w:rsidP="00451F6D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E73795">
              <w:rPr>
                <w:rFonts w:hint="eastAsia"/>
              </w:rPr>
              <w:t>Seberapa</w:t>
            </w:r>
            <w:proofErr w:type="spellEnd"/>
            <w:r w:rsidRPr="00E73795">
              <w:rPr>
                <w:rFonts w:hint="eastAsia"/>
              </w:rPr>
              <w:t xml:space="preserve"> </w:t>
            </w:r>
            <w:proofErr w:type="spellStart"/>
            <w:r w:rsidRPr="00E73795">
              <w:rPr>
                <w:rFonts w:hint="eastAsia"/>
              </w:rPr>
              <w:t>efektif</w:t>
            </w:r>
            <w:proofErr w:type="spellEnd"/>
            <w:r w:rsidRPr="00E73795">
              <w:rPr>
                <w:rFonts w:hint="eastAsia"/>
              </w:rPr>
              <w:t xml:space="preserve"> orders </w:t>
            </w:r>
            <w:proofErr w:type="spellStart"/>
            <w:r w:rsidRPr="00E73795">
              <w:rPr>
                <w:rFonts w:hint="eastAsia"/>
              </w:rPr>
              <w:t>dikirim</w:t>
            </w:r>
            <w:proofErr w:type="spellEnd"/>
            <w:r w:rsidRPr="00E73795">
              <w:rPr>
                <w:rFonts w:hint="eastAsia"/>
              </w:rPr>
              <w:t xml:space="preserve">, dan di area mana delivery issues </w:t>
            </w:r>
            <w:proofErr w:type="spellStart"/>
            <w:r w:rsidRPr="00E73795">
              <w:rPr>
                <w:rFonts w:hint="eastAsia"/>
              </w:rPr>
              <w:t>terkonsentrasi</w:t>
            </w:r>
            <w:proofErr w:type="spellEnd"/>
            <w:r w:rsidRPr="00E73795">
              <w:rPr>
                <w:rFonts w:hint="eastAsia"/>
              </w:rPr>
              <w:t>?</w:t>
            </w:r>
          </w:p>
        </w:tc>
      </w:tr>
      <w:tr w:rsidR="00451F6D" w:rsidRPr="00C505BF" w14:paraId="468EF341" w14:textId="77777777" w:rsidTr="00C76897">
        <w:trPr>
          <w:jc w:val="center"/>
        </w:trPr>
        <w:tc>
          <w:tcPr>
            <w:tcW w:w="3312" w:type="dxa"/>
          </w:tcPr>
          <w:p w14:paraId="48E54768" w14:textId="3798D8A1" w:rsidR="00451F6D" w:rsidRPr="00C505BF" w:rsidRDefault="00451F6D" w:rsidP="00451F6D">
            <w:pPr>
              <w:rPr>
                <w:rFonts w:hint="eastAsia"/>
                <w:sz w:val="20"/>
                <w:szCs w:val="20"/>
              </w:rPr>
            </w:pPr>
            <w:r w:rsidRPr="00E73795">
              <w:rPr>
                <w:rFonts w:hint="eastAsia"/>
              </w:rPr>
              <w:t>5. Seller Performance</w:t>
            </w:r>
          </w:p>
        </w:tc>
        <w:tc>
          <w:tcPr>
            <w:tcW w:w="2642" w:type="dxa"/>
          </w:tcPr>
          <w:p w14:paraId="1EF130A8" w14:textId="1BE42944" w:rsidR="00451F6D" w:rsidRPr="00C505BF" w:rsidRDefault="00451F6D" w:rsidP="00451F6D">
            <w:pPr>
              <w:rPr>
                <w:rFonts w:hint="eastAsia"/>
                <w:sz w:val="20"/>
                <w:szCs w:val="20"/>
              </w:rPr>
            </w:pPr>
            <w:r w:rsidRPr="00E73795">
              <w:rPr>
                <w:rFonts w:hint="eastAsia"/>
              </w:rPr>
              <w:t>Seller activity and contribution</w:t>
            </w:r>
          </w:p>
        </w:tc>
        <w:tc>
          <w:tcPr>
            <w:tcW w:w="3982" w:type="dxa"/>
          </w:tcPr>
          <w:p w14:paraId="25E468A3" w14:textId="4AF8951A" w:rsidR="00451F6D" w:rsidRPr="00C505BF" w:rsidRDefault="00451F6D" w:rsidP="00451F6D">
            <w:pPr>
              <w:rPr>
                <w:rFonts w:hint="eastAsia"/>
                <w:sz w:val="20"/>
                <w:szCs w:val="20"/>
              </w:rPr>
            </w:pPr>
            <w:r w:rsidRPr="00E73795">
              <w:rPr>
                <w:rFonts w:hint="eastAsia"/>
              </w:rPr>
              <w:t xml:space="preserve">Seller mana yang active dan </w:t>
            </w:r>
            <w:proofErr w:type="spellStart"/>
            <w:r w:rsidRPr="00E73795">
              <w:rPr>
                <w:rFonts w:hint="eastAsia"/>
              </w:rPr>
              <w:t>memberikan</w:t>
            </w:r>
            <w:proofErr w:type="spellEnd"/>
            <w:r w:rsidRPr="00E73795">
              <w:rPr>
                <w:rFonts w:hint="eastAsia"/>
              </w:rPr>
              <w:t xml:space="preserve"> </w:t>
            </w:r>
            <w:proofErr w:type="spellStart"/>
            <w:r w:rsidRPr="00E73795">
              <w:rPr>
                <w:rFonts w:hint="eastAsia"/>
              </w:rPr>
              <w:t>kontribusi</w:t>
            </w:r>
            <w:proofErr w:type="spellEnd"/>
            <w:r w:rsidRPr="00E73795">
              <w:rPr>
                <w:rFonts w:hint="eastAsia"/>
              </w:rPr>
              <w:t xml:space="preserve"> Product Sales </w:t>
            </w:r>
            <w:proofErr w:type="spellStart"/>
            <w:r w:rsidRPr="00E73795">
              <w:rPr>
                <w:rFonts w:hint="eastAsia"/>
              </w:rPr>
              <w:t>terbesar</w:t>
            </w:r>
            <w:proofErr w:type="spellEnd"/>
            <w:r w:rsidRPr="00E73795">
              <w:rPr>
                <w:rFonts w:hint="eastAsia"/>
              </w:rPr>
              <w:t>?</w:t>
            </w:r>
          </w:p>
        </w:tc>
      </w:tr>
      <w:tr w:rsidR="00451F6D" w:rsidRPr="00C505BF" w14:paraId="67DBDCF8" w14:textId="77777777" w:rsidTr="00C76897">
        <w:trPr>
          <w:jc w:val="center"/>
        </w:trPr>
        <w:tc>
          <w:tcPr>
            <w:tcW w:w="3312" w:type="dxa"/>
          </w:tcPr>
          <w:p w14:paraId="7516EDBC" w14:textId="7BCED584" w:rsidR="00451F6D" w:rsidRPr="00C505BF" w:rsidRDefault="00451F6D" w:rsidP="00451F6D">
            <w:pPr>
              <w:rPr>
                <w:rFonts w:hint="eastAsia"/>
                <w:sz w:val="20"/>
                <w:szCs w:val="20"/>
              </w:rPr>
            </w:pPr>
            <w:r w:rsidRPr="00E73795">
              <w:rPr>
                <w:rFonts w:hint="eastAsia"/>
              </w:rPr>
              <w:t>6. Review &amp; Customer Satisfaction</w:t>
            </w:r>
          </w:p>
        </w:tc>
        <w:tc>
          <w:tcPr>
            <w:tcW w:w="2642" w:type="dxa"/>
          </w:tcPr>
          <w:p w14:paraId="0BAB3F6F" w14:textId="243858F9" w:rsidR="00451F6D" w:rsidRPr="00C505BF" w:rsidRDefault="00451F6D" w:rsidP="00451F6D">
            <w:pPr>
              <w:rPr>
                <w:rFonts w:hint="eastAsia"/>
                <w:sz w:val="20"/>
                <w:szCs w:val="20"/>
              </w:rPr>
            </w:pPr>
            <w:r w:rsidRPr="00E73795">
              <w:rPr>
                <w:rFonts w:hint="eastAsia"/>
              </w:rPr>
              <w:t>Customer feedback and satisfaction</w:t>
            </w:r>
          </w:p>
        </w:tc>
        <w:tc>
          <w:tcPr>
            <w:tcW w:w="3982" w:type="dxa"/>
          </w:tcPr>
          <w:p w14:paraId="43AD3BCC" w14:textId="766B1EB6" w:rsidR="00451F6D" w:rsidRPr="00C505BF" w:rsidRDefault="00451F6D" w:rsidP="00451F6D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E73795">
              <w:rPr>
                <w:rFonts w:hint="eastAsia"/>
              </w:rPr>
              <w:t>Bagaimana</w:t>
            </w:r>
            <w:proofErr w:type="spellEnd"/>
            <w:r w:rsidRPr="00E73795">
              <w:rPr>
                <w:rFonts w:hint="eastAsia"/>
              </w:rPr>
              <w:t xml:space="preserve"> review scores </w:t>
            </w:r>
            <w:proofErr w:type="spellStart"/>
            <w:r w:rsidRPr="00E73795">
              <w:rPr>
                <w:rFonts w:hint="eastAsia"/>
              </w:rPr>
              <w:t>serta</w:t>
            </w:r>
            <w:proofErr w:type="spellEnd"/>
            <w:r w:rsidRPr="00E73795">
              <w:rPr>
                <w:rFonts w:hint="eastAsia"/>
              </w:rPr>
              <w:t xml:space="preserve"> positive/negative sentiment </w:t>
            </w:r>
            <w:proofErr w:type="spellStart"/>
            <w:r w:rsidRPr="00E73795">
              <w:rPr>
                <w:rFonts w:hint="eastAsia"/>
              </w:rPr>
              <w:t>bervariasi</w:t>
            </w:r>
            <w:proofErr w:type="spellEnd"/>
            <w:r w:rsidRPr="00E73795">
              <w:rPr>
                <w:rFonts w:hint="eastAsia"/>
              </w:rPr>
              <w:t xml:space="preserve"> </w:t>
            </w:r>
            <w:proofErr w:type="spellStart"/>
            <w:r w:rsidRPr="00E73795">
              <w:rPr>
                <w:rFonts w:hint="eastAsia"/>
              </w:rPr>
              <w:t>berdasarkan</w:t>
            </w:r>
            <w:proofErr w:type="spellEnd"/>
            <w:r w:rsidRPr="00E73795">
              <w:rPr>
                <w:rFonts w:hint="eastAsia"/>
              </w:rPr>
              <w:t xml:space="preserve"> state dan delivery performance</w:t>
            </w:r>
            <w:r>
              <w:t>?</w:t>
            </w:r>
          </w:p>
        </w:tc>
      </w:tr>
    </w:tbl>
    <w:p w14:paraId="38BE5912" w14:textId="77777777" w:rsidR="00F0774C" w:rsidRDefault="00FC079C">
      <w:pPr>
        <w:pStyle w:val="Heading1"/>
        <w:rPr>
          <w:rFonts w:hint="eastAsia"/>
        </w:rPr>
      </w:pPr>
      <w:bookmarkStart w:id="25" w:name="_Toc239421248"/>
      <w:r>
        <w:t>7. Key Findings / Insights</w:t>
      </w:r>
      <w:bookmarkEnd w:id="25"/>
    </w:p>
    <w:p w14:paraId="796BE4D2" w14:textId="0B44B521" w:rsidR="00F0774C" w:rsidRPr="000471B2" w:rsidRDefault="00E5397F">
      <w:pPr>
        <w:rPr>
          <w:rFonts w:hint="eastAsia"/>
          <w:sz w:val="22"/>
        </w:rPr>
      </w:pPr>
      <w:proofErr w:type="spellStart"/>
      <w:r w:rsidRPr="00E5397F">
        <w:rPr>
          <w:rFonts w:hint="eastAsia"/>
          <w:sz w:val="22"/>
        </w:rPr>
        <w:t>Temuan</w:t>
      </w:r>
      <w:proofErr w:type="spellEnd"/>
      <w:r w:rsidRPr="00E5397F">
        <w:rPr>
          <w:rFonts w:hint="eastAsia"/>
          <w:sz w:val="22"/>
        </w:rPr>
        <w:t xml:space="preserve"> </w:t>
      </w:r>
      <w:proofErr w:type="spellStart"/>
      <w:r w:rsidRPr="00E5397F">
        <w:rPr>
          <w:rFonts w:hint="eastAsia"/>
          <w:sz w:val="22"/>
        </w:rPr>
        <w:t>berikut</w:t>
      </w:r>
      <w:proofErr w:type="spellEnd"/>
      <w:r w:rsidRPr="00E5397F">
        <w:rPr>
          <w:rFonts w:hint="eastAsia"/>
          <w:sz w:val="22"/>
        </w:rPr>
        <w:t xml:space="preserve"> </w:t>
      </w:r>
      <w:proofErr w:type="spellStart"/>
      <w:r w:rsidRPr="00E5397F">
        <w:rPr>
          <w:rFonts w:hint="eastAsia"/>
          <w:sz w:val="22"/>
        </w:rPr>
        <w:t>merangkum</w:t>
      </w:r>
      <w:proofErr w:type="spellEnd"/>
      <w:r w:rsidRPr="00E5397F">
        <w:rPr>
          <w:rFonts w:hint="eastAsia"/>
          <w:sz w:val="22"/>
        </w:rPr>
        <w:t xml:space="preserve"> major analytical themes yang </w:t>
      </w:r>
      <w:proofErr w:type="spellStart"/>
      <w:r w:rsidRPr="00E5397F">
        <w:rPr>
          <w:rFonts w:hint="eastAsia"/>
          <w:sz w:val="22"/>
        </w:rPr>
        <w:t>diidentifikasi</w:t>
      </w:r>
      <w:proofErr w:type="spellEnd"/>
      <w:r w:rsidRPr="00E5397F">
        <w:rPr>
          <w:rFonts w:hint="eastAsia"/>
          <w:sz w:val="22"/>
        </w:rPr>
        <w:t xml:space="preserve"> </w:t>
      </w:r>
      <w:proofErr w:type="spellStart"/>
      <w:r w:rsidRPr="00E5397F">
        <w:rPr>
          <w:rFonts w:hint="eastAsia"/>
          <w:sz w:val="22"/>
        </w:rPr>
        <w:t>dari</w:t>
      </w:r>
      <w:proofErr w:type="spellEnd"/>
      <w:r w:rsidRPr="00E5397F">
        <w:rPr>
          <w:rFonts w:hint="eastAsia"/>
          <w:sz w:val="22"/>
        </w:rPr>
        <w:t xml:space="preserve"> dashboard analysis dan data validation process</w:t>
      </w:r>
      <w:r w:rsidR="00FC079C" w:rsidRPr="000471B2">
        <w:rPr>
          <w:sz w:val="22"/>
        </w:rPr>
        <w:t>.</w:t>
      </w:r>
    </w:p>
    <w:p w14:paraId="44AEB27D" w14:textId="77777777" w:rsidR="00E5397F" w:rsidRPr="00E5397F" w:rsidRDefault="00E5397F" w:rsidP="00E5397F">
      <w:pPr>
        <w:pStyle w:val="ListBullet"/>
        <w:rPr>
          <w:rFonts w:hint="eastAsia"/>
          <w:sz w:val="22"/>
        </w:rPr>
      </w:pPr>
      <w:proofErr w:type="spellStart"/>
      <w:r w:rsidRPr="00E5397F">
        <w:rPr>
          <w:rFonts w:hint="eastAsia"/>
          <w:sz w:val="22"/>
        </w:rPr>
        <w:t>Sebagian</w:t>
      </w:r>
      <w:proofErr w:type="spellEnd"/>
      <w:r w:rsidRPr="00E5397F">
        <w:rPr>
          <w:rFonts w:hint="eastAsia"/>
          <w:sz w:val="22"/>
        </w:rPr>
        <w:t xml:space="preserve"> </w:t>
      </w:r>
      <w:proofErr w:type="spellStart"/>
      <w:r w:rsidRPr="00E5397F">
        <w:rPr>
          <w:rFonts w:hint="eastAsia"/>
          <w:sz w:val="22"/>
        </w:rPr>
        <w:t>besar</w:t>
      </w:r>
      <w:proofErr w:type="spellEnd"/>
      <w:r w:rsidRPr="00E5397F">
        <w:rPr>
          <w:rFonts w:hint="eastAsia"/>
          <w:sz w:val="22"/>
        </w:rPr>
        <w:t xml:space="preserve"> delivered orders </w:t>
      </w:r>
      <w:proofErr w:type="spellStart"/>
      <w:r w:rsidRPr="00E5397F">
        <w:rPr>
          <w:rFonts w:hint="eastAsia"/>
          <w:sz w:val="22"/>
        </w:rPr>
        <w:t>diklasifikasikan</w:t>
      </w:r>
      <w:proofErr w:type="spellEnd"/>
      <w:r w:rsidRPr="00E5397F">
        <w:rPr>
          <w:rFonts w:hint="eastAsia"/>
          <w:sz w:val="22"/>
        </w:rPr>
        <w:t xml:space="preserve"> </w:t>
      </w:r>
      <w:proofErr w:type="spellStart"/>
      <w:r w:rsidRPr="00E5397F">
        <w:rPr>
          <w:rFonts w:hint="eastAsia"/>
          <w:sz w:val="22"/>
        </w:rPr>
        <w:t>sebagai</w:t>
      </w:r>
      <w:proofErr w:type="spellEnd"/>
      <w:r w:rsidRPr="00E5397F">
        <w:rPr>
          <w:rFonts w:hint="eastAsia"/>
          <w:sz w:val="22"/>
        </w:rPr>
        <w:t xml:space="preserve"> On-Time, </w:t>
      </w:r>
      <w:proofErr w:type="spellStart"/>
      <w:r w:rsidRPr="00E5397F">
        <w:rPr>
          <w:rFonts w:hint="eastAsia"/>
          <w:sz w:val="22"/>
        </w:rPr>
        <w:t>sementara</w:t>
      </w:r>
      <w:proofErr w:type="spellEnd"/>
      <w:r w:rsidRPr="00E5397F">
        <w:rPr>
          <w:rFonts w:hint="eastAsia"/>
          <w:sz w:val="22"/>
        </w:rPr>
        <w:t xml:space="preserve"> </w:t>
      </w:r>
      <w:proofErr w:type="spellStart"/>
      <w:r w:rsidRPr="00E5397F">
        <w:rPr>
          <w:rFonts w:hint="eastAsia"/>
          <w:sz w:val="22"/>
        </w:rPr>
        <w:t>sebagian</w:t>
      </w:r>
      <w:proofErr w:type="spellEnd"/>
      <w:r w:rsidRPr="00E5397F">
        <w:rPr>
          <w:rFonts w:hint="eastAsia"/>
          <w:sz w:val="22"/>
        </w:rPr>
        <w:t xml:space="preserve"> yang </w:t>
      </w:r>
      <w:proofErr w:type="spellStart"/>
      <w:r w:rsidRPr="00E5397F">
        <w:rPr>
          <w:rFonts w:hint="eastAsia"/>
          <w:sz w:val="22"/>
        </w:rPr>
        <w:t>lebih</w:t>
      </w:r>
      <w:proofErr w:type="spellEnd"/>
      <w:r w:rsidRPr="00E5397F">
        <w:rPr>
          <w:rFonts w:hint="eastAsia"/>
          <w:sz w:val="22"/>
        </w:rPr>
        <w:t xml:space="preserve"> </w:t>
      </w:r>
      <w:proofErr w:type="spellStart"/>
      <w:r w:rsidRPr="00E5397F">
        <w:rPr>
          <w:rFonts w:hint="eastAsia"/>
          <w:sz w:val="22"/>
        </w:rPr>
        <w:t>kecil</w:t>
      </w:r>
      <w:proofErr w:type="spellEnd"/>
      <w:r w:rsidRPr="00E5397F">
        <w:rPr>
          <w:rFonts w:hint="eastAsia"/>
          <w:sz w:val="22"/>
        </w:rPr>
        <w:t xml:space="preserve"> </w:t>
      </w:r>
      <w:proofErr w:type="spellStart"/>
      <w:r w:rsidRPr="00E5397F">
        <w:rPr>
          <w:rFonts w:hint="eastAsia"/>
          <w:sz w:val="22"/>
        </w:rPr>
        <w:t>namun</w:t>
      </w:r>
      <w:proofErr w:type="spellEnd"/>
      <w:r w:rsidRPr="00E5397F">
        <w:rPr>
          <w:rFonts w:hint="eastAsia"/>
          <w:sz w:val="22"/>
        </w:rPr>
        <w:t xml:space="preserve"> </w:t>
      </w:r>
      <w:proofErr w:type="spellStart"/>
      <w:r w:rsidRPr="00E5397F">
        <w:rPr>
          <w:rFonts w:hint="eastAsia"/>
          <w:sz w:val="22"/>
        </w:rPr>
        <w:t>tetap</w:t>
      </w:r>
      <w:proofErr w:type="spellEnd"/>
      <w:r w:rsidRPr="00E5397F">
        <w:rPr>
          <w:rFonts w:hint="eastAsia"/>
          <w:sz w:val="22"/>
        </w:rPr>
        <w:t xml:space="preserve"> material </w:t>
      </w:r>
      <w:proofErr w:type="spellStart"/>
      <w:r w:rsidRPr="00E5397F">
        <w:rPr>
          <w:rFonts w:hint="eastAsia"/>
          <w:sz w:val="22"/>
        </w:rPr>
        <w:t>diklasifikasikan</w:t>
      </w:r>
      <w:proofErr w:type="spellEnd"/>
      <w:r w:rsidRPr="00E5397F">
        <w:rPr>
          <w:rFonts w:hint="eastAsia"/>
          <w:sz w:val="22"/>
        </w:rPr>
        <w:t xml:space="preserve"> </w:t>
      </w:r>
      <w:proofErr w:type="spellStart"/>
      <w:r w:rsidRPr="00E5397F">
        <w:rPr>
          <w:rFonts w:hint="eastAsia"/>
          <w:sz w:val="22"/>
        </w:rPr>
        <w:t>sebagai</w:t>
      </w:r>
      <w:proofErr w:type="spellEnd"/>
      <w:r w:rsidRPr="00E5397F">
        <w:rPr>
          <w:rFonts w:hint="eastAsia"/>
          <w:sz w:val="22"/>
        </w:rPr>
        <w:t xml:space="preserve"> Late.</w:t>
      </w:r>
    </w:p>
    <w:p w14:paraId="7D022DB6" w14:textId="77777777" w:rsidR="00E5397F" w:rsidRPr="00E5397F" w:rsidRDefault="00E5397F" w:rsidP="00E5397F">
      <w:pPr>
        <w:pStyle w:val="ListBullet"/>
        <w:rPr>
          <w:rFonts w:hint="eastAsia"/>
          <w:sz w:val="22"/>
        </w:rPr>
      </w:pPr>
      <w:r w:rsidRPr="00E5397F">
        <w:rPr>
          <w:rFonts w:hint="eastAsia"/>
          <w:sz w:val="22"/>
        </w:rPr>
        <w:t xml:space="preserve">Late delivery </w:t>
      </w:r>
      <w:proofErr w:type="spellStart"/>
      <w:r w:rsidRPr="00E5397F">
        <w:rPr>
          <w:rFonts w:hint="eastAsia"/>
          <w:sz w:val="22"/>
        </w:rPr>
        <w:t>merupakan</w:t>
      </w:r>
      <w:proofErr w:type="spellEnd"/>
      <w:r w:rsidRPr="00E5397F">
        <w:rPr>
          <w:rFonts w:hint="eastAsia"/>
          <w:sz w:val="22"/>
        </w:rPr>
        <w:t xml:space="preserve"> operational consideration yang </w:t>
      </w:r>
      <w:proofErr w:type="spellStart"/>
      <w:r w:rsidRPr="00E5397F">
        <w:rPr>
          <w:rFonts w:hint="eastAsia"/>
          <w:sz w:val="22"/>
        </w:rPr>
        <w:t>penting</w:t>
      </w:r>
      <w:proofErr w:type="spellEnd"/>
      <w:r w:rsidRPr="00E5397F">
        <w:rPr>
          <w:rFonts w:hint="eastAsia"/>
          <w:sz w:val="22"/>
        </w:rPr>
        <w:t xml:space="preserve">, </w:t>
      </w:r>
      <w:proofErr w:type="spellStart"/>
      <w:r w:rsidRPr="00E5397F">
        <w:rPr>
          <w:rFonts w:hint="eastAsia"/>
          <w:sz w:val="22"/>
        </w:rPr>
        <w:t>karena</w:t>
      </w:r>
      <w:proofErr w:type="spellEnd"/>
      <w:r w:rsidRPr="00E5397F">
        <w:rPr>
          <w:rFonts w:hint="eastAsia"/>
          <w:sz w:val="22"/>
        </w:rPr>
        <w:t xml:space="preserve"> orders </w:t>
      </w:r>
      <w:proofErr w:type="spellStart"/>
      <w:r w:rsidRPr="00E5397F">
        <w:rPr>
          <w:rFonts w:hint="eastAsia"/>
          <w:sz w:val="22"/>
        </w:rPr>
        <w:t>dengan</w:t>
      </w:r>
      <w:proofErr w:type="spellEnd"/>
      <w:r w:rsidRPr="00E5397F">
        <w:rPr>
          <w:rFonts w:hint="eastAsia"/>
          <w:sz w:val="22"/>
        </w:rPr>
        <w:t xml:space="preserve"> Late delivery </w:t>
      </w:r>
      <w:proofErr w:type="spellStart"/>
      <w:r w:rsidRPr="00E5397F">
        <w:rPr>
          <w:rFonts w:hint="eastAsia"/>
          <w:sz w:val="22"/>
        </w:rPr>
        <w:t>menunjukkan</w:t>
      </w:r>
      <w:proofErr w:type="spellEnd"/>
      <w:r w:rsidRPr="00E5397F">
        <w:rPr>
          <w:rFonts w:hint="eastAsia"/>
          <w:sz w:val="22"/>
        </w:rPr>
        <w:t xml:space="preserve"> customer review outcomes yang </w:t>
      </w:r>
      <w:proofErr w:type="spellStart"/>
      <w:r w:rsidRPr="00E5397F">
        <w:rPr>
          <w:rFonts w:hint="eastAsia"/>
          <w:sz w:val="22"/>
        </w:rPr>
        <w:t>berbeda</w:t>
      </w:r>
      <w:proofErr w:type="spellEnd"/>
      <w:r w:rsidRPr="00E5397F">
        <w:rPr>
          <w:rFonts w:hint="eastAsia"/>
          <w:sz w:val="22"/>
        </w:rPr>
        <w:t xml:space="preserve"> </w:t>
      </w:r>
      <w:proofErr w:type="spellStart"/>
      <w:r w:rsidRPr="00E5397F">
        <w:rPr>
          <w:rFonts w:hint="eastAsia"/>
          <w:sz w:val="22"/>
        </w:rPr>
        <w:t>dibandingkan</w:t>
      </w:r>
      <w:proofErr w:type="spellEnd"/>
      <w:r w:rsidRPr="00E5397F">
        <w:rPr>
          <w:rFonts w:hint="eastAsia"/>
          <w:sz w:val="22"/>
        </w:rPr>
        <w:t xml:space="preserve"> </w:t>
      </w:r>
      <w:proofErr w:type="spellStart"/>
      <w:r w:rsidRPr="00E5397F">
        <w:rPr>
          <w:rFonts w:hint="eastAsia"/>
          <w:sz w:val="22"/>
        </w:rPr>
        <w:t>dengan</w:t>
      </w:r>
      <w:proofErr w:type="spellEnd"/>
      <w:r w:rsidRPr="00E5397F">
        <w:rPr>
          <w:rFonts w:hint="eastAsia"/>
          <w:sz w:val="22"/>
        </w:rPr>
        <w:t xml:space="preserve"> orders yang On-Time.</w:t>
      </w:r>
    </w:p>
    <w:p w14:paraId="57A0AA2F" w14:textId="77777777" w:rsidR="00E5397F" w:rsidRPr="00E5397F" w:rsidRDefault="00E5397F" w:rsidP="00E5397F">
      <w:pPr>
        <w:pStyle w:val="ListBullet"/>
        <w:rPr>
          <w:rFonts w:hint="eastAsia"/>
          <w:sz w:val="22"/>
        </w:rPr>
      </w:pPr>
      <w:r w:rsidRPr="00E5397F">
        <w:rPr>
          <w:rFonts w:hint="eastAsia"/>
          <w:sz w:val="22"/>
        </w:rPr>
        <w:t xml:space="preserve">Product Sales </w:t>
      </w:r>
      <w:proofErr w:type="spellStart"/>
      <w:r w:rsidRPr="00E5397F">
        <w:rPr>
          <w:rFonts w:hint="eastAsia"/>
          <w:sz w:val="22"/>
        </w:rPr>
        <w:t>terkonsentrasi</w:t>
      </w:r>
      <w:proofErr w:type="spellEnd"/>
      <w:r w:rsidRPr="00E5397F">
        <w:rPr>
          <w:rFonts w:hint="eastAsia"/>
          <w:sz w:val="22"/>
        </w:rPr>
        <w:t xml:space="preserve"> pada </w:t>
      </w:r>
      <w:proofErr w:type="spellStart"/>
      <w:r w:rsidRPr="00E5397F">
        <w:rPr>
          <w:rFonts w:hint="eastAsia"/>
          <w:sz w:val="22"/>
        </w:rPr>
        <w:t>sebagian</w:t>
      </w:r>
      <w:proofErr w:type="spellEnd"/>
      <w:r w:rsidRPr="00E5397F">
        <w:rPr>
          <w:rFonts w:hint="eastAsia"/>
          <w:sz w:val="22"/>
        </w:rPr>
        <w:t xml:space="preserve"> seller, </w:t>
      </w:r>
      <w:proofErr w:type="spellStart"/>
      <w:r w:rsidRPr="00E5397F">
        <w:rPr>
          <w:rFonts w:hint="eastAsia"/>
          <w:sz w:val="22"/>
        </w:rPr>
        <w:t>sehingga</w:t>
      </w:r>
      <w:proofErr w:type="spellEnd"/>
      <w:r w:rsidRPr="00E5397F">
        <w:rPr>
          <w:rFonts w:hint="eastAsia"/>
          <w:sz w:val="22"/>
        </w:rPr>
        <w:t xml:space="preserve"> seller ranking dan qualification </w:t>
      </w:r>
      <w:proofErr w:type="spellStart"/>
      <w:r w:rsidRPr="00E5397F">
        <w:rPr>
          <w:rFonts w:hint="eastAsia"/>
          <w:sz w:val="22"/>
        </w:rPr>
        <w:t>dapat</w:t>
      </w:r>
      <w:proofErr w:type="spellEnd"/>
      <w:r w:rsidRPr="00E5397F">
        <w:rPr>
          <w:rFonts w:hint="eastAsia"/>
          <w:sz w:val="22"/>
        </w:rPr>
        <w:t xml:space="preserve"> </w:t>
      </w:r>
      <w:proofErr w:type="spellStart"/>
      <w:r w:rsidRPr="00E5397F">
        <w:rPr>
          <w:rFonts w:hint="eastAsia"/>
          <w:sz w:val="22"/>
        </w:rPr>
        <w:t>digunakan</w:t>
      </w:r>
      <w:proofErr w:type="spellEnd"/>
      <w:r w:rsidRPr="00E5397F">
        <w:rPr>
          <w:rFonts w:hint="eastAsia"/>
          <w:sz w:val="22"/>
        </w:rPr>
        <w:t xml:space="preserve"> </w:t>
      </w:r>
      <w:proofErr w:type="spellStart"/>
      <w:r w:rsidRPr="00E5397F">
        <w:rPr>
          <w:rFonts w:hint="eastAsia"/>
          <w:sz w:val="22"/>
        </w:rPr>
        <w:t>untuk</w:t>
      </w:r>
      <w:proofErr w:type="spellEnd"/>
      <w:r w:rsidRPr="00E5397F">
        <w:rPr>
          <w:rFonts w:hint="eastAsia"/>
          <w:sz w:val="22"/>
        </w:rPr>
        <w:t xml:space="preserve"> performance monitoring.</w:t>
      </w:r>
    </w:p>
    <w:p w14:paraId="49ADABB5" w14:textId="77777777" w:rsidR="00E5397F" w:rsidRPr="00E5397F" w:rsidRDefault="00E5397F" w:rsidP="00E5397F">
      <w:pPr>
        <w:pStyle w:val="ListBullet"/>
        <w:rPr>
          <w:rFonts w:hint="eastAsia"/>
          <w:sz w:val="22"/>
        </w:rPr>
      </w:pPr>
      <w:r w:rsidRPr="00E5397F">
        <w:rPr>
          <w:rFonts w:hint="eastAsia"/>
          <w:sz w:val="22"/>
        </w:rPr>
        <w:t xml:space="preserve">Customer dan seller performance </w:t>
      </w:r>
      <w:proofErr w:type="spellStart"/>
      <w:r w:rsidRPr="00E5397F">
        <w:rPr>
          <w:rFonts w:hint="eastAsia"/>
          <w:sz w:val="22"/>
        </w:rPr>
        <w:t>sebaiknya</w:t>
      </w:r>
      <w:proofErr w:type="spellEnd"/>
      <w:r w:rsidRPr="00E5397F">
        <w:rPr>
          <w:rFonts w:hint="eastAsia"/>
          <w:sz w:val="22"/>
        </w:rPr>
        <w:t xml:space="preserve"> </w:t>
      </w:r>
      <w:proofErr w:type="spellStart"/>
      <w:r w:rsidRPr="00E5397F">
        <w:rPr>
          <w:rFonts w:hint="eastAsia"/>
          <w:sz w:val="22"/>
        </w:rPr>
        <w:t>dievaluasi</w:t>
      </w:r>
      <w:proofErr w:type="spellEnd"/>
      <w:r w:rsidRPr="00E5397F">
        <w:rPr>
          <w:rFonts w:hint="eastAsia"/>
          <w:sz w:val="22"/>
        </w:rPr>
        <w:t xml:space="preserve"> </w:t>
      </w:r>
      <w:proofErr w:type="spellStart"/>
      <w:r w:rsidRPr="00E5397F">
        <w:rPr>
          <w:rFonts w:hint="eastAsia"/>
          <w:sz w:val="22"/>
        </w:rPr>
        <w:t>menggunakan</w:t>
      </w:r>
      <w:proofErr w:type="spellEnd"/>
      <w:r w:rsidRPr="00E5397F">
        <w:rPr>
          <w:rFonts w:hint="eastAsia"/>
          <w:sz w:val="22"/>
        </w:rPr>
        <w:t xml:space="preserve"> distinct business identities dan distinct orders, </w:t>
      </w:r>
      <w:proofErr w:type="spellStart"/>
      <w:r w:rsidRPr="00E5397F">
        <w:rPr>
          <w:rFonts w:hint="eastAsia"/>
          <w:sz w:val="22"/>
        </w:rPr>
        <w:t>bukan</w:t>
      </w:r>
      <w:proofErr w:type="spellEnd"/>
      <w:r w:rsidRPr="00E5397F">
        <w:rPr>
          <w:rFonts w:hint="eastAsia"/>
          <w:sz w:val="22"/>
        </w:rPr>
        <w:t xml:space="preserve"> </w:t>
      </w:r>
      <w:proofErr w:type="spellStart"/>
      <w:r w:rsidRPr="00E5397F">
        <w:rPr>
          <w:rFonts w:hint="eastAsia"/>
          <w:sz w:val="22"/>
        </w:rPr>
        <w:t>hanya</w:t>
      </w:r>
      <w:proofErr w:type="spellEnd"/>
      <w:r w:rsidRPr="00E5397F">
        <w:rPr>
          <w:rFonts w:hint="eastAsia"/>
          <w:sz w:val="22"/>
        </w:rPr>
        <w:t xml:space="preserve"> </w:t>
      </w:r>
      <w:proofErr w:type="spellStart"/>
      <w:r w:rsidRPr="00E5397F">
        <w:rPr>
          <w:rFonts w:hint="eastAsia"/>
          <w:sz w:val="22"/>
        </w:rPr>
        <w:t>berdasarkan</w:t>
      </w:r>
      <w:proofErr w:type="spellEnd"/>
      <w:r w:rsidRPr="00E5397F">
        <w:rPr>
          <w:rFonts w:hint="eastAsia"/>
          <w:sz w:val="22"/>
        </w:rPr>
        <w:t xml:space="preserve"> raw row counts.</w:t>
      </w:r>
    </w:p>
    <w:p w14:paraId="26A12868" w14:textId="77777777" w:rsidR="00E5397F" w:rsidRPr="00E5397F" w:rsidRDefault="00E5397F" w:rsidP="00E5397F">
      <w:pPr>
        <w:pStyle w:val="ListBullet"/>
        <w:rPr>
          <w:rFonts w:hint="eastAsia"/>
          <w:sz w:val="22"/>
        </w:rPr>
      </w:pPr>
      <w:r w:rsidRPr="00E5397F">
        <w:rPr>
          <w:rFonts w:hint="eastAsia"/>
          <w:sz w:val="22"/>
        </w:rPr>
        <w:t xml:space="preserve">Product Sales dan Payment Value </w:t>
      </w:r>
      <w:proofErr w:type="spellStart"/>
      <w:r w:rsidRPr="00E5397F">
        <w:rPr>
          <w:rFonts w:hint="eastAsia"/>
          <w:sz w:val="22"/>
        </w:rPr>
        <w:t>merupakan</w:t>
      </w:r>
      <w:proofErr w:type="spellEnd"/>
      <w:r w:rsidRPr="00E5397F">
        <w:rPr>
          <w:rFonts w:hint="eastAsia"/>
          <w:sz w:val="22"/>
        </w:rPr>
        <w:t xml:space="preserve"> analytical concepts yang </w:t>
      </w:r>
      <w:proofErr w:type="spellStart"/>
      <w:r w:rsidRPr="00E5397F">
        <w:rPr>
          <w:rFonts w:hint="eastAsia"/>
          <w:sz w:val="22"/>
        </w:rPr>
        <w:t>berbeda</w:t>
      </w:r>
      <w:proofErr w:type="spellEnd"/>
      <w:r w:rsidRPr="00E5397F">
        <w:rPr>
          <w:rFonts w:hint="eastAsia"/>
          <w:sz w:val="22"/>
        </w:rPr>
        <w:t xml:space="preserve"> dan </w:t>
      </w:r>
      <w:proofErr w:type="spellStart"/>
      <w:r w:rsidRPr="00E5397F">
        <w:rPr>
          <w:rFonts w:hint="eastAsia"/>
          <w:sz w:val="22"/>
        </w:rPr>
        <w:t>tidak</w:t>
      </w:r>
      <w:proofErr w:type="spellEnd"/>
      <w:r w:rsidRPr="00E5397F">
        <w:rPr>
          <w:rFonts w:hint="eastAsia"/>
          <w:sz w:val="22"/>
        </w:rPr>
        <w:t xml:space="preserve"> </w:t>
      </w:r>
      <w:proofErr w:type="spellStart"/>
      <w:r w:rsidRPr="00E5397F">
        <w:rPr>
          <w:rFonts w:hint="eastAsia"/>
          <w:sz w:val="22"/>
        </w:rPr>
        <w:t>boleh</w:t>
      </w:r>
      <w:proofErr w:type="spellEnd"/>
      <w:r w:rsidRPr="00E5397F">
        <w:rPr>
          <w:rFonts w:hint="eastAsia"/>
          <w:sz w:val="22"/>
        </w:rPr>
        <w:t xml:space="preserve"> </w:t>
      </w:r>
      <w:proofErr w:type="spellStart"/>
      <w:r w:rsidRPr="00E5397F">
        <w:rPr>
          <w:rFonts w:hint="eastAsia"/>
          <w:sz w:val="22"/>
        </w:rPr>
        <w:t>dicampurkan</w:t>
      </w:r>
      <w:proofErr w:type="spellEnd"/>
      <w:r w:rsidRPr="00E5397F">
        <w:rPr>
          <w:rFonts w:hint="eastAsia"/>
          <w:sz w:val="22"/>
        </w:rPr>
        <w:t xml:space="preserve"> </w:t>
      </w:r>
      <w:proofErr w:type="spellStart"/>
      <w:r w:rsidRPr="00E5397F">
        <w:rPr>
          <w:rFonts w:hint="eastAsia"/>
          <w:sz w:val="22"/>
        </w:rPr>
        <w:t>tanpa</w:t>
      </w:r>
      <w:proofErr w:type="spellEnd"/>
      <w:r w:rsidRPr="00E5397F">
        <w:rPr>
          <w:rFonts w:hint="eastAsia"/>
          <w:sz w:val="22"/>
        </w:rPr>
        <w:t xml:space="preserve"> business definition yang </w:t>
      </w:r>
      <w:proofErr w:type="spellStart"/>
      <w:r w:rsidRPr="00E5397F">
        <w:rPr>
          <w:rFonts w:hint="eastAsia"/>
          <w:sz w:val="22"/>
        </w:rPr>
        <w:t>eksplisit</w:t>
      </w:r>
      <w:proofErr w:type="spellEnd"/>
      <w:r w:rsidRPr="00E5397F">
        <w:rPr>
          <w:rFonts w:hint="eastAsia"/>
          <w:sz w:val="22"/>
        </w:rPr>
        <w:t>.</w:t>
      </w:r>
    </w:p>
    <w:p w14:paraId="0F97D59B" w14:textId="77777777" w:rsidR="00E5397F" w:rsidRPr="00E5397F" w:rsidRDefault="00E5397F" w:rsidP="00E5397F">
      <w:pPr>
        <w:pStyle w:val="ListBullet"/>
        <w:rPr>
          <w:rFonts w:hint="eastAsia"/>
          <w:sz w:val="22"/>
        </w:rPr>
      </w:pPr>
      <w:r w:rsidRPr="00E5397F">
        <w:rPr>
          <w:rFonts w:hint="eastAsia"/>
          <w:sz w:val="22"/>
        </w:rPr>
        <w:t xml:space="preserve">Customer satisfaction </w:t>
      </w:r>
      <w:proofErr w:type="spellStart"/>
      <w:r w:rsidRPr="00E5397F">
        <w:rPr>
          <w:rFonts w:hint="eastAsia"/>
          <w:sz w:val="22"/>
        </w:rPr>
        <w:t>bervariasi</w:t>
      </w:r>
      <w:proofErr w:type="spellEnd"/>
      <w:r w:rsidRPr="00E5397F">
        <w:rPr>
          <w:rFonts w:hint="eastAsia"/>
          <w:sz w:val="22"/>
        </w:rPr>
        <w:t xml:space="preserve"> </w:t>
      </w:r>
      <w:proofErr w:type="spellStart"/>
      <w:r w:rsidRPr="00E5397F">
        <w:rPr>
          <w:rFonts w:hint="eastAsia"/>
          <w:sz w:val="22"/>
        </w:rPr>
        <w:t>antar</w:t>
      </w:r>
      <w:proofErr w:type="spellEnd"/>
      <w:r w:rsidRPr="00E5397F">
        <w:rPr>
          <w:rFonts w:hint="eastAsia"/>
          <w:sz w:val="22"/>
        </w:rPr>
        <w:t xml:space="preserve">-customer states, </w:t>
      </w:r>
      <w:proofErr w:type="spellStart"/>
      <w:r w:rsidRPr="00E5397F">
        <w:rPr>
          <w:rFonts w:hint="eastAsia"/>
          <w:sz w:val="22"/>
        </w:rPr>
        <w:t>sehingga</w:t>
      </w:r>
      <w:proofErr w:type="spellEnd"/>
      <w:r w:rsidRPr="00E5397F">
        <w:rPr>
          <w:rFonts w:hint="eastAsia"/>
          <w:sz w:val="22"/>
        </w:rPr>
        <w:t xml:space="preserve"> </w:t>
      </w:r>
      <w:proofErr w:type="spellStart"/>
      <w:r w:rsidRPr="00E5397F">
        <w:rPr>
          <w:rFonts w:hint="eastAsia"/>
          <w:sz w:val="22"/>
        </w:rPr>
        <w:t>dapat</w:t>
      </w:r>
      <w:proofErr w:type="spellEnd"/>
      <w:r w:rsidRPr="00E5397F">
        <w:rPr>
          <w:rFonts w:hint="eastAsia"/>
          <w:sz w:val="22"/>
        </w:rPr>
        <w:t xml:space="preserve"> </w:t>
      </w:r>
      <w:proofErr w:type="spellStart"/>
      <w:r w:rsidRPr="00E5397F">
        <w:rPr>
          <w:rFonts w:hint="eastAsia"/>
          <w:sz w:val="22"/>
        </w:rPr>
        <w:t>menjadi</w:t>
      </w:r>
      <w:proofErr w:type="spellEnd"/>
      <w:r w:rsidRPr="00E5397F">
        <w:rPr>
          <w:rFonts w:hint="eastAsia"/>
          <w:sz w:val="22"/>
        </w:rPr>
        <w:t xml:space="preserve"> </w:t>
      </w:r>
      <w:proofErr w:type="spellStart"/>
      <w:r w:rsidRPr="00E5397F">
        <w:rPr>
          <w:rFonts w:hint="eastAsia"/>
          <w:sz w:val="22"/>
        </w:rPr>
        <w:t>dasar</w:t>
      </w:r>
      <w:proofErr w:type="spellEnd"/>
      <w:r w:rsidRPr="00E5397F">
        <w:rPr>
          <w:rFonts w:hint="eastAsia"/>
          <w:sz w:val="22"/>
        </w:rPr>
        <w:t xml:space="preserve"> </w:t>
      </w:r>
      <w:proofErr w:type="spellStart"/>
      <w:r w:rsidRPr="00E5397F">
        <w:rPr>
          <w:rFonts w:hint="eastAsia"/>
          <w:sz w:val="22"/>
        </w:rPr>
        <w:t>untuk</w:t>
      </w:r>
      <w:proofErr w:type="spellEnd"/>
      <w:r w:rsidRPr="00E5397F">
        <w:rPr>
          <w:rFonts w:hint="eastAsia"/>
          <w:sz w:val="22"/>
        </w:rPr>
        <w:t xml:space="preserve"> geographic analysis dan investigation </w:t>
      </w:r>
      <w:proofErr w:type="spellStart"/>
      <w:r w:rsidRPr="00E5397F">
        <w:rPr>
          <w:rFonts w:hint="eastAsia"/>
          <w:sz w:val="22"/>
        </w:rPr>
        <w:t>lebih</w:t>
      </w:r>
      <w:proofErr w:type="spellEnd"/>
      <w:r w:rsidRPr="00E5397F">
        <w:rPr>
          <w:rFonts w:hint="eastAsia"/>
          <w:sz w:val="22"/>
        </w:rPr>
        <w:t xml:space="preserve"> </w:t>
      </w:r>
      <w:proofErr w:type="spellStart"/>
      <w:r w:rsidRPr="00E5397F">
        <w:rPr>
          <w:rFonts w:hint="eastAsia"/>
          <w:sz w:val="22"/>
        </w:rPr>
        <w:t>lanjut</w:t>
      </w:r>
      <w:proofErr w:type="spellEnd"/>
      <w:r w:rsidRPr="00E5397F">
        <w:rPr>
          <w:rFonts w:hint="eastAsia"/>
          <w:sz w:val="22"/>
        </w:rPr>
        <w:t>.</w:t>
      </w:r>
    </w:p>
    <w:p w14:paraId="50A7ABD3" w14:textId="4EEA5B26" w:rsidR="00F0774C" w:rsidRPr="000471B2" w:rsidRDefault="00E5397F" w:rsidP="00E5397F">
      <w:pPr>
        <w:pStyle w:val="ListBullet"/>
        <w:rPr>
          <w:rFonts w:hint="eastAsia"/>
          <w:sz w:val="22"/>
        </w:rPr>
      </w:pPr>
      <w:r w:rsidRPr="00E5397F">
        <w:rPr>
          <w:rFonts w:hint="eastAsia"/>
          <w:sz w:val="22"/>
        </w:rPr>
        <w:t xml:space="preserve">Dashboard </w:t>
      </w:r>
      <w:proofErr w:type="spellStart"/>
      <w:r w:rsidRPr="00E5397F">
        <w:rPr>
          <w:rFonts w:hint="eastAsia"/>
          <w:sz w:val="22"/>
        </w:rPr>
        <w:t>memberikan</w:t>
      </w:r>
      <w:proofErr w:type="spellEnd"/>
      <w:r w:rsidRPr="00E5397F">
        <w:rPr>
          <w:rFonts w:hint="eastAsia"/>
          <w:sz w:val="22"/>
        </w:rPr>
        <w:t xml:space="preserve"> analytical value yang </w:t>
      </w:r>
      <w:proofErr w:type="spellStart"/>
      <w:r w:rsidRPr="00E5397F">
        <w:rPr>
          <w:rFonts w:hint="eastAsia"/>
          <w:sz w:val="22"/>
        </w:rPr>
        <w:t>lebih</w:t>
      </w:r>
      <w:proofErr w:type="spellEnd"/>
      <w:r w:rsidRPr="00E5397F">
        <w:rPr>
          <w:rFonts w:hint="eastAsia"/>
          <w:sz w:val="22"/>
        </w:rPr>
        <w:t xml:space="preserve"> </w:t>
      </w:r>
      <w:proofErr w:type="spellStart"/>
      <w:r w:rsidRPr="00E5397F">
        <w:rPr>
          <w:rFonts w:hint="eastAsia"/>
          <w:sz w:val="22"/>
        </w:rPr>
        <w:t>besar</w:t>
      </w:r>
      <w:proofErr w:type="spellEnd"/>
      <w:r w:rsidRPr="00E5397F">
        <w:rPr>
          <w:rFonts w:hint="eastAsia"/>
          <w:sz w:val="22"/>
        </w:rPr>
        <w:t xml:space="preserve"> </w:t>
      </w:r>
      <w:proofErr w:type="spellStart"/>
      <w:r w:rsidRPr="00E5397F">
        <w:rPr>
          <w:rFonts w:hint="eastAsia"/>
          <w:sz w:val="22"/>
        </w:rPr>
        <w:t>ketika</w:t>
      </w:r>
      <w:proofErr w:type="spellEnd"/>
      <w:r w:rsidRPr="00E5397F">
        <w:rPr>
          <w:rFonts w:hint="eastAsia"/>
          <w:sz w:val="22"/>
        </w:rPr>
        <w:t xml:space="preserve"> commercial performance, operational performance, seller activity, dan customer experience </w:t>
      </w:r>
      <w:proofErr w:type="spellStart"/>
      <w:r w:rsidRPr="00E5397F">
        <w:rPr>
          <w:rFonts w:hint="eastAsia"/>
          <w:sz w:val="22"/>
        </w:rPr>
        <w:t>dianalisis</w:t>
      </w:r>
      <w:proofErr w:type="spellEnd"/>
      <w:r w:rsidRPr="00E5397F">
        <w:rPr>
          <w:rFonts w:hint="eastAsia"/>
          <w:sz w:val="22"/>
        </w:rPr>
        <w:t xml:space="preserve"> </w:t>
      </w:r>
      <w:proofErr w:type="spellStart"/>
      <w:r w:rsidRPr="00E5397F">
        <w:rPr>
          <w:rFonts w:hint="eastAsia"/>
          <w:sz w:val="22"/>
        </w:rPr>
        <w:t>secara</w:t>
      </w:r>
      <w:proofErr w:type="spellEnd"/>
      <w:r w:rsidRPr="00E5397F">
        <w:rPr>
          <w:rFonts w:hint="eastAsia"/>
          <w:sz w:val="22"/>
        </w:rPr>
        <w:t xml:space="preserve"> </w:t>
      </w:r>
      <w:proofErr w:type="spellStart"/>
      <w:r w:rsidRPr="00E5397F">
        <w:rPr>
          <w:rFonts w:hint="eastAsia"/>
          <w:sz w:val="22"/>
        </w:rPr>
        <w:t>bersama-sama</w:t>
      </w:r>
      <w:proofErr w:type="spellEnd"/>
      <w:r w:rsidR="00FC079C" w:rsidRPr="000471B2">
        <w:rPr>
          <w:sz w:val="22"/>
        </w:rPr>
        <w:t>.</w:t>
      </w:r>
    </w:p>
    <w:p w14:paraId="4B77A521" w14:textId="77777777" w:rsidR="00F0774C" w:rsidRDefault="00FC079C">
      <w:pPr>
        <w:pStyle w:val="Heading2"/>
        <w:rPr>
          <w:rFonts w:hint="eastAsia"/>
        </w:rPr>
      </w:pPr>
      <w:bookmarkStart w:id="26" w:name="_Toc239421249"/>
      <w:r>
        <w:t>Recommended Management Questions</w:t>
      </w:r>
      <w:bookmarkEnd w:id="26"/>
    </w:p>
    <w:p w14:paraId="1A7625E6" w14:textId="77777777" w:rsidR="00600EC2" w:rsidRPr="00600EC2" w:rsidRDefault="00600EC2" w:rsidP="00600EC2">
      <w:pPr>
        <w:pStyle w:val="ListBullet"/>
        <w:rPr>
          <w:rFonts w:hint="eastAsia"/>
          <w:sz w:val="22"/>
        </w:rPr>
      </w:pPr>
      <w:r w:rsidRPr="00600EC2">
        <w:rPr>
          <w:rFonts w:hint="eastAsia"/>
          <w:sz w:val="22"/>
        </w:rPr>
        <w:t xml:space="preserve">Customer states </w:t>
      </w:r>
      <w:proofErr w:type="spellStart"/>
      <w:r w:rsidRPr="00600EC2">
        <w:rPr>
          <w:rFonts w:hint="eastAsia"/>
          <w:sz w:val="22"/>
        </w:rPr>
        <w:t>atau</w:t>
      </w:r>
      <w:proofErr w:type="spellEnd"/>
      <w:r w:rsidRPr="00600EC2">
        <w:rPr>
          <w:rFonts w:hint="eastAsia"/>
          <w:sz w:val="22"/>
        </w:rPr>
        <w:t xml:space="preserve"> seller mana yang </w:t>
      </w:r>
      <w:proofErr w:type="spellStart"/>
      <w:r w:rsidRPr="00600EC2">
        <w:rPr>
          <w:rFonts w:hint="eastAsia"/>
          <w:sz w:val="22"/>
        </w:rPr>
        <w:t>memiliki</w:t>
      </w:r>
      <w:proofErr w:type="spellEnd"/>
      <w:r w:rsidRPr="00600EC2">
        <w:rPr>
          <w:rFonts w:hint="eastAsia"/>
          <w:sz w:val="22"/>
        </w:rPr>
        <w:t xml:space="preserve"> </w:t>
      </w:r>
      <w:proofErr w:type="spellStart"/>
      <w:r w:rsidRPr="00600EC2">
        <w:rPr>
          <w:rFonts w:hint="eastAsia"/>
          <w:sz w:val="22"/>
        </w:rPr>
        <w:t>tingkat</w:t>
      </w:r>
      <w:proofErr w:type="spellEnd"/>
      <w:r w:rsidRPr="00600EC2">
        <w:rPr>
          <w:rFonts w:hint="eastAsia"/>
          <w:sz w:val="22"/>
        </w:rPr>
        <w:t xml:space="preserve"> Late delivery </w:t>
      </w:r>
      <w:proofErr w:type="spellStart"/>
      <w:r w:rsidRPr="00600EC2">
        <w:rPr>
          <w:rFonts w:hint="eastAsia"/>
          <w:sz w:val="22"/>
        </w:rPr>
        <w:t>lebih</w:t>
      </w:r>
      <w:proofErr w:type="spellEnd"/>
      <w:r w:rsidRPr="00600EC2">
        <w:rPr>
          <w:rFonts w:hint="eastAsia"/>
          <w:sz w:val="22"/>
        </w:rPr>
        <w:t xml:space="preserve"> </w:t>
      </w:r>
      <w:proofErr w:type="spellStart"/>
      <w:r w:rsidRPr="00600EC2">
        <w:rPr>
          <w:rFonts w:hint="eastAsia"/>
          <w:sz w:val="22"/>
        </w:rPr>
        <w:t>tinggi</w:t>
      </w:r>
      <w:proofErr w:type="spellEnd"/>
      <w:r w:rsidRPr="00600EC2">
        <w:rPr>
          <w:rFonts w:hint="eastAsia"/>
          <w:sz w:val="22"/>
        </w:rPr>
        <w:t xml:space="preserve"> dan </w:t>
      </w:r>
      <w:proofErr w:type="spellStart"/>
      <w:r w:rsidRPr="00600EC2">
        <w:rPr>
          <w:rFonts w:hint="eastAsia"/>
          <w:sz w:val="22"/>
        </w:rPr>
        <w:t>perlu</w:t>
      </w:r>
      <w:proofErr w:type="spellEnd"/>
      <w:r w:rsidRPr="00600EC2">
        <w:rPr>
          <w:rFonts w:hint="eastAsia"/>
          <w:sz w:val="22"/>
        </w:rPr>
        <w:t xml:space="preserve"> </w:t>
      </w:r>
      <w:proofErr w:type="spellStart"/>
      <w:r w:rsidRPr="00600EC2">
        <w:rPr>
          <w:rFonts w:hint="eastAsia"/>
          <w:sz w:val="22"/>
        </w:rPr>
        <w:t>ditindaklanjuti</w:t>
      </w:r>
      <w:proofErr w:type="spellEnd"/>
      <w:r w:rsidRPr="00600EC2">
        <w:rPr>
          <w:rFonts w:hint="eastAsia"/>
          <w:sz w:val="22"/>
        </w:rPr>
        <w:t xml:space="preserve"> </w:t>
      </w:r>
      <w:proofErr w:type="spellStart"/>
      <w:r w:rsidRPr="00600EC2">
        <w:rPr>
          <w:rFonts w:hint="eastAsia"/>
          <w:sz w:val="22"/>
        </w:rPr>
        <w:t>terlebih</w:t>
      </w:r>
      <w:proofErr w:type="spellEnd"/>
      <w:r w:rsidRPr="00600EC2">
        <w:rPr>
          <w:rFonts w:hint="eastAsia"/>
          <w:sz w:val="22"/>
        </w:rPr>
        <w:t xml:space="preserve"> </w:t>
      </w:r>
      <w:proofErr w:type="spellStart"/>
      <w:r w:rsidRPr="00600EC2">
        <w:rPr>
          <w:rFonts w:hint="eastAsia"/>
          <w:sz w:val="22"/>
        </w:rPr>
        <w:t>dahulu</w:t>
      </w:r>
      <w:proofErr w:type="spellEnd"/>
      <w:r w:rsidRPr="00600EC2">
        <w:rPr>
          <w:rFonts w:hint="eastAsia"/>
          <w:sz w:val="22"/>
        </w:rPr>
        <w:t>?</w:t>
      </w:r>
    </w:p>
    <w:p w14:paraId="4198BAD4" w14:textId="77777777" w:rsidR="00600EC2" w:rsidRPr="00600EC2" w:rsidRDefault="00600EC2" w:rsidP="00600EC2">
      <w:pPr>
        <w:pStyle w:val="ListBullet"/>
        <w:rPr>
          <w:rFonts w:hint="eastAsia"/>
          <w:sz w:val="22"/>
        </w:rPr>
      </w:pPr>
      <w:r w:rsidRPr="00600EC2">
        <w:rPr>
          <w:rFonts w:hint="eastAsia"/>
          <w:sz w:val="22"/>
        </w:rPr>
        <w:t xml:space="preserve">Seller </w:t>
      </w:r>
      <w:proofErr w:type="spellStart"/>
      <w:r w:rsidRPr="00600EC2">
        <w:rPr>
          <w:rFonts w:hint="eastAsia"/>
          <w:sz w:val="22"/>
        </w:rPr>
        <w:t>dengan</w:t>
      </w:r>
      <w:proofErr w:type="spellEnd"/>
      <w:r w:rsidRPr="00600EC2">
        <w:rPr>
          <w:rFonts w:hint="eastAsia"/>
          <w:sz w:val="22"/>
        </w:rPr>
        <w:t xml:space="preserve"> high Product Sales mana yang juga </w:t>
      </w:r>
      <w:proofErr w:type="spellStart"/>
      <w:r w:rsidRPr="00600EC2">
        <w:rPr>
          <w:rFonts w:hint="eastAsia"/>
          <w:sz w:val="22"/>
        </w:rPr>
        <w:t>memiliki</w:t>
      </w:r>
      <w:proofErr w:type="spellEnd"/>
      <w:r w:rsidRPr="00600EC2">
        <w:rPr>
          <w:rFonts w:hint="eastAsia"/>
          <w:sz w:val="22"/>
        </w:rPr>
        <w:t xml:space="preserve"> delivery performance dan customer satisfaction yang </w:t>
      </w:r>
      <w:proofErr w:type="spellStart"/>
      <w:r w:rsidRPr="00600EC2">
        <w:rPr>
          <w:rFonts w:hint="eastAsia"/>
          <w:sz w:val="22"/>
        </w:rPr>
        <w:t>kuat</w:t>
      </w:r>
      <w:proofErr w:type="spellEnd"/>
      <w:r w:rsidRPr="00600EC2">
        <w:rPr>
          <w:rFonts w:hint="eastAsia"/>
          <w:sz w:val="22"/>
        </w:rPr>
        <w:t>?</w:t>
      </w:r>
    </w:p>
    <w:p w14:paraId="1B441B6D" w14:textId="77777777" w:rsidR="00600EC2" w:rsidRPr="00600EC2" w:rsidRDefault="00600EC2" w:rsidP="00600EC2">
      <w:pPr>
        <w:pStyle w:val="ListBullet"/>
        <w:rPr>
          <w:rFonts w:hint="eastAsia"/>
          <w:sz w:val="22"/>
        </w:rPr>
      </w:pPr>
      <w:r w:rsidRPr="00600EC2">
        <w:rPr>
          <w:rFonts w:hint="eastAsia"/>
          <w:sz w:val="22"/>
        </w:rPr>
        <w:t xml:space="preserve">Product categories mana yang </w:t>
      </w:r>
      <w:proofErr w:type="spellStart"/>
      <w:r w:rsidRPr="00600EC2">
        <w:rPr>
          <w:rFonts w:hint="eastAsia"/>
          <w:sz w:val="22"/>
        </w:rPr>
        <w:t>menghasilkan</w:t>
      </w:r>
      <w:proofErr w:type="spellEnd"/>
      <w:r w:rsidRPr="00600EC2">
        <w:rPr>
          <w:rFonts w:hint="eastAsia"/>
          <w:sz w:val="22"/>
        </w:rPr>
        <w:t xml:space="preserve"> Product Sales </w:t>
      </w:r>
      <w:proofErr w:type="spellStart"/>
      <w:r w:rsidRPr="00600EC2">
        <w:rPr>
          <w:rFonts w:hint="eastAsia"/>
          <w:sz w:val="22"/>
        </w:rPr>
        <w:t>tinggi</w:t>
      </w:r>
      <w:proofErr w:type="spellEnd"/>
      <w:r w:rsidRPr="00600EC2">
        <w:rPr>
          <w:rFonts w:hint="eastAsia"/>
          <w:sz w:val="22"/>
        </w:rPr>
        <w:t xml:space="preserve"> </w:t>
      </w:r>
      <w:proofErr w:type="spellStart"/>
      <w:r w:rsidRPr="00600EC2">
        <w:rPr>
          <w:rFonts w:hint="eastAsia"/>
          <w:sz w:val="22"/>
        </w:rPr>
        <w:t>tetapi</w:t>
      </w:r>
      <w:proofErr w:type="spellEnd"/>
      <w:r w:rsidRPr="00600EC2">
        <w:rPr>
          <w:rFonts w:hint="eastAsia"/>
          <w:sz w:val="22"/>
        </w:rPr>
        <w:t xml:space="preserve"> </w:t>
      </w:r>
      <w:proofErr w:type="spellStart"/>
      <w:r w:rsidRPr="00600EC2">
        <w:rPr>
          <w:rFonts w:hint="eastAsia"/>
          <w:sz w:val="22"/>
        </w:rPr>
        <w:t>menunjukkan</w:t>
      </w:r>
      <w:proofErr w:type="spellEnd"/>
      <w:r w:rsidRPr="00600EC2">
        <w:rPr>
          <w:rFonts w:hint="eastAsia"/>
          <w:sz w:val="22"/>
        </w:rPr>
        <w:t xml:space="preserve"> customer feedback yang </w:t>
      </w:r>
      <w:proofErr w:type="spellStart"/>
      <w:r w:rsidRPr="00600EC2">
        <w:rPr>
          <w:rFonts w:hint="eastAsia"/>
          <w:sz w:val="22"/>
        </w:rPr>
        <w:t>relatif</w:t>
      </w:r>
      <w:proofErr w:type="spellEnd"/>
      <w:r w:rsidRPr="00600EC2">
        <w:rPr>
          <w:rFonts w:hint="eastAsia"/>
          <w:sz w:val="22"/>
        </w:rPr>
        <w:t xml:space="preserve"> </w:t>
      </w:r>
      <w:proofErr w:type="spellStart"/>
      <w:r w:rsidRPr="00600EC2">
        <w:rPr>
          <w:rFonts w:hint="eastAsia"/>
          <w:sz w:val="22"/>
        </w:rPr>
        <w:t>lebih</w:t>
      </w:r>
      <w:proofErr w:type="spellEnd"/>
      <w:r w:rsidRPr="00600EC2">
        <w:rPr>
          <w:rFonts w:hint="eastAsia"/>
          <w:sz w:val="22"/>
        </w:rPr>
        <w:t xml:space="preserve"> </w:t>
      </w:r>
      <w:proofErr w:type="spellStart"/>
      <w:r w:rsidRPr="00600EC2">
        <w:rPr>
          <w:rFonts w:hint="eastAsia"/>
          <w:sz w:val="22"/>
        </w:rPr>
        <w:t>rendah</w:t>
      </w:r>
      <w:proofErr w:type="spellEnd"/>
      <w:r w:rsidRPr="00600EC2">
        <w:rPr>
          <w:rFonts w:hint="eastAsia"/>
          <w:sz w:val="22"/>
        </w:rPr>
        <w:t>?</w:t>
      </w:r>
    </w:p>
    <w:p w14:paraId="1003CBBA" w14:textId="1EDCF838" w:rsidR="00F0774C" w:rsidRPr="000471B2" w:rsidRDefault="00600EC2" w:rsidP="00600EC2">
      <w:pPr>
        <w:pStyle w:val="ListBullet"/>
        <w:rPr>
          <w:rFonts w:hint="eastAsia"/>
          <w:sz w:val="22"/>
        </w:rPr>
      </w:pPr>
      <w:r w:rsidRPr="00600EC2">
        <w:rPr>
          <w:rFonts w:hint="eastAsia"/>
          <w:sz w:val="22"/>
        </w:rPr>
        <w:t xml:space="preserve">Customer states mana yang </w:t>
      </w:r>
      <w:proofErr w:type="spellStart"/>
      <w:r w:rsidRPr="00600EC2">
        <w:rPr>
          <w:rFonts w:hint="eastAsia"/>
          <w:sz w:val="22"/>
        </w:rPr>
        <w:t>menunjukkan</w:t>
      </w:r>
      <w:proofErr w:type="spellEnd"/>
      <w:r w:rsidRPr="00600EC2">
        <w:rPr>
          <w:rFonts w:hint="eastAsia"/>
          <w:sz w:val="22"/>
        </w:rPr>
        <w:t xml:space="preserve"> </w:t>
      </w:r>
      <w:proofErr w:type="spellStart"/>
      <w:r w:rsidRPr="00600EC2">
        <w:rPr>
          <w:rFonts w:hint="eastAsia"/>
          <w:sz w:val="22"/>
        </w:rPr>
        <w:t>perbedaan</w:t>
      </w:r>
      <w:proofErr w:type="spellEnd"/>
      <w:r w:rsidRPr="00600EC2">
        <w:rPr>
          <w:rFonts w:hint="eastAsia"/>
          <w:sz w:val="22"/>
        </w:rPr>
        <w:t xml:space="preserve"> customer satisfaction </w:t>
      </w:r>
      <w:proofErr w:type="spellStart"/>
      <w:r w:rsidRPr="00600EC2">
        <w:rPr>
          <w:rFonts w:hint="eastAsia"/>
          <w:sz w:val="22"/>
        </w:rPr>
        <w:t>terbesar</w:t>
      </w:r>
      <w:proofErr w:type="spellEnd"/>
      <w:r w:rsidRPr="00600EC2">
        <w:rPr>
          <w:rFonts w:hint="eastAsia"/>
          <w:sz w:val="22"/>
        </w:rPr>
        <w:t xml:space="preserve"> </w:t>
      </w:r>
      <w:proofErr w:type="spellStart"/>
      <w:r w:rsidRPr="00600EC2">
        <w:rPr>
          <w:rFonts w:hint="eastAsia"/>
          <w:sz w:val="22"/>
        </w:rPr>
        <w:t>dibandingkan</w:t>
      </w:r>
      <w:proofErr w:type="spellEnd"/>
      <w:r w:rsidRPr="00600EC2">
        <w:rPr>
          <w:rFonts w:hint="eastAsia"/>
          <w:sz w:val="22"/>
        </w:rPr>
        <w:t xml:space="preserve"> </w:t>
      </w:r>
      <w:proofErr w:type="spellStart"/>
      <w:r w:rsidRPr="00600EC2">
        <w:rPr>
          <w:rFonts w:hint="eastAsia"/>
          <w:sz w:val="22"/>
        </w:rPr>
        <w:t>dengan</w:t>
      </w:r>
      <w:proofErr w:type="spellEnd"/>
      <w:r w:rsidRPr="00600EC2">
        <w:rPr>
          <w:rFonts w:hint="eastAsia"/>
          <w:sz w:val="22"/>
        </w:rPr>
        <w:t xml:space="preserve"> overall average</w:t>
      </w:r>
      <w:r w:rsidR="00FC079C" w:rsidRPr="000471B2">
        <w:rPr>
          <w:sz w:val="22"/>
        </w:rPr>
        <w:t>?</w:t>
      </w:r>
    </w:p>
    <w:p w14:paraId="75701230" w14:textId="77777777" w:rsidR="00A85221" w:rsidRDefault="00A85221">
      <w:pPr>
        <w:rPr>
          <w:rFonts w:eastAsiaTheme="majorEastAsia" w:cstheme="majorBidi" w:hint="eastAsia"/>
          <w:b/>
          <w:bCs/>
          <w:color w:val="000000" w:themeColor="text1"/>
          <w:sz w:val="32"/>
          <w:szCs w:val="28"/>
        </w:rPr>
      </w:pPr>
      <w:bookmarkStart w:id="27" w:name="_Toc239421250"/>
      <w:r>
        <w:rPr>
          <w:rFonts w:hint="eastAsia"/>
        </w:rPr>
        <w:br w:type="page"/>
      </w:r>
    </w:p>
    <w:p w14:paraId="7CAB4D9F" w14:textId="022235A1" w:rsidR="00F0774C" w:rsidRDefault="00FC079C">
      <w:pPr>
        <w:pStyle w:val="Heading1"/>
        <w:rPr>
          <w:rFonts w:hint="eastAsia"/>
        </w:rPr>
      </w:pPr>
      <w:bookmarkStart w:id="28" w:name="_GoBack"/>
      <w:bookmarkEnd w:id="28"/>
      <w:r>
        <w:lastRenderedPageBreak/>
        <w:t>8. Limitations &amp; Assumptions</w:t>
      </w:r>
      <w:bookmarkEnd w:id="2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F0774C" w:rsidRPr="00C505BF" w14:paraId="0AEF99BF" w14:textId="77777777">
        <w:trPr>
          <w:jc w:val="center"/>
        </w:trPr>
        <w:tc>
          <w:tcPr>
            <w:tcW w:w="4968" w:type="dxa"/>
            <w:vAlign w:val="center"/>
          </w:tcPr>
          <w:p w14:paraId="52CDCFA9" w14:textId="77777777" w:rsidR="00F0774C" w:rsidRPr="00C505BF" w:rsidRDefault="00FC079C">
            <w:pPr>
              <w:rPr>
                <w:rFonts w:hint="eastAsia"/>
                <w:sz w:val="22"/>
              </w:rPr>
            </w:pPr>
            <w:r w:rsidRPr="00C505BF">
              <w:rPr>
                <w:b/>
                <w:sz w:val="22"/>
              </w:rPr>
              <w:t>Area</w:t>
            </w:r>
          </w:p>
        </w:tc>
        <w:tc>
          <w:tcPr>
            <w:tcW w:w="4968" w:type="dxa"/>
            <w:vAlign w:val="center"/>
          </w:tcPr>
          <w:p w14:paraId="3CA46CD2" w14:textId="77777777" w:rsidR="00F0774C" w:rsidRPr="00C505BF" w:rsidRDefault="00FC079C">
            <w:pPr>
              <w:rPr>
                <w:rFonts w:hint="eastAsia"/>
                <w:sz w:val="22"/>
              </w:rPr>
            </w:pPr>
            <w:r w:rsidRPr="00C505BF">
              <w:rPr>
                <w:b/>
                <w:sz w:val="22"/>
              </w:rPr>
              <w:t>Limitation / Assumption</w:t>
            </w:r>
          </w:p>
        </w:tc>
      </w:tr>
      <w:tr w:rsidR="00846D8B" w:rsidRPr="00C505BF" w14:paraId="644C59AC" w14:textId="77777777" w:rsidTr="001D7E0E">
        <w:trPr>
          <w:jc w:val="center"/>
        </w:trPr>
        <w:tc>
          <w:tcPr>
            <w:tcW w:w="4968" w:type="dxa"/>
          </w:tcPr>
          <w:p w14:paraId="24E9E59E" w14:textId="5A51CD2F" w:rsidR="00846D8B" w:rsidRPr="00C505BF" w:rsidRDefault="00846D8B" w:rsidP="00846D8B">
            <w:pPr>
              <w:rPr>
                <w:rFonts w:hint="eastAsia"/>
                <w:sz w:val="20"/>
                <w:szCs w:val="20"/>
              </w:rPr>
            </w:pPr>
            <w:r w:rsidRPr="00AD77EE">
              <w:rPr>
                <w:rFonts w:hint="eastAsia"/>
              </w:rPr>
              <w:t>Order Items</w:t>
            </w:r>
          </w:p>
        </w:tc>
        <w:tc>
          <w:tcPr>
            <w:tcW w:w="4968" w:type="dxa"/>
          </w:tcPr>
          <w:p w14:paraId="3C1A9ED6" w14:textId="28F9B2FB" w:rsidR="00846D8B" w:rsidRPr="00C505BF" w:rsidRDefault="00846D8B" w:rsidP="00846D8B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AD77EE">
              <w:rPr>
                <w:rFonts w:hint="eastAsia"/>
              </w:rPr>
              <w:t>order_items</w:t>
            </w:r>
            <w:proofErr w:type="spellEnd"/>
            <w:r w:rsidRPr="00AD77EE">
              <w:rPr>
                <w:rFonts w:hint="eastAsia"/>
              </w:rPr>
              <w:t xml:space="preserve"> </w:t>
            </w:r>
            <w:proofErr w:type="spellStart"/>
            <w:r w:rsidRPr="00AD77EE">
              <w:rPr>
                <w:rFonts w:hint="eastAsia"/>
              </w:rPr>
              <w:t>tidak</w:t>
            </w:r>
            <w:proofErr w:type="spellEnd"/>
            <w:r w:rsidRPr="00AD77EE">
              <w:rPr>
                <w:rFonts w:hint="eastAsia"/>
              </w:rPr>
              <w:t xml:space="preserve"> </w:t>
            </w:r>
            <w:proofErr w:type="spellStart"/>
            <w:r w:rsidRPr="00AD77EE">
              <w:rPr>
                <w:rFonts w:hint="eastAsia"/>
              </w:rPr>
              <w:t>memiliki</w:t>
            </w:r>
            <w:proofErr w:type="spellEnd"/>
            <w:r w:rsidRPr="00AD77EE">
              <w:rPr>
                <w:rFonts w:hint="eastAsia"/>
              </w:rPr>
              <w:t xml:space="preserve"> explicit quantity column; item volume </w:t>
            </w:r>
            <w:proofErr w:type="spellStart"/>
            <w:r w:rsidRPr="00AD77EE">
              <w:rPr>
                <w:rFonts w:hint="eastAsia"/>
              </w:rPr>
              <w:t>direpresentasikan</w:t>
            </w:r>
            <w:proofErr w:type="spellEnd"/>
            <w:r w:rsidRPr="00AD77EE">
              <w:rPr>
                <w:rFonts w:hint="eastAsia"/>
              </w:rPr>
              <w:t xml:space="preserve"> oleh </w:t>
            </w:r>
            <w:proofErr w:type="spellStart"/>
            <w:r w:rsidRPr="00AD77EE">
              <w:rPr>
                <w:rFonts w:hint="eastAsia"/>
              </w:rPr>
              <w:t>jumlah</w:t>
            </w:r>
            <w:proofErr w:type="spellEnd"/>
            <w:r w:rsidRPr="00AD77EE">
              <w:rPr>
                <w:rFonts w:hint="eastAsia"/>
              </w:rPr>
              <w:t xml:space="preserve"> order-item records.</w:t>
            </w:r>
          </w:p>
        </w:tc>
      </w:tr>
      <w:tr w:rsidR="00846D8B" w:rsidRPr="00C505BF" w14:paraId="0968116A" w14:textId="77777777" w:rsidTr="001D7E0E">
        <w:trPr>
          <w:jc w:val="center"/>
        </w:trPr>
        <w:tc>
          <w:tcPr>
            <w:tcW w:w="4968" w:type="dxa"/>
          </w:tcPr>
          <w:p w14:paraId="601904D5" w14:textId="4978B7E6" w:rsidR="00846D8B" w:rsidRPr="00C505BF" w:rsidRDefault="00846D8B" w:rsidP="00846D8B">
            <w:pPr>
              <w:rPr>
                <w:rFonts w:hint="eastAsia"/>
                <w:sz w:val="20"/>
                <w:szCs w:val="20"/>
              </w:rPr>
            </w:pPr>
            <w:r w:rsidRPr="00AD77EE">
              <w:rPr>
                <w:rFonts w:hint="eastAsia"/>
              </w:rPr>
              <w:t>Seller Grain</w:t>
            </w:r>
          </w:p>
        </w:tc>
        <w:tc>
          <w:tcPr>
            <w:tcW w:w="4968" w:type="dxa"/>
          </w:tcPr>
          <w:p w14:paraId="3ADB480E" w14:textId="59C7A9C4" w:rsidR="00846D8B" w:rsidRPr="00C505BF" w:rsidRDefault="00846D8B" w:rsidP="00846D8B">
            <w:pPr>
              <w:rPr>
                <w:rFonts w:hint="eastAsia"/>
                <w:sz w:val="20"/>
                <w:szCs w:val="20"/>
              </w:rPr>
            </w:pPr>
            <w:r w:rsidRPr="00AD77EE">
              <w:rPr>
                <w:rFonts w:hint="eastAsia"/>
              </w:rPr>
              <w:t xml:space="preserve">Satu order </w:t>
            </w:r>
            <w:proofErr w:type="spellStart"/>
            <w:r w:rsidRPr="00AD77EE">
              <w:rPr>
                <w:rFonts w:hint="eastAsia"/>
              </w:rPr>
              <w:t>dapat</w:t>
            </w:r>
            <w:proofErr w:type="spellEnd"/>
            <w:r w:rsidRPr="00AD77EE">
              <w:rPr>
                <w:rFonts w:hint="eastAsia"/>
              </w:rPr>
              <w:t xml:space="preserve"> </w:t>
            </w:r>
            <w:proofErr w:type="spellStart"/>
            <w:r w:rsidRPr="00AD77EE">
              <w:rPr>
                <w:rFonts w:hint="eastAsia"/>
              </w:rPr>
              <w:t>memiliki</w:t>
            </w:r>
            <w:proofErr w:type="spellEnd"/>
            <w:r w:rsidRPr="00AD77EE">
              <w:rPr>
                <w:rFonts w:hint="eastAsia"/>
              </w:rPr>
              <w:t xml:space="preserve"> items </w:t>
            </w:r>
            <w:proofErr w:type="spellStart"/>
            <w:r w:rsidRPr="00AD77EE">
              <w:rPr>
                <w:rFonts w:hint="eastAsia"/>
              </w:rPr>
              <w:t>dari</w:t>
            </w:r>
            <w:proofErr w:type="spellEnd"/>
            <w:r w:rsidRPr="00AD77EE">
              <w:rPr>
                <w:rFonts w:hint="eastAsia"/>
              </w:rPr>
              <w:t xml:space="preserve"> </w:t>
            </w:r>
            <w:proofErr w:type="spellStart"/>
            <w:r w:rsidRPr="00AD77EE">
              <w:rPr>
                <w:rFonts w:hint="eastAsia"/>
              </w:rPr>
              <w:t>beberapa</w:t>
            </w:r>
            <w:proofErr w:type="spellEnd"/>
            <w:r w:rsidRPr="00AD77EE">
              <w:rPr>
                <w:rFonts w:hint="eastAsia"/>
              </w:rPr>
              <w:t xml:space="preserve"> sellers; oleh </w:t>
            </w:r>
            <w:proofErr w:type="spellStart"/>
            <w:r w:rsidRPr="00AD77EE">
              <w:rPr>
                <w:rFonts w:hint="eastAsia"/>
              </w:rPr>
              <w:t>karena</w:t>
            </w:r>
            <w:proofErr w:type="spellEnd"/>
            <w:r w:rsidRPr="00AD77EE">
              <w:rPr>
                <w:rFonts w:hint="eastAsia"/>
              </w:rPr>
              <w:t xml:space="preserve"> </w:t>
            </w:r>
            <w:proofErr w:type="spellStart"/>
            <w:r w:rsidRPr="00AD77EE">
              <w:rPr>
                <w:rFonts w:hint="eastAsia"/>
              </w:rPr>
              <w:t>itu</w:t>
            </w:r>
            <w:proofErr w:type="spellEnd"/>
            <w:r w:rsidRPr="00AD77EE">
              <w:rPr>
                <w:rFonts w:hint="eastAsia"/>
              </w:rPr>
              <w:t xml:space="preserve">, seller order counts </w:t>
            </w:r>
            <w:proofErr w:type="spellStart"/>
            <w:r w:rsidRPr="00AD77EE">
              <w:rPr>
                <w:rFonts w:hint="eastAsia"/>
              </w:rPr>
              <w:t>menggunakan</w:t>
            </w:r>
            <w:proofErr w:type="spellEnd"/>
            <w:r w:rsidRPr="00AD77EE">
              <w:rPr>
                <w:rFonts w:hint="eastAsia"/>
              </w:rPr>
              <w:t xml:space="preserve"> distinct </w:t>
            </w:r>
            <w:proofErr w:type="spellStart"/>
            <w:r w:rsidRPr="00AD77EE">
              <w:rPr>
                <w:rFonts w:hint="eastAsia"/>
              </w:rPr>
              <w:t>order_id</w:t>
            </w:r>
            <w:proofErr w:type="spellEnd"/>
            <w:r w:rsidRPr="00AD77EE">
              <w:rPr>
                <w:rFonts w:hint="eastAsia"/>
              </w:rPr>
              <w:t xml:space="preserve"> </w:t>
            </w:r>
            <w:proofErr w:type="spellStart"/>
            <w:r w:rsidRPr="00AD77EE">
              <w:rPr>
                <w:rFonts w:hint="eastAsia"/>
              </w:rPr>
              <w:t>untuk</w:t>
            </w:r>
            <w:proofErr w:type="spellEnd"/>
            <w:r w:rsidRPr="00AD77EE">
              <w:rPr>
                <w:rFonts w:hint="eastAsia"/>
              </w:rPr>
              <w:t xml:space="preserve"> </w:t>
            </w:r>
            <w:proofErr w:type="spellStart"/>
            <w:r w:rsidRPr="00AD77EE">
              <w:rPr>
                <w:rFonts w:hint="eastAsia"/>
              </w:rPr>
              <w:t>setiap</w:t>
            </w:r>
            <w:proofErr w:type="spellEnd"/>
            <w:r w:rsidRPr="00AD77EE">
              <w:rPr>
                <w:rFonts w:hint="eastAsia"/>
              </w:rPr>
              <w:t xml:space="preserve"> seller.</w:t>
            </w:r>
          </w:p>
        </w:tc>
      </w:tr>
      <w:tr w:rsidR="00846D8B" w:rsidRPr="00C505BF" w14:paraId="04BA20A2" w14:textId="77777777" w:rsidTr="001D7E0E">
        <w:trPr>
          <w:jc w:val="center"/>
        </w:trPr>
        <w:tc>
          <w:tcPr>
            <w:tcW w:w="4968" w:type="dxa"/>
          </w:tcPr>
          <w:p w14:paraId="7870B831" w14:textId="3D521BEA" w:rsidR="00846D8B" w:rsidRPr="00C505BF" w:rsidRDefault="00846D8B" w:rsidP="00846D8B">
            <w:pPr>
              <w:rPr>
                <w:rFonts w:hint="eastAsia"/>
                <w:sz w:val="20"/>
                <w:szCs w:val="20"/>
              </w:rPr>
            </w:pPr>
            <w:r w:rsidRPr="00AD77EE">
              <w:rPr>
                <w:rFonts w:hint="eastAsia"/>
              </w:rPr>
              <w:t>Reviews</w:t>
            </w:r>
          </w:p>
        </w:tc>
        <w:tc>
          <w:tcPr>
            <w:tcW w:w="4968" w:type="dxa"/>
          </w:tcPr>
          <w:p w14:paraId="175721D8" w14:textId="448102DE" w:rsidR="00846D8B" w:rsidRPr="00C505BF" w:rsidRDefault="00846D8B" w:rsidP="00846D8B">
            <w:pPr>
              <w:rPr>
                <w:rFonts w:hint="eastAsia"/>
                <w:sz w:val="20"/>
                <w:szCs w:val="20"/>
              </w:rPr>
            </w:pPr>
            <w:r w:rsidRPr="00AD77EE">
              <w:rPr>
                <w:rFonts w:hint="eastAsia"/>
              </w:rPr>
              <w:t xml:space="preserve">Review records </w:t>
            </w:r>
            <w:proofErr w:type="spellStart"/>
            <w:r w:rsidRPr="00AD77EE">
              <w:rPr>
                <w:rFonts w:hint="eastAsia"/>
              </w:rPr>
              <w:t>tidak</w:t>
            </w:r>
            <w:proofErr w:type="spellEnd"/>
            <w:r w:rsidRPr="00AD77EE">
              <w:rPr>
                <w:rFonts w:hint="eastAsia"/>
              </w:rPr>
              <w:t xml:space="preserve"> </w:t>
            </w:r>
            <w:proofErr w:type="spellStart"/>
            <w:r w:rsidRPr="00AD77EE">
              <w:rPr>
                <w:rFonts w:hint="eastAsia"/>
              </w:rPr>
              <w:t>dapat</w:t>
            </w:r>
            <w:proofErr w:type="spellEnd"/>
            <w:r w:rsidRPr="00AD77EE">
              <w:rPr>
                <w:rFonts w:hint="eastAsia"/>
              </w:rPr>
              <w:t xml:space="preserve"> </w:t>
            </w:r>
            <w:proofErr w:type="spellStart"/>
            <w:r w:rsidRPr="00AD77EE">
              <w:rPr>
                <w:rFonts w:hint="eastAsia"/>
              </w:rPr>
              <w:t>dipastikan</w:t>
            </w:r>
            <w:proofErr w:type="spellEnd"/>
            <w:r w:rsidRPr="00AD77EE">
              <w:rPr>
                <w:rFonts w:hint="eastAsia"/>
              </w:rPr>
              <w:t xml:space="preserve"> </w:t>
            </w:r>
            <w:proofErr w:type="spellStart"/>
            <w:r w:rsidRPr="00AD77EE">
              <w:rPr>
                <w:rFonts w:hint="eastAsia"/>
              </w:rPr>
              <w:t>merepresentasikan</w:t>
            </w:r>
            <w:proofErr w:type="spellEnd"/>
            <w:r w:rsidRPr="00AD77EE">
              <w:rPr>
                <w:rFonts w:hint="eastAsia"/>
              </w:rPr>
              <w:t xml:space="preserve"> </w:t>
            </w:r>
            <w:proofErr w:type="spellStart"/>
            <w:r w:rsidRPr="00AD77EE">
              <w:rPr>
                <w:rFonts w:hint="eastAsia"/>
              </w:rPr>
              <w:t>satu</w:t>
            </w:r>
            <w:proofErr w:type="spellEnd"/>
            <w:r w:rsidRPr="00AD77EE">
              <w:rPr>
                <w:rFonts w:hint="eastAsia"/>
              </w:rPr>
              <w:t xml:space="preserve"> unique product item </w:t>
            </w:r>
            <w:proofErr w:type="spellStart"/>
            <w:r w:rsidRPr="00AD77EE">
              <w:rPr>
                <w:rFonts w:hint="eastAsia"/>
              </w:rPr>
              <w:t>atau</w:t>
            </w:r>
            <w:proofErr w:type="spellEnd"/>
            <w:r w:rsidRPr="00AD77EE">
              <w:rPr>
                <w:rFonts w:hint="eastAsia"/>
              </w:rPr>
              <w:t xml:space="preserve"> </w:t>
            </w:r>
            <w:proofErr w:type="spellStart"/>
            <w:r w:rsidRPr="00AD77EE">
              <w:rPr>
                <w:rFonts w:hint="eastAsia"/>
              </w:rPr>
              <w:t>satu</w:t>
            </w:r>
            <w:proofErr w:type="spellEnd"/>
            <w:r w:rsidRPr="00AD77EE">
              <w:rPr>
                <w:rFonts w:hint="eastAsia"/>
              </w:rPr>
              <w:t xml:space="preserve"> unique order pada </w:t>
            </w:r>
            <w:proofErr w:type="spellStart"/>
            <w:r w:rsidRPr="00AD77EE">
              <w:rPr>
                <w:rFonts w:hint="eastAsia"/>
              </w:rPr>
              <w:t>setiap</w:t>
            </w:r>
            <w:proofErr w:type="spellEnd"/>
            <w:r w:rsidRPr="00AD77EE">
              <w:rPr>
                <w:rFonts w:hint="eastAsia"/>
              </w:rPr>
              <w:t xml:space="preserve"> row. Duplicate review records, duplicate review IDs, dan multiple order </w:t>
            </w:r>
            <w:proofErr w:type="spellStart"/>
            <w:r w:rsidRPr="00AD77EE">
              <w:rPr>
                <w:rFonts w:hint="eastAsia"/>
              </w:rPr>
              <w:t>ditemukan</w:t>
            </w:r>
            <w:proofErr w:type="spellEnd"/>
            <w:r w:rsidRPr="00AD77EE">
              <w:rPr>
                <w:rFonts w:hint="eastAsia"/>
              </w:rPr>
              <w:t xml:space="preserve"> </w:t>
            </w:r>
            <w:proofErr w:type="spellStart"/>
            <w:r w:rsidRPr="00AD77EE">
              <w:rPr>
                <w:rFonts w:hint="eastAsia"/>
              </w:rPr>
              <w:t>selama</w:t>
            </w:r>
            <w:proofErr w:type="spellEnd"/>
            <w:r w:rsidRPr="00AD77EE">
              <w:rPr>
                <w:rFonts w:hint="eastAsia"/>
              </w:rPr>
              <w:t xml:space="preserve"> validation.</w:t>
            </w:r>
          </w:p>
        </w:tc>
      </w:tr>
      <w:tr w:rsidR="00846D8B" w:rsidRPr="00C505BF" w14:paraId="7D4C8640" w14:textId="77777777" w:rsidTr="001D7E0E">
        <w:trPr>
          <w:jc w:val="center"/>
        </w:trPr>
        <w:tc>
          <w:tcPr>
            <w:tcW w:w="4968" w:type="dxa"/>
          </w:tcPr>
          <w:p w14:paraId="73828D10" w14:textId="30E28FC6" w:rsidR="00846D8B" w:rsidRPr="00C505BF" w:rsidRDefault="00846D8B" w:rsidP="00846D8B">
            <w:pPr>
              <w:rPr>
                <w:rFonts w:hint="eastAsia"/>
                <w:sz w:val="20"/>
                <w:szCs w:val="20"/>
              </w:rPr>
            </w:pPr>
            <w:r w:rsidRPr="00AD77EE">
              <w:rPr>
                <w:rFonts w:hint="eastAsia"/>
              </w:rPr>
              <w:t>Delivery Status</w:t>
            </w:r>
          </w:p>
        </w:tc>
        <w:tc>
          <w:tcPr>
            <w:tcW w:w="4968" w:type="dxa"/>
          </w:tcPr>
          <w:p w14:paraId="726A9113" w14:textId="1B5DA274" w:rsidR="00846D8B" w:rsidRPr="00C505BF" w:rsidRDefault="00846D8B" w:rsidP="00846D8B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AD77EE">
              <w:rPr>
                <w:rFonts w:hint="eastAsia"/>
              </w:rPr>
              <w:t>Delapan</w:t>
            </w:r>
            <w:proofErr w:type="spellEnd"/>
            <w:r w:rsidRPr="00AD77EE">
              <w:rPr>
                <w:rFonts w:hint="eastAsia"/>
              </w:rPr>
              <w:t xml:space="preserve"> delivered records </w:t>
            </w:r>
            <w:proofErr w:type="spellStart"/>
            <w:r w:rsidRPr="00AD77EE">
              <w:rPr>
                <w:rFonts w:hint="eastAsia"/>
              </w:rPr>
              <w:t>memiliki</w:t>
            </w:r>
            <w:proofErr w:type="spellEnd"/>
            <w:r w:rsidRPr="00AD77EE">
              <w:rPr>
                <w:rFonts w:hint="eastAsia"/>
              </w:rPr>
              <w:t xml:space="preserve"> actual delivery dates yang missing dan </w:t>
            </w:r>
            <w:proofErr w:type="spellStart"/>
            <w:r w:rsidRPr="00AD77EE">
              <w:rPr>
                <w:rFonts w:hint="eastAsia"/>
              </w:rPr>
              <w:t>diklasifikasikan</w:t>
            </w:r>
            <w:proofErr w:type="spellEnd"/>
            <w:r w:rsidRPr="00AD77EE">
              <w:rPr>
                <w:rFonts w:hint="eastAsia"/>
              </w:rPr>
              <w:t xml:space="preserve"> </w:t>
            </w:r>
            <w:proofErr w:type="spellStart"/>
            <w:r w:rsidRPr="00AD77EE">
              <w:rPr>
                <w:rFonts w:hint="eastAsia"/>
              </w:rPr>
              <w:t>sebagai</w:t>
            </w:r>
            <w:proofErr w:type="spellEnd"/>
            <w:r w:rsidRPr="00AD77EE">
              <w:rPr>
                <w:rFonts w:hint="eastAsia"/>
              </w:rPr>
              <w:t xml:space="preserve"> Unknown </w:t>
            </w:r>
            <w:proofErr w:type="spellStart"/>
            <w:r w:rsidRPr="00AD77EE">
              <w:rPr>
                <w:rFonts w:hint="eastAsia"/>
              </w:rPr>
              <w:t>untuk</w:t>
            </w:r>
            <w:proofErr w:type="spellEnd"/>
            <w:r w:rsidRPr="00AD77EE">
              <w:rPr>
                <w:rFonts w:hint="eastAsia"/>
              </w:rPr>
              <w:t xml:space="preserve"> delivery-performance analysis.</w:t>
            </w:r>
          </w:p>
        </w:tc>
      </w:tr>
      <w:tr w:rsidR="00846D8B" w:rsidRPr="00C505BF" w14:paraId="5293DC5E" w14:textId="77777777" w:rsidTr="001D7E0E">
        <w:trPr>
          <w:jc w:val="center"/>
        </w:trPr>
        <w:tc>
          <w:tcPr>
            <w:tcW w:w="4968" w:type="dxa"/>
          </w:tcPr>
          <w:p w14:paraId="7BC74B4B" w14:textId="6A5C2EE4" w:rsidR="00846D8B" w:rsidRPr="00C505BF" w:rsidRDefault="00846D8B" w:rsidP="00846D8B">
            <w:pPr>
              <w:rPr>
                <w:rFonts w:hint="eastAsia"/>
                <w:sz w:val="20"/>
                <w:szCs w:val="20"/>
              </w:rPr>
            </w:pPr>
            <w:r w:rsidRPr="00AD77EE">
              <w:rPr>
                <w:rFonts w:hint="eastAsia"/>
              </w:rPr>
              <w:t>Delivery Timestamps</w:t>
            </w:r>
          </w:p>
        </w:tc>
        <w:tc>
          <w:tcPr>
            <w:tcW w:w="4968" w:type="dxa"/>
          </w:tcPr>
          <w:p w14:paraId="27A07ACD" w14:textId="5C9B5094" w:rsidR="00846D8B" w:rsidRPr="00C505BF" w:rsidRDefault="00846D8B" w:rsidP="00846D8B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AD77EE">
              <w:rPr>
                <w:rFonts w:hint="eastAsia"/>
              </w:rPr>
              <w:t>Beberapa</w:t>
            </w:r>
            <w:proofErr w:type="spellEnd"/>
            <w:r w:rsidRPr="00AD77EE">
              <w:rPr>
                <w:rFonts w:hint="eastAsia"/>
              </w:rPr>
              <w:t xml:space="preserve"> source timestamps </w:t>
            </w:r>
            <w:proofErr w:type="spellStart"/>
            <w:r w:rsidRPr="00AD77EE">
              <w:rPr>
                <w:rFonts w:hint="eastAsia"/>
              </w:rPr>
              <w:t>memiliki</w:t>
            </w:r>
            <w:proofErr w:type="spellEnd"/>
            <w:r w:rsidRPr="00AD77EE">
              <w:rPr>
                <w:rFonts w:hint="eastAsia"/>
              </w:rPr>
              <w:t xml:space="preserve"> logical anomalies, </w:t>
            </w:r>
            <w:proofErr w:type="spellStart"/>
            <w:r w:rsidRPr="00AD77EE">
              <w:rPr>
                <w:rFonts w:hint="eastAsia"/>
              </w:rPr>
              <w:t>seperti</w:t>
            </w:r>
            <w:proofErr w:type="spellEnd"/>
            <w:r w:rsidRPr="00AD77EE">
              <w:rPr>
                <w:rFonts w:hint="eastAsia"/>
              </w:rPr>
              <w:t xml:space="preserve"> Approved yang </w:t>
            </w:r>
            <w:proofErr w:type="spellStart"/>
            <w:r w:rsidRPr="00AD77EE">
              <w:rPr>
                <w:rFonts w:hint="eastAsia"/>
              </w:rPr>
              <w:t>terjadi</w:t>
            </w:r>
            <w:proofErr w:type="spellEnd"/>
            <w:r w:rsidRPr="00AD77EE">
              <w:rPr>
                <w:rFonts w:hint="eastAsia"/>
              </w:rPr>
              <w:t xml:space="preserve"> </w:t>
            </w:r>
            <w:proofErr w:type="spellStart"/>
            <w:r w:rsidRPr="00AD77EE">
              <w:rPr>
                <w:rFonts w:hint="eastAsia"/>
              </w:rPr>
              <w:t>setelah</w:t>
            </w:r>
            <w:proofErr w:type="spellEnd"/>
            <w:r w:rsidRPr="00AD77EE">
              <w:rPr>
                <w:rFonts w:hint="eastAsia"/>
              </w:rPr>
              <w:t xml:space="preserve"> Carrier </w:t>
            </w:r>
            <w:proofErr w:type="spellStart"/>
            <w:r w:rsidRPr="00AD77EE">
              <w:rPr>
                <w:rFonts w:hint="eastAsia"/>
              </w:rPr>
              <w:t>atau</w:t>
            </w:r>
            <w:proofErr w:type="spellEnd"/>
            <w:r w:rsidRPr="00AD77EE">
              <w:rPr>
                <w:rFonts w:hint="eastAsia"/>
              </w:rPr>
              <w:t xml:space="preserve"> Carrier </w:t>
            </w:r>
            <w:proofErr w:type="spellStart"/>
            <w:r w:rsidRPr="00AD77EE">
              <w:rPr>
                <w:rFonts w:hint="eastAsia"/>
              </w:rPr>
              <w:t>setelah</w:t>
            </w:r>
            <w:proofErr w:type="spellEnd"/>
            <w:r w:rsidRPr="00AD77EE">
              <w:rPr>
                <w:rFonts w:hint="eastAsia"/>
              </w:rPr>
              <w:t xml:space="preserve"> Customer.</w:t>
            </w:r>
          </w:p>
        </w:tc>
      </w:tr>
      <w:tr w:rsidR="00846D8B" w:rsidRPr="00C505BF" w14:paraId="0DC5FBAC" w14:textId="77777777" w:rsidTr="001D7E0E">
        <w:trPr>
          <w:jc w:val="center"/>
        </w:trPr>
        <w:tc>
          <w:tcPr>
            <w:tcW w:w="4968" w:type="dxa"/>
          </w:tcPr>
          <w:p w14:paraId="0D79F072" w14:textId="3C8448FA" w:rsidR="00846D8B" w:rsidRPr="00C505BF" w:rsidRDefault="00846D8B" w:rsidP="00846D8B">
            <w:pPr>
              <w:rPr>
                <w:rFonts w:hint="eastAsia"/>
                <w:sz w:val="20"/>
                <w:szCs w:val="20"/>
              </w:rPr>
            </w:pPr>
            <w:r w:rsidRPr="00AD77EE">
              <w:rPr>
                <w:rFonts w:hint="eastAsia"/>
              </w:rPr>
              <w:t>Product Categories</w:t>
            </w:r>
          </w:p>
        </w:tc>
        <w:tc>
          <w:tcPr>
            <w:tcW w:w="4968" w:type="dxa"/>
          </w:tcPr>
          <w:p w14:paraId="1A0A0747" w14:textId="59B378AB" w:rsidR="00846D8B" w:rsidRPr="00C505BF" w:rsidRDefault="00846D8B" w:rsidP="00846D8B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AD77EE">
              <w:rPr>
                <w:rFonts w:hint="eastAsia"/>
              </w:rPr>
              <w:t>Tiga</w:t>
            </w:r>
            <w:proofErr w:type="spellEnd"/>
            <w:r w:rsidRPr="00AD77EE">
              <w:rPr>
                <w:rFonts w:hint="eastAsia"/>
              </w:rPr>
              <w:t xml:space="preserve"> </w:t>
            </w:r>
            <w:proofErr w:type="spellStart"/>
            <w:r w:rsidRPr="00AD77EE">
              <w:rPr>
                <w:rFonts w:hint="eastAsia"/>
              </w:rPr>
              <w:t>belas</w:t>
            </w:r>
            <w:proofErr w:type="spellEnd"/>
            <w:r w:rsidRPr="00AD77EE">
              <w:rPr>
                <w:rFonts w:hint="eastAsia"/>
              </w:rPr>
              <w:t xml:space="preserve"> product categories </w:t>
            </w:r>
            <w:proofErr w:type="spellStart"/>
            <w:r w:rsidRPr="00AD77EE">
              <w:rPr>
                <w:rFonts w:hint="eastAsia"/>
              </w:rPr>
              <w:t>tidak</w:t>
            </w:r>
            <w:proofErr w:type="spellEnd"/>
            <w:r w:rsidRPr="00AD77EE">
              <w:rPr>
                <w:rFonts w:hint="eastAsia"/>
              </w:rPr>
              <w:t xml:space="preserve"> </w:t>
            </w:r>
            <w:proofErr w:type="spellStart"/>
            <w:r w:rsidRPr="00AD77EE">
              <w:rPr>
                <w:rFonts w:hint="eastAsia"/>
              </w:rPr>
              <w:t>memiliki</w:t>
            </w:r>
            <w:proofErr w:type="spellEnd"/>
            <w:r w:rsidRPr="00AD77EE">
              <w:rPr>
                <w:rFonts w:hint="eastAsia"/>
              </w:rPr>
              <w:t xml:space="preserve"> translated English category names pada source data.</w:t>
            </w:r>
          </w:p>
        </w:tc>
      </w:tr>
      <w:tr w:rsidR="00846D8B" w:rsidRPr="00C505BF" w14:paraId="4CBDC3AF" w14:textId="77777777" w:rsidTr="001D7E0E">
        <w:trPr>
          <w:jc w:val="center"/>
        </w:trPr>
        <w:tc>
          <w:tcPr>
            <w:tcW w:w="4968" w:type="dxa"/>
          </w:tcPr>
          <w:p w14:paraId="7F54B6E5" w14:textId="259145CC" w:rsidR="00846D8B" w:rsidRPr="00C505BF" w:rsidRDefault="00846D8B" w:rsidP="00846D8B">
            <w:pPr>
              <w:rPr>
                <w:rFonts w:hint="eastAsia"/>
                <w:sz w:val="20"/>
                <w:szCs w:val="20"/>
              </w:rPr>
            </w:pPr>
            <w:r w:rsidRPr="00AD77EE">
              <w:rPr>
                <w:rFonts w:hint="eastAsia"/>
              </w:rPr>
              <w:t>Transaction Validity Rule</w:t>
            </w:r>
          </w:p>
        </w:tc>
        <w:tc>
          <w:tcPr>
            <w:tcW w:w="4968" w:type="dxa"/>
          </w:tcPr>
          <w:p w14:paraId="6FF95EFB" w14:textId="230AA848" w:rsidR="00846D8B" w:rsidRPr="00C505BF" w:rsidRDefault="00846D8B" w:rsidP="00846D8B">
            <w:pPr>
              <w:rPr>
                <w:rFonts w:hint="eastAsia"/>
                <w:sz w:val="20"/>
                <w:szCs w:val="20"/>
              </w:rPr>
            </w:pPr>
            <w:r w:rsidRPr="00AD77EE">
              <w:rPr>
                <w:rFonts w:hint="eastAsia"/>
              </w:rPr>
              <w:t xml:space="preserve">Product Sales metrics </w:t>
            </w:r>
            <w:proofErr w:type="spellStart"/>
            <w:r w:rsidRPr="00AD77EE">
              <w:rPr>
                <w:rFonts w:hint="eastAsia"/>
              </w:rPr>
              <w:t>menggunakan</w:t>
            </w:r>
            <w:proofErr w:type="spellEnd"/>
            <w:r w:rsidRPr="00AD77EE">
              <w:rPr>
                <w:rFonts w:hint="eastAsia"/>
              </w:rPr>
              <w:t xml:space="preserve"> price &gt; 0, </w:t>
            </w:r>
            <w:proofErr w:type="spellStart"/>
            <w:r w:rsidRPr="00AD77EE">
              <w:rPr>
                <w:rFonts w:hint="eastAsia"/>
              </w:rPr>
              <w:t>sedangkan</w:t>
            </w:r>
            <w:proofErr w:type="spellEnd"/>
            <w:r w:rsidRPr="00AD77EE">
              <w:rPr>
                <w:rFonts w:hint="eastAsia"/>
              </w:rPr>
              <w:t xml:space="preserve"> payment-level metrics </w:t>
            </w:r>
            <w:proofErr w:type="spellStart"/>
            <w:r w:rsidRPr="00AD77EE">
              <w:rPr>
                <w:rFonts w:hint="eastAsia"/>
              </w:rPr>
              <w:t>menggunakan</w:t>
            </w:r>
            <w:proofErr w:type="spellEnd"/>
            <w:r w:rsidRPr="00AD77EE">
              <w:rPr>
                <w:rFonts w:hint="eastAsia"/>
              </w:rPr>
              <w:t xml:space="preserve"> </w:t>
            </w:r>
            <w:proofErr w:type="spellStart"/>
            <w:r w:rsidRPr="00AD77EE">
              <w:rPr>
                <w:rFonts w:hint="eastAsia"/>
              </w:rPr>
              <w:t>payment_value</w:t>
            </w:r>
            <w:proofErr w:type="spellEnd"/>
            <w:r w:rsidRPr="00AD77EE">
              <w:rPr>
                <w:rFonts w:hint="eastAsia"/>
              </w:rPr>
              <w:t xml:space="preserve"> &gt; 0 </w:t>
            </w:r>
            <w:proofErr w:type="spellStart"/>
            <w:r w:rsidRPr="00AD77EE">
              <w:rPr>
                <w:rFonts w:hint="eastAsia"/>
              </w:rPr>
              <w:t>untuk</w:t>
            </w:r>
            <w:proofErr w:type="spellEnd"/>
            <w:r w:rsidRPr="00AD77EE">
              <w:rPr>
                <w:rFonts w:hint="eastAsia"/>
              </w:rPr>
              <w:t xml:space="preserve"> </w:t>
            </w:r>
            <w:proofErr w:type="spellStart"/>
            <w:r w:rsidRPr="00AD77EE">
              <w:rPr>
                <w:rFonts w:hint="eastAsia"/>
              </w:rPr>
              <w:t>mengidentifikasi</w:t>
            </w:r>
            <w:proofErr w:type="spellEnd"/>
            <w:r w:rsidRPr="00AD77EE">
              <w:rPr>
                <w:rFonts w:hint="eastAsia"/>
              </w:rPr>
              <w:t xml:space="preserve"> </w:t>
            </w:r>
            <w:proofErr w:type="spellStart"/>
            <w:r w:rsidRPr="00AD77EE">
              <w:rPr>
                <w:rFonts w:hint="eastAsia"/>
              </w:rPr>
              <w:t>transaksi</w:t>
            </w:r>
            <w:proofErr w:type="spellEnd"/>
            <w:r w:rsidRPr="00AD77EE">
              <w:rPr>
                <w:rFonts w:hint="eastAsia"/>
              </w:rPr>
              <w:t xml:space="preserve"> yang valid </w:t>
            </w:r>
            <w:proofErr w:type="spellStart"/>
            <w:r w:rsidRPr="00AD77EE">
              <w:rPr>
                <w:rFonts w:hint="eastAsia"/>
              </w:rPr>
              <w:t>dalam</w:t>
            </w:r>
            <w:proofErr w:type="spellEnd"/>
            <w:r w:rsidRPr="00AD77EE">
              <w:rPr>
                <w:rFonts w:hint="eastAsia"/>
              </w:rPr>
              <w:t xml:space="preserve"> </w:t>
            </w:r>
            <w:proofErr w:type="spellStart"/>
            <w:r w:rsidRPr="00AD77EE">
              <w:rPr>
                <w:rFonts w:hint="eastAsia"/>
              </w:rPr>
              <w:t>masing-masing</w:t>
            </w:r>
            <w:proofErr w:type="spellEnd"/>
            <w:r w:rsidRPr="00AD77EE">
              <w:rPr>
                <w:rFonts w:hint="eastAsia"/>
              </w:rPr>
              <w:t xml:space="preserve"> analytical context.</w:t>
            </w:r>
          </w:p>
        </w:tc>
      </w:tr>
      <w:tr w:rsidR="00846D8B" w:rsidRPr="00C505BF" w14:paraId="40980F3C" w14:textId="77777777" w:rsidTr="001D7E0E">
        <w:trPr>
          <w:jc w:val="center"/>
        </w:trPr>
        <w:tc>
          <w:tcPr>
            <w:tcW w:w="4968" w:type="dxa"/>
          </w:tcPr>
          <w:p w14:paraId="2708FE32" w14:textId="2D7B31A8" w:rsidR="00846D8B" w:rsidRPr="00C505BF" w:rsidRDefault="00846D8B" w:rsidP="00846D8B">
            <w:pPr>
              <w:rPr>
                <w:rFonts w:hint="eastAsia"/>
                <w:sz w:val="20"/>
                <w:szCs w:val="20"/>
              </w:rPr>
            </w:pPr>
            <w:r w:rsidRPr="00AD77EE">
              <w:rPr>
                <w:rFonts w:hint="eastAsia"/>
              </w:rPr>
              <w:t>Delivered Scope</w:t>
            </w:r>
          </w:p>
        </w:tc>
        <w:tc>
          <w:tcPr>
            <w:tcW w:w="4968" w:type="dxa"/>
          </w:tcPr>
          <w:p w14:paraId="1F0C940A" w14:textId="52677F1A" w:rsidR="00846D8B" w:rsidRPr="00C505BF" w:rsidRDefault="00846D8B" w:rsidP="00846D8B">
            <w:pPr>
              <w:rPr>
                <w:rFonts w:hint="eastAsia"/>
                <w:sz w:val="20"/>
                <w:szCs w:val="20"/>
              </w:rPr>
            </w:pPr>
            <w:r w:rsidRPr="00AD77EE">
              <w:rPr>
                <w:rFonts w:hint="eastAsia"/>
              </w:rPr>
              <w:t xml:space="preserve">Metrics yang </w:t>
            </w:r>
            <w:proofErr w:type="spellStart"/>
            <w:r w:rsidRPr="00AD77EE">
              <w:rPr>
                <w:rFonts w:hint="eastAsia"/>
              </w:rPr>
              <w:t>secara</w:t>
            </w:r>
            <w:proofErr w:type="spellEnd"/>
            <w:r w:rsidRPr="00AD77EE">
              <w:rPr>
                <w:rFonts w:hint="eastAsia"/>
              </w:rPr>
              <w:t xml:space="preserve"> </w:t>
            </w:r>
            <w:proofErr w:type="spellStart"/>
            <w:r w:rsidRPr="00AD77EE">
              <w:rPr>
                <w:rFonts w:hint="eastAsia"/>
              </w:rPr>
              <w:t>eksplisit</w:t>
            </w:r>
            <w:proofErr w:type="spellEnd"/>
            <w:r w:rsidRPr="00AD77EE">
              <w:rPr>
                <w:rFonts w:hint="eastAsia"/>
              </w:rPr>
              <w:t xml:space="preserve"> </w:t>
            </w:r>
            <w:proofErr w:type="spellStart"/>
            <w:r w:rsidRPr="00AD77EE">
              <w:rPr>
                <w:rFonts w:hint="eastAsia"/>
              </w:rPr>
              <w:t>berlabel</w:t>
            </w:r>
            <w:proofErr w:type="spellEnd"/>
            <w:r w:rsidRPr="00AD77EE">
              <w:rPr>
                <w:rFonts w:hint="eastAsia"/>
              </w:rPr>
              <w:t xml:space="preserve"> delivered </w:t>
            </w:r>
            <w:proofErr w:type="spellStart"/>
            <w:r w:rsidRPr="00AD77EE">
              <w:rPr>
                <w:rFonts w:hint="eastAsia"/>
              </w:rPr>
              <w:t>menggunakan</w:t>
            </w:r>
            <w:proofErr w:type="spellEnd"/>
            <w:r w:rsidRPr="00AD77EE">
              <w:rPr>
                <w:rFonts w:hint="eastAsia"/>
              </w:rPr>
              <w:t xml:space="preserve"> </w:t>
            </w:r>
            <w:proofErr w:type="spellStart"/>
            <w:r w:rsidRPr="00AD77EE">
              <w:rPr>
                <w:rFonts w:hint="eastAsia"/>
              </w:rPr>
              <w:t>order_status</w:t>
            </w:r>
            <w:proofErr w:type="spellEnd"/>
            <w:r w:rsidRPr="00AD77EE">
              <w:rPr>
                <w:rFonts w:hint="eastAsia"/>
              </w:rPr>
              <w:t xml:space="preserve"> = 'delivered'.</w:t>
            </w:r>
          </w:p>
        </w:tc>
      </w:tr>
      <w:tr w:rsidR="00846D8B" w:rsidRPr="00C505BF" w14:paraId="7443D06F" w14:textId="77777777" w:rsidTr="001D7E0E">
        <w:trPr>
          <w:jc w:val="center"/>
        </w:trPr>
        <w:tc>
          <w:tcPr>
            <w:tcW w:w="4968" w:type="dxa"/>
          </w:tcPr>
          <w:p w14:paraId="248D5534" w14:textId="482E2BF8" w:rsidR="00846D8B" w:rsidRPr="00C505BF" w:rsidRDefault="00846D8B" w:rsidP="00846D8B">
            <w:pPr>
              <w:rPr>
                <w:rFonts w:hint="eastAsia"/>
                <w:sz w:val="20"/>
                <w:szCs w:val="20"/>
              </w:rPr>
            </w:pPr>
            <w:r w:rsidRPr="00AD77EE">
              <w:rPr>
                <w:rFonts w:hint="eastAsia"/>
              </w:rPr>
              <w:t>Customer Identity</w:t>
            </w:r>
          </w:p>
        </w:tc>
        <w:tc>
          <w:tcPr>
            <w:tcW w:w="4968" w:type="dxa"/>
          </w:tcPr>
          <w:p w14:paraId="5D0A6EA6" w14:textId="4056764A" w:rsidR="00846D8B" w:rsidRPr="00C505BF" w:rsidRDefault="00846D8B" w:rsidP="00846D8B">
            <w:pPr>
              <w:rPr>
                <w:rFonts w:hint="eastAsia"/>
                <w:sz w:val="20"/>
                <w:szCs w:val="20"/>
              </w:rPr>
            </w:pPr>
            <w:r w:rsidRPr="00AD77EE">
              <w:rPr>
                <w:rFonts w:hint="eastAsia"/>
              </w:rPr>
              <w:t xml:space="preserve">Customer-level analysis </w:t>
            </w:r>
            <w:proofErr w:type="spellStart"/>
            <w:r w:rsidRPr="00AD77EE">
              <w:rPr>
                <w:rFonts w:hint="eastAsia"/>
              </w:rPr>
              <w:t>menggunakan</w:t>
            </w:r>
            <w:proofErr w:type="spellEnd"/>
            <w:r w:rsidRPr="00AD77EE">
              <w:rPr>
                <w:rFonts w:hint="eastAsia"/>
              </w:rPr>
              <w:t xml:space="preserve"> </w:t>
            </w:r>
            <w:proofErr w:type="spellStart"/>
            <w:r w:rsidRPr="00AD77EE">
              <w:rPr>
                <w:rFonts w:hint="eastAsia"/>
              </w:rPr>
              <w:t>customer_unique_id</w:t>
            </w:r>
            <w:proofErr w:type="spellEnd"/>
            <w:r w:rsidRPr="00AD77EE">
              <w:rPr>
                <w:rFonts w:hint="eastAsia"/>
              </w:rPr>
              <w:t xml:space="preserve"> </w:t>
            </w:r>
            <w:proofErr w:type="spellStart"/>
            <w:r w:rsidRPr="00AD77EE">
              <w:rPr>
                <w:rFonts w:hint="eastAsia"/>
              </w:rPr>
              <w:t>sebagai</w:t>
            </w:r>
            <w:proofErr w:type="spellEnd"/>
            <w:r w:rsidRPr="00AD77EE">
              <w:rPr>
                <w:rFonts w:hint="eastAsia"/>
              </w:rPr>
              <w:t xml:space="preserve"> business customer identity </w:t>
            </w:r>
            <w:proofErr w:type="spellStart"/>
            <w:r w:rsidRPr="00AD77EE">
              <w:rPr>
                <w:rFonts w:hint="eastAsia"/>
              </w:rPr>
              <w:t>jika</w:t>
            </w:r>
            <w:proofErr w:type="spellEnd"/>
            <w:r w:rsidRPr="00AD77EE">
              <w:rPr>
                <w:rFonts w:hint="eastAsia"/>
              </w:rPr>
              <w:t xml:space="preserve"> </w:t>
            </w:r>
            <w:proofErr w:type="spellStart"/>
            <w:r w:rsidRPr="00AD77EE">
              <w:rPr>
                <w:rFonts w:hint="eastAsia"/>
              </w:rPr>
              <w:t>sesuai</w:t>
            </w:r>
            <w:proofErr w:type="spellEnd"/>
            <w:r w:rsidRPr="00AD77EE">
              <w:rPr>
                <w:rFonts w:hint="eastAsia"/>
              </w:rPr>
              <w:t xml:space="preserve"> </w:t>
            </w:r>
            <w:proofErr w:type="spellStart"/>
            <w:r w:rsidRPr="00AD77EE">
              <w:rPr>
                <w:rFonts w:hint="eastAsia"/>
              </w:rPr>
              <w:t>dengan</w:t>
            </w:r>
            <w:proofErr w:type="spellEnd"/>
            <w:r w:rsidRPr="00AD77EE">
              <w:rPr>
                <w:rFonts w:hint="eastAsia"/>
              </w:rPr>
              <w:t xml:space="preserve"> analytical context.</w:t>
            </w:r>
          </w:p>
        </w:tc>
      </w:tr>
      <w:tr w:rsidR="00846D8B" w:rsidRPr="00C505BF" w14:paraId="75197B95" w14:textId="77777777" w:rsidTr="001D7E0E">
        <w:trPr>
          <w:jc w:val="center"/>
        </w:trPr>
        <w:tc>
          <w:tcPr>
            <w:tcW w:w="4968" w:type="dxa"/>
          </w:tcPr>
          <w:p w14:paraId="68A0355F" w14:textId="62842C00" w:rsidR="00846D8B" w:rsidRPr="00C505BF" w:rsidRDefault="00846D8B" w:rsidP="00846D8B">
            <w:pPr>
              <w:rPr>
                <w:rFonts w:hint="eastAsia"/>
                <w:sz w:val="20"/>
                <w:szCs w:val="20"/>
              </w:rPr>
            </w:pPr>
            <w:r w:rsidRPr="00AD77EE">
              <w:rPr>
                <w:rFonts w:hint="eastAsia"/>
              </w:rPr>
              <w:t>Time Filtering</w:t>
            </w:r>
          </w:p>
        </w:tc>
        <w:tc>
          <w:tcPr>
            <w:tcW w:w="4968" w:type="dxa"/>
          </w:tcPr>
          <w:p w14:paraId="652C71E0" w14:textId="1A9DDBC7" w:rsidR="00846D8B" w:rsidRPr="00C505BF" w:rsidRDefault="00846D8B" w:rsidP="00846D8B">
            <w:pPr>
              <w:rPr>
                <w:rFonts w:hint="eastAsia"/>
                <w:sz w:val="20"/>
                <w:szCs w:val="20"/>
              </w:rPr>
            </w:pPr>
            <w:r w:rsidRPr="00AD77EE">
              <w:rPr>
                <w:rFonts w:hint="eastAsia"/>
              </w:rPr>
              <w:t xml:space="preserve">Order Date slicer </w:t>
            </w:r>
            <w:proofErr w:type="spellStart"/>
            <w:r w:rsidRPr="00AD77EE">
              <w:rPr>
                <w:rFonts w:hint="eastAsia"/>
              </w:rPr>
              <w:t>dimaksudkan</w:t>
            </w:r>
            <w:proofErr w:type="spellEnd"/>
            <w:r w:rsidRPr="00AD77EE">
              <w:rPr>
                <w:rFonts w:hint="eastAsia"/>
              </w:rPr>
              <w:t xml:space="preserve"> </w:t>
            </w:r>
            <w:proofErr w:type="spellStart"/>
            <w:r w:rsidRPr="00AD77EE">
              <w:rPr>
                <w:rFonts w:hint="eastAsia"/>
              </w:rPr>
              <w:t>untuk</w:t>
            </w:r>
            <w:proofErr w:type="spellEnd"/>
            <w:r w:rsidRPr="00AD77EE">
              <w:rPr>
                <w:rFonts w:hint="eastAsia"/>
              </w:rPr>
              <w:t xml:space="preserve"> </w:t>
            </w:r>
            <w:proofErr w:type="spellStart"/>
            <w:r w:rsidRPr="00AD77EE">
              <w:rPr>
                <w:rFonts w:hint="eastAsia"/>
              </w:rPr>
              <w:t>memberikan</w:t>
            </w:r>
            <w:proofErr w:type="spellEnd"/>
            <w:r w:rsidRPr="00AD77EE">
              <w:rPr>
                <w:rFonts w:hint="eastAsia"/>
              </w:rPr>
              <w:t xml:space="preserve"> time context yang </w:t>
            </w:r>
            <w:proofErr w:type="spellStart"/>
            <w:r w:rsidRPr="00AD77EE">
              <w:rPr>
                <w:rFonts w:hint="eastAsia"/>
              </w:rPr>
              <w:t>konsisten</w:t>
            </w:r>
            <w:proofErr w:type="spellEnd"/>
            <w:r w:rsidRPr="00AD77EE">
              <w:rPr>
                <w:rFonts w:hint="eastAsia"/>
              </w:rPr>
              <w:t xml:space="preserve"> pada dashboard pages.</w:t>
            </w:r>
          </w:p>
        </w:tc>
      </w:tr>
      <w:tr w:rsidR="00846D8B" w:rsidRPr="00C505BF" w14:paraId="435985BF" w14:textId="77777777" w:rsidTr="001D7E0E">
        <w:trPr>
          <w:jc w:val="center"/>
        </w:trPr>
        <w:tc>
          <w:tcPr>
            <w:tcW w:w="4968" w:type="dxa"/>
          </w:tcPr>
          <w:p w14:paraId="6DA701D5" w14:textId="2202B853" w:rsidR="00846D8B" w:rsidRPr="00C505BF" w:rsidRDefault="00846D8B" w:rsidP="00846D8B">
            <w:pPr>
              <w:rPr>
                <w:rFonts w:hint="eastAsia"/>
                <w:sz w:val="20"/>
                <w:szCs w:val="20"/>
              </w:rPr>
            </w:pPr>
            <w:r w:rsidRPr="00AD77EE">
              <w:rPr>
                <w:rFonts w:hint="eastAsia"/>
              </w:rPr>
              <w:t>Minimum-Order Threshold</w:t>
            </w:r>
          </w:p>
        </w:tc>
        <w:tc>
          <w:tcPr>
            <w:tcW w:w="4968" w:type="dxa"/>
          </w:tcPr>
          <w:p w14:paraId="3AFE2836" w14:textId="10A3E1E7" w:rsidR="00846D8B" w:rsidRPr="00C505BF" w:rsidRDefault="000F35D0" w:rsidP="00846D8B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0F35D0">
              <w:rPr>
                <w:rFonts w:hint="eastAsia"/>
              </w:rPr>
              <w:t>Kualifikasi</w:t>
            </w:r>
            <w:proofErr w:type="spellEnd"/>
            <w:r w:rsidRPr="000F35D0">
              <w:rPr>
                <w:rFonts w:hint="eastAsia"/>
              </w:rPr>
              <w:t xml:space="preserve"> seller </w:t>
            </w:r>
            <w:proofErr w:type="spellStart"/>
            <w:r w:rsidRPr="000F35D0">
              <w:rPr>
                <w:rFonts w:hint="eastAsia"/>
              </w:rPr>
              <w:t>menggunakan</w:t>
            </w:r>
            <w:proofErr w:type="spellEnd"/>
            <w:r w:rsidRPr="000F35D0">
              <w:rPr>
                <w:rFonts w:hint="eastAsia"/>
              </w:rPr>
              <w:t xml:space="preserve"> </w:t>
            </w:r>
            <w:proofErr w:type="spellStart"/>
            <w:r w:rsidRPr="000F35D0">
              <w:rPr>
                <w:rFonts w:hint="eastAsia"/>
              </w:rPr>
              <w:t>tabel</w:t>
            </w:r>
            <w:proofErr w:type="spellEnd"/>
            <w:r w:rsidRPr="000F35D0">
              <w:rPr>
                <w:rFonts w:hint="eastAsia"/>
              </w:rPr>
              <w:t xml:space="preserve"> parameter </w:t>
            </w:r>
            <w:proofErr w:type="spellStart"/>
            <w:r w:rsidRPr="000F35D0">
              <w:rPr>
                <w:rFonts w:hint="eastAsia"/>
              </w:rPr>
              <w:t>terpisah</w:t>
            </w:r>
            <w:proofErr w:type="spellEnd"/>
            <w:r w:rsidRPr="000F35D0">
              <w:rPr>
                <w:rFonts w:hint="eastAsia"/>
              </w:rPr>
              <w:t xml:space="preserve">; </w:t>
            </w:r>
            <w:proofErr w:type="spellStart"/>
            <w:r w:rsidRPr="000F35D0">
              <w:rPr>
                <w:rFonts w:hint="eastAsia"/>
              </w:rPr>
              <w:t>setiap</w:t>
            </w:r>
            <w:proofErr w:type="spellEnd"/>
            <w:r w:rsidRPr="000F35D0">
              <w:rPr>
                <w:rFonts w:hint="eastAsia"/>
              </w:rPr>
              <w:t xml:space="preserve"> measure </w:t>
            </w:r>
            <w:proofErr w:type="spellStart"/>
            <w:r w:rsidRPr="000F35D0">
              <w:rPr>
                <w:rFonts w:hint="eastAsia"/>
              </w:rPr>
              <w:t>harus</w:t>
            </w:r>
            <w:proofErr w:type="spellEnd"/>
            <w:r w:rsidRPr="000F35D0">
              <w:rPr>
                <w:rFonts w:hint="eastAsia"/>
              </w:rPr>
              <w:t xml:space="preserve"> </w:t>
            </w:r>
            <w:proofErr w:type="spellStart"/>
            <w:r w:rsidRPr="000F35D0">
              <w:rPr>
                <w:rFonts w:hint="eastAsia"/>
              </w:rPr>
              <w:t>menerapkan</w:t>
            </w:r>
            <w:proofErr w:type="spellEnd"/>
            <w:r w:rsidRPr="000F35D0">
              <w:rPr>
                <w:rFonts w:hint="eastAsia"/>
              </w:rPr>
              <w:t xml:space="preserve"> </w:t>
            </w:r>
            <w:proofErr w:type="spellStart"/>
            <w:r w:rsidRPr="000F35D0">
              <w:rPr>
                <w:rFonts w:hint="eastAsia"/>
              </w:rPr>
              <w:t>ambang</w:t>
            </w:r>
            <w:proofErr w:type="spellEnd"/>
            <w:r w:rsidRPr="000F35D0">
              <w:rPr>
                <w:rFonts w:hint="eastAsia"/>
              </w:rPr>
              <w:t xml:space="preserve"> </w:t>
            </w:r>
            <w:proofErr w:type="spellStart"/>
            <w:r w:rsidRPr="000F35D0">
              <w:rPr>
                <w:rFonts w:hint="eastAsia"/>
              </w:rPr>
              <w:t>batas</w:t>
            </w:r>
            <w:proofErr w:type="spellEnd"/>
            <w:r w:rsidRPr="000F35D0">
              <w:rPr>
                <w:rFonts w:hint="eastAsia"/>
              </w:rPr>
              <w:t xml:space="preserve"> yang </w:t>
            </w:r>
            <w:proofErr w:type="spellStart"/>
            <w:r w:rsidRPr="000F35D0">
              <w:rPr>
                <w:rFonts w:hint="eastAsia"/>
              </w:rPr>
              <w:t>dipilih</w:t>
            </w:r>
            <w:proofErr w:type="spellEnd"/>
            <w:r w:rsidRPr="000F35D0">
              <w:rPr>
                <w:rFonts w:hint="eastAsia"/>
              </w:rPr>
              <w:t xml:space="preserve"> </w:t>
            </w:r>
            <w:proofErr w:type="spellStart"/>
            <w:r w:rsidRPr="000F35D0">
              <w:rPr>
                <w:rFonts w:hint="eastAsia"/>
              </w:rPr>
              <w:t>secara</w:t>
            </w:r>
            <w:proofErr w:type="spellEnd"/>
            <w:r w:rsidRPr="000F35D0">
              <w:rPr>
                <w:rFonts w:hint="eastAsia"/>
              </w:rPr>
              <w:t xml:space="preserve"> </w:t>
            </w:r>
            <w:proofErr w:type="spellStart"/>
            <w:r w:rsidRPr="000F35D0">
              <w:rPr>
                <w:rFonts w:hint="eastAsia"/>
              </w:rPr>
              <w:t>eksplisit</w:t>
            </w:r>
            <w:proofErr w:type="spellEnd"/>
            <w:r w:rsidR="00846D8B" w:rsidRPr="00AD77EE">
              <w:rPr>
                <w:rFonts w:hint="eastAsia"/>
              </w:rPr>
              <w:t>.</w:t>
            </w:r>
          </w:p>
        </w:tc>
      </w:tr>
      <w:tr w:rsidR="00846D8B" w:rsidRPr="00C505BF" w14:paraId="42226424" w14:textId="77777777" w:rsidTr="001D7E0E">
        <w:trPr>
          <w:jc w:val="center"/>
        </w:trPr>
        <w:tc>
          <w:tcPr>
            <w:tcW w:w="4968" w:type="dxa"/>
          </w:tcPr>
          <w:p w14:paraId="5C6CB9F7" w14:textId="2D116C20" w:rsidR="00846D8B" w:rsidRPr="00C505BF" w:rsidRDefault="00846D8B" w:rsidP="00846D8B">
            <w:pPr>
              <w:rPr>
                <w:rFonts w:hint="eastAsia"/>
                <w:sz w:val="20"/>
                <w:szCs w:val="20"/>
              </w:rPr>
            </w:pPr>
            <w:r w:rsidRPr="00AD77EE">
              <w:rPr>
                <w:rFonts w:hint="eastAsia"/>
              </w:rPr>
              <w:t>Causality</w:t>
            </w:r>
          </w:p>
        </w:tc>
        <w:tc>
          <w:tcPr>
            <w:tcW w:w="4968" w:type="dxa"/>
          </w:tcPr>
          <w:p w14:paraId="522720CE" w14:textId="1CF93E19" w:rsidR="00846D8B" w:rsidRPr="00C505BF" w:rsidRDefault="00631EB9" w:rsidP="00846D8B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631EB9">
              <w:rPr>
                <w:rFonts w:hint="eastAsia"/>
              </w:rPr>
              <w:t>Hubungan</w:t>
            </w:r>
            <w:proofErr w:type="spellEnd"/>
            <w:r w:rsidRPr="00631EB9">
              <w:rPr>
                <w:rFonts w:hint="eastAsia"/>
              </w:rPr>
              <w:t xml:space="preserve"> yang </w:t>
            </w:r>
            <w:proofErr w:type="spellStart"/>
            <w:r w:rsidRPr="00631EB9">
              <w:rPr>
                <w:rFonts w:hint="eastAsia"/>
              </w:rPr>
              <w:t>teramati</w:t>
            </w:r>
            <w:proofErr w:type="spellEnd"/>
            <w:r>
              <w:t xml:space="preserve"> </w:t>
            </w:r>
            <w:proofErr w:type="spellStart"/>
            <w:r w:rsidR="00846D8B" w:rsidRPr="00AD77EE">
              <w:rPr>
                <w:rFonts w:hint="eastAsia"/>
              </w:rPr>
              <w:t>antara</w:t>
            </w:r>
            <w:proofErr w:type="spellEnd"/>
            <w:r w:rsidR="00846D8B" w:rsidRPr="00AD77EE">
              <w:rPr>
                <w:rFonts w:hint="eastAsia"/>
              </w:rPr>
              <w:t xml:space="preserve"> delivery performance, Product Sales, Payment Value, seller performance, dan review scores </w:t>
            </w:r>
            <w:proofErr w:type="spellStart"/>
            <w:r w:rsidR="00846D8B" w:rsidRPr="00AD77EE">
              <w:rPr>
                <w:rFonts w:hint="eastAsia"/>
              </w:rPr>
              <w:t>tidak</w:t>
            </w:r>
            <w:proofErr w:type="spellEnd"/>
            <w:r w:rsidR="00846D8B" w:rsidRPr="00AD77EE">
              <w:rPr>
                <w:rFonts w:hint="eastAsia"/>
              </w:rPr>
              <w:t xml:space="preserve"> </w:t>
            </w:r>
            <w:proofErr w:type="spellStart"/>
            <w:r w:rsidR="00846D8B" w:rsidRPr="00AD77EE">
              <w:rPr>
                <w:rFonts w:hint="eastAsia"/>
              </w:rPr>
              <w:t>boleh</w:t>
            </w:r>
            <w:proofErr w:type="spellEnd"/>
            <w:r w:rsidR="00846D8B" w:rsidRPr="00AD77EE">
              <w:rPr>
                <w:rFonts w:hint="eastAsia"/>
              </w:rPr>
              <w:t xml:space="preserve"> </w:t>
            </w:r>
            <w:proofErr w:type="spellStart"/>
            <w:r w:rsidR="00846D8B" w:rsidRPr="00AD77EE">
              <w:rPr>
                <w:rFonts w:hint="eastAsia"/>
              </w:rPr>
              <w:t>diinterpretasikan</w:t>
            </w:r>
            <w:proofErr w:type="spellEnd"/>
            <w:r w:rsidR="00846D8B" w:rsidRPr="00AD77EE">
              <w:rPr>
                <w:rFonts w:hint="eastAsia"/>
              </w:rPr>
              <w:t xml:space="preserve"> </w:t>
            </w:r>
            <w:proofErr w:type="spellStart"/>
            <w:r w:rsidR="00846D8B" w:rsidRPr="00AD77EE">
              <w:rPr>
                <w:rFonts w:hint="eastAsia"/>
              </w:rPr>
              <w:t>sebagai</w:t>
            </w:r>
            <w:proofErr w:type="spellEnd"/>
            <w:r w:rsidR="00846D8B" w:rsidRPr="00AD77EE">
              <w:rPr>
                <w:rFonts w:hint="eastAsia"/>
              </w:rPr>
              <w:t xml:space="preserve"> </w:t>
            </w:r>
            <w:proofErr w:type="spellStart"/>
            <w:r w:rsidRPr="00631EB9">
              <w:rPr>
                <w:rFonts w:hint="eastAsia"/>
              </w:rPr>
              <w:t>hubungan</w:t>
            </w:r>
            <w:proofErr w:type="spellEnd"/>
            <w:r w:rsidRPr="00631EB9">
              <w:rPr>
                <w:rFonts w:hint="eastAsia"/>
              </w:rPr>
              <w:t xml:space="preserve"> </w:t>
            </w:r>
            <w:proofErr w:type="spellStart"/>
            <w:r w:rsidRPr="00631EB9">
              <w:rPr>
                <w:rFonts w:hint="eastAsia"/>
              </w:rPr>
              <w:t>sebab-akibat</w:t>
            </w:r>
            <w:proofErr w:type="spellEnd"/>
            <w:r>
              <w:t xml:space="preserve"> </w:t>
            </w:r>
            <w:proofErr w:type="spellStart"/>
            <w:r w:rsidR="00846D8B" w:rsidRPr="00AD77EE">
              <w:rPr>
                <w:rFonts w:hint="eastAsia"/>
              </w:rPr>
              <w:t>tanpa</w:t>
            </w:r>
            <w:proofErr w:type="spellEnd"/>
            <w:r w:rsidR="00846D8B" w:rsidRPr="00AD77EE">
              <w:rPr>
                <w:rFonts w:hint="eastAsia"/>
              </w:rPr>
              <w:t xml:space="preserve"> analysis </w:t>
            </w:r>
            <w:proofErr w:type="spellStart"/>
            <w:r w:rsidR="00846D8B" w:rsidRPr="00AD77EE">
              <w:rPr>
                <w:rFonts w:hint="eastAsia"/>
              </w:rPr>
              <w:t>lebih</w:t>
            </w:r>
            <w:proofErr w:type="spellEnd"/>
            <w:r w:rsidR="00846D8B" w:rsidRPr="00AD77EE">
              <w:rPr>
                <w:rFonts w:hint="eastAsia"/>
              </w:rPr>
              <w:t xml:space="preserve"> </w:t>
            </w:r>
            <w:proofErr w:type="spellStart"/>
            <w:r w:rsidR="00846D8B" w:rsidRPr="00AD77EE">
              <w:rPr>
                <w:rFonts w:hint="eastAsia"/>
              </w:rPr>
              <w:t>lanjut</w:t>
            </w:r>
            <w:proofErr w:type="spellEnd"/>
            <w:r w:rsidR="00846D8B">
              <w:t>.</w:t>
            </w:r>
          </w:p>
        </w:tc>
      </w:tr>
    </w:tbl>
    <w:p w14:paraId="3C6882BC" w14:textId="77777777" w:rsidR="00F0774C" w:rsidRDefault="00FC079C">
      <w:pPr>
        <w:pStyle w:val="Heading2"/>
        <w:rPr>
          <w:rFonts w:hint="eastAsia"/>
        </w:rPr>
      </w:pPr>
      <w:bookmarkStart w:id="29" w:name="_Toc239421251"/>
      <w:r>
        <w:t>Overall Interpretation</w:t>
      </w:r>
      <w:bookmarkEnd w:id="29"/>
    </w:p>
    <w:p w14:paraId="106C2EFB" w14:textId="6F5D1352" w:rsidR="00F0774C" w:rsidRPr="000471B2" w:rsidRDefault="006F60F1">
      <w:pPr>
        <w:rPr>
          <w:rFonts w:hint="eastAsia"/>
          <w:sz w:val="22"/>
        </w:rPr>
      </w:pPr>
      <w:proofErr w:type="spellStart"/>
      <w:r w:rsidRPr="006F60F1">
        <w:rPr>
          <w:rFonts w:hint="eastAsia"/>
          <w:sz w:val="22"/>
        </w:rPr>
        <w:t>Dasbor</w:t>
      </w:r>
      <w:proofErr w:type="spellEnd"/>
      <w:r w:rsidRPr="006F60F1">
        <w:rPr>
          <w:rFonts w:hint="eastAsia"/>
          <w:sz w:val="22"/>
        </w:rPr>
        <w:t xml:space="preserve"> </w:t>
      </w:r>
      <w:proofErr w:type="spellStart"/>
      <w:r w:rsidRPr="006F60F1">
        <w:rPr>
          <w:rFonts w:hint="eastAsia"/>
          <w:sz w:val="22"/>
        </w:rPr>
        <w:t>merupakan</w:t>
      </w:r>
      <w:proofErr w:type="spellEnd"/>
      <w:r w:rsidRPr="006F60F1">
        <w:rPr>
          <w:rFonts w:hint="eastAsia"/>
          <w:sz w:val="22"/>
        </w:rPr>
        <w:t xml:space="preserve"> </w:t>
      </w:r>
      <w:proofErr w:type="spellStart"/>
      <w:r w:rsidRPr="006F60F1">
        <w:rPr>
          <w:rFonts w:hint="eastAsia"/>
          <w:sz w:val="22"/>
        </w:rPr>
        <w:t>alat</w:t>
      </w:r>
      <w:proofErr w:type="spellEnd"/>
      <w:r w:rsidRPr="006F60F1">
        <w:rPr>
          <w:rFonts w:hint="eastAsia"/>
          <w:sz w:val="22"/>
        </w:rPr>
        <w:t xml:space="preserve"> </w:t>
      </w:r>
      <w:proofErr w:type="spellStart"/>
      <w:r w:rsidRPr="006F60F1">
        <w:rPr>
          <w:rFonts w:hint="eastAsia"/>
          <w:sz w:val="22"/>
        </w:rPr>
        <w:t>analisis</w:t>
      </w:r>
      <w:proofErr w:type="spellEnd"/>
      <w:r w:rsidRPr="006F60F1">
        <w:rPr>
          <w:rFonts w:hint="eastAsia"/>
          <w:sz w:val="22"/>
        </w:rPr>
        <w:t xml:space="preserve"> </w:t>
      </w:r>
      <w:proofErr w:type="spellStart"/>
      <w:r w:rsidRPr="006F60F1">
        <w:rPr>
          <w:rFonts w:hint="eastAsia"/>
          <w:sz w:val="22"/>
        </w:rPr>
        <w:t>deskriptif</w:t>
      </w:r>
      <w:proofErr w:type="spellEnd"/>
      <w:r w:rsidRPr="006F60F1">
        <w:rPr>
          <w:rFonts w:hint="eastAsia"/>
          <w:sz w:val="22"/>
        </w:rPr>
        <w:t xml:space="preserve"> dan </w:t>
      </w:r>
      <w:proofErr w:type="spellStart"/>
      <w:r w:rsidRPr="006F60F1">
        <w:rPr>
          <w:rFonts w:hint="eastAsia"/>
          <w:sz w:val="22"/>
        </w:rPr>
        <w:t>diagnostik</w:t>
      </w:r>
      <w:proofErr w:type="spellEnd"/>
      <w:r w:rsidRPr="006F60F1">
        <w:rPr>
          <w:rFonts w:hint="eastAsia"/>
          <w:sz w:val="22"/>
        </w:rPr>
        <w:t xml:space="preserve"> yang </w:t>
      </w:r>
      <w:proofErr w:type="spellStart"/>
      <w:r w:rsidRPr="006F60F1">
        <w:rPr>
          <w:rFonts w:hint="eastAsia"/>
          <w:sz w:val="22"/>
        </w:rPr>
        <w:t>mendukung</w:t>
      </w:r>
      <w:proofErr w:type="spellEnd"/>
      <w:r w:rsidRPr="006F60F1">
        <w:rPr>
          <w:rFonts w:hint="eastAsia"/>
          <w:sz w:val="22"/>
        </w:rPr>
        <w:t xml:space="preserve"> </w:t>
      </w:r>
      <w:proofErr w:type="spellStart"/>
      <w:r w:rsidRPr="006F60F1">
        <w:rPr>
          <w:rFonts w:hint="eastAsia"/>
          <w:sz w:val="22"/>
        </w:rPr>
        <w:t>pemantauan</w:t>
      </w:r>
      <w:proofErr w:type="spellEnd"/>
      <w:r w:rsidRPr="006F60F1">
        <w:rPr>
          <w:rFonts w:hint="eastAsia"/>
          <w:sz w:val="22"/>
        </w:rPr>
        <w:t xml:space="preserve"> </w:t>
      </w:r>
      <w:proofErr w:type="spellStart"/>
      <w:r w:rsidRPr="006F60F1">
        <w:rPr>
          <w:rFonts w:hint="eastAsia"/>
          <w:sz w:val="22"/>
        </w:rPr>
        <w:t>kinerja</w:t>
      </w:r>
      <w:proofErr w:type="spellEnd"/>
      <w:r w:rsidRPr="006F60F1">
        <w:rPr>
          <w:rFonts w:hint="eastAsia"/>
          <w:sz w:val="22"/>
        </w:rPr>
        <w:t xml:space="preserve">, </w:t>
      </w:r>
      <w:proofErr w:type="spellStart"/>
      <w:r w:rsidRPr="006F60F1">
        <w:rPr>
          <w:rFonts w:hint="eastAsia"/>
          <w:sz w:val="22"/>
        </w:rPr>
        <w:t>perbandingan</w:t>
      </w:r>
      <w:proofErr w:type="spellEnd"/>
      <w:r w:rsidRPr="006F60F1">
        <w:rPr>
          <w:rFonts w:hint="eastAsia"/>
          <w:sz w:val="22"/>
        </w:rPr>
        <w:t xml:space="preserve">, </w:t>
      </w:r>
      <w:proofErr w:type="spellStart"/>
      <w:r w:rsidRPr="006F60F1">
        <w:rPr>
          <w:rFonts w:hint="eastAsia"/>
          <w:sz w:val="22"/>
        </w:rPr>
        <w:t>serta</w:t>
      </w:r>
      <w:proofErr w:type="spellEnd"/>
      <w:r w:rsidRPr="006F60F1">
        <w:rPr>
          <w:rFonts w:hint="eastAsia"/>
          <w:sz w:val="22"/>
        </w:rPr>
        <w:t xml:space="preserve"> </w:t>
      </w:r>
      <w:proofErr w:type="spellStart"/>
      <w:r w:rsidRPr="006F60F1">
        <w:rPr>
          <w:rFonts w:hint="eastAsia"/>
          <w:sz w:val="22"/>
        </w:rPr>
        <w:t>identifikasi</w:t>
      </w:r>
      <w:proofErr w:type="spellEnd"/>
      <w:r w:rsidRPr="006F60F1">
        <w:rPr>
          <w:rFonts w:hint="eastAsia"/>
          <w:sz w:val="22"/>
        </w:rPr>
        <w:t xml:space="preserve"> area yang </w:t>
      </w:r>
      <w:proofErr w:type="spellStart"/>
      <w:r w:rsidRPr="006F60F1">
        <w:rPr>
          <w:rFonts w:hint="eastAsia"/>
          <w:sz w:val="22"/>
        </w:rPr>
        <w:t>memerlukan</w:t>
      </w:r>
      <w:proofErr w:type="spellEnd"/>
      <w:r w:rsidRPr="006F60F1">
        <w:rPr>
          <w:rFonts w:hint="eastAsia"/>
          <w:sz w:val="22"/>
        </w:rPr>
        <w:t xml:space="preserve"> </w:t>
      </w:r>
      <w:proofErr w:type="spellStart"/>
      <w:r w:rsidRPr="006F60F1">
        <w:rPr>
          <w:rFonts w:hint="eastAsia"/>
          <w:sz w:val="22"/>
        </w:rPr>
        <w:t>investigasi</w:t>
      </w:r>
      <w:proofErr w:type="spellEnd"/>
      <w:r w:rsidRPr="006F60F1">
        <w:rPr>
          <w:rFonts w:hint="eastAsia"/>
          <w:sz w:val="22"/>
        </w:rPr>
        <w:t xml:space="preserve"> </w:t>
      </w:r>
      <w:proofErr w:type="spellStart"/>
      <w:r w:rsidRPr="006F60F1">
        <w:rPr>
          <w:rFonts w:hint="eastAsia"/>
          <w:sz w:val="22"/>
        </w:rPr>
        <w:t>lebih</w:t>
      </w:r>
      <w:proofErr w:type="spellEnd"/>
      <w:r w:rsidRPr="006F60F1">
        <w:rPr>
          <w:rFonts w:hint="eastAsia"/>
          <w:sz w:val="22"/>
        </w:rPr>
        <w:t xml:space="preserve"> </w:t>
      </w:r>
      <w:proofErr w:type="spellStart"/>
      <w:r w:rsidRPr="006F60F1">
        <w:rPr>
          <w:rFonts w:hint="eastAsia"/>
          <w:sz w:val="22"/>
        </w:rPr>
        <w:t>lanjut</w:t>
      </w:r>
      <w:proofErr w:type="spellEnd"/>
      <w:r w:rsidRPr="006F60F1">
        <w:rPr>
          <w:rFonts w:hint="eastAsia"/>
          <w:sz w:val="22"/>
        </w:rPr>
        <w:t xml:space="preserve">. </w:t>
      </w:r>
      <w:proofErr w:type="spellStart"/>
      <w:r w:rsidRPr="006F60F1">
        <w:rPr>
          <w:rFonts w:hint="eastAsia"/>
          <w:sz w:val="22"/>
        </w:rPr>
        <w:t>Dasbor</w:t>
      </w:r>
      <w:proofErr w:type="spellEnd"/>
      <w:r w:rsidRPr="006F60F1">
        <w:rPr>
          <w:rFonts w:hint="eastAsia"/>
          <w:sz w:val="22"/>
        </w:rPr>
        <w:t xml:space="preserve"> </w:t>
      </w:r>
      <w:proofErr w:type="spellStart"/>
      <w:r w:rsidRPr="006F60F1">
        <w:rPr>
          <w:rFonts w:hint="eastAsia"/>
          <w:sz w:val="22"/>
        </w:rPr>
        <w:t>memberikan</w:t>
      </w:r>
      <w:proofErr w:type="spellEnd"/>
      <w:r w:rsidRPr="006F60F1">
        <w:rPr>
          <w:rFonts w:hint="eastAsia"/>
          <w:sz w:val="22"/>
        </w:rPr>
        <w:t xml:space="preserve"> </w:t>
      </w:r>
      <w:proofErr w:type="spellStart"/>
      <w:r w:rsidRPr="006F60F1">
        <w:rPr>
          <w:rFonts w:hint="eastAsia"/>
          <w:sz w:val="22"/>
        </w:rPr>
        <w:t>wawasan</w:t>
      </w:r>
      <w:proofErr w:type="spellEnd"/>
      <w:r w:rsidRPr="006F60F1">
        <w:rPr>
          <w:rFonts w:hint="eastAsia"/>
          <w:sz w:val="22"/>
        </w:rPr>
        <w:t xml:space="preserve"> </w:t>
      </w:r>
      <w:proofErr w:type="spellStart"/>
      <w:r w:rsidRPr="006F60F1">
        <w:rPr>
          <w:rFonts w:hint="eastAsia"/>
          <w:sz w:val="22"/>
        </w:rPr>
        <w:t>berdasarkan</w:t>
      </w:r>
      <w:proofErr w:type="spellEnd"/>
      <w:r w:rsidRPr="006F60F1">
        <w:rPr>
          <w:rFonts w:hint="eastAsia"/>
          <w:sz w:val="22"/>
        </w:rPr>
        <w:t xml:space="preserve"> data </w:t>
      </w:r>
      <w:proofErr w:type="spellStart"/>
      <w:r w:rsidRPr="006F60F1">
        <w:rPr>
          <w:rFonts w:hint="eastAsia"/>
          <w:sz w:val="22"/>
        </w:rPr>
        <w:t>historis</w:t>
      </w:r>
      <w:proofErr w:type="spellEnd"/>
      <w:r w:rsidRPr="006F60F1">
        <w:rPr>
          <w:rFonts w:hint="eastAsia"/>
          <w:sz w:val="22"/>
        </w:rPr>
        <w:t xml:space="preserve"> yang </w:t>
      </w:r>
      <w:proofErr w:type="spellStart"/>
      <w:r w:rsidRPr="006F60F1">
        <w:rPr>
          <w:rFonts w:hint="eastAsia"/>
          <w:sz w:val="22"/>
        </w:rPr>
        <w:t>tersedia</w:t>
      </w:r>
      <w:proofErr w:type="spellEnd"/>
      <w:r w:rsidRPr="006F60F1">
        <w:rPr>
          <w:rFonts w:hint="eastAsia"/>
          <w:sz w:val="22"/>
        </w:rPr>
        <w:t xml:space="preserve">, </w:t>
      </w:r>
      <w:proofErr w:type="spellStart"/>
      <w:r w:rsidRPr="006F60F1">
        <w:rPr>
          <w:rFonts w:hint="eastAsia"/>
          <w:sz w:val="22"/>
        </w:rPr>
        <w:t>tetapi</w:t>
      </w:r>
      <w:proofErr w:type="spellEnd"/>
      <w:r w:rsidRPr="006F60F1">
        <w:rPr>
          <w:rFonts w:hint="eastAsia"/>
          <w:sz w:val="22"/>
        </w:rPr>
        <w:t xml:space="preserve"> </w:t>
      </w:r>
      <w:proofErr w:type="spellStart"/>
      <w:r w:rsidRPr="006F60F1">
        <w:rPr>
          <w:rFonts w:hint="eastAsia"/>
          <w:sz w:val="22"/>
        </w:rPr>
        <w:t>tidak</w:t>
      </w:r>
      <w:proofErr w:type="spellEnd"/>
      <w:r w:rsidRPr="006F60F1">
        <w:rPr>
          <w:rFonts w:hint="eastAsia"/>
          <w:sz w:val="22"/>
        </w:rPr>
        <w:t xml:space="preserve"> </w:t>
      </w:r>
      <w:proofErr w:type="spellStart"/>
      <w:r w:rsidRPr="006F60F1">
        <w:rPr>
          <w:rFonts w:hint="eastAsia"/>
          <w:sz w:val="22"/>
        </w:rPr>
        <w:t>dengan</w:t>
      </w:r>
      <w:proofErr w:type="spellEnd"/>
      <w:r w:rsidRPr="006F60F1">
        <w:rPr>
          <w:rFonts w:hint="eastAsia"/>
          <w:sz w:val="22"/>
        </w:rPr>
        <w:t xml:space="preserve"> </w:t>
      </w:r>
      <w:proofErr w:type="spellStart"/>
      <w:r w:rsidRPr="006F60F1">
        <w:rPr>
          <w:rFonts w:hint="eastAsia"/>
          <w:sz w:val="22"/>
        </w:rPr>
        <w:t>sendirinya</w:t>
      </w:r>
      <w:proofErr w:type="spellEnd"/>
      <w:r w:rsidRPr="006F60F1">
        <w:rPr>
          <w:rFonts w:hint="eastAsia"/>
          <w:sz w:val="22"/>
        </w:rPr>
        <w:t xml:space="preserve"> </w:t>
      </w:r>
      <w:proofErr w:type="spellStart"/>
      <w:r w:rsidRPr="006F60F1">
        <w:rPr>
          <w:rFonts w:hint="eastAsia"/>
          <w:sz w:val="22"/>
        </w:rPr>
        <w:t>dapat</w:t>
      </w:r>
      <w:proofErr w:type="spellEnd"/>
      <w:r w:rsidRPr="006F60F1">
        <w:rPr>
          <w:rFonts w:hint="eastAsia"/>
          <w:sz w:val="22"/>
        </w:rPr>
        <w:t xml:space="preserve"> </w:t>
      </w:r>
      <w:proofErr w:type="spellStart"/>
      <w:r w:rsidRPr="006F60F1">
        <w:rPr>
          <w:rFonts w:hint="eastAsia"/>
          <w:sz w:val="22"/>
        </w:rPr>
        <w:t>membuktikan</w:t>
      </w:r>
      <w:proofErr w:type="spellEnd"/>
      <w:r w:rsidRPr="006F60F1">
        <w:rPr>
          <w:rFonts w:hint="eastAsia"/>
          <w:sz w:val="22"/>
        </w:rPr>
        <w:t xml:space="preserve"> </w:t>
      </w:r>
      <w:proofErr w:type="spellStart"/>
      <w:r w:rsidRPr="006F60F1">
        <w:rPr>
          <w:rFonts w:hint="eastAsia"/>
          <w:sz w:val="22"/>
        </w:rPr>
        <w:t>hubungan</w:t>
      </w:r>
      <w:proofErr w:type="spellEnd"/>
      <w:r w:rsidRPr="006F60F1">
        <w:rPr>
          <w:rFonts w:hint="eastAsia"/>
          <w:sz w:val="22"/>
        </w:rPr>
        <w:t xml:space="preserve"> </w:t>
      </w:r>
      <w:proofErr w:type="spellStart"/>
      <w:r w:rsidRPr="006F60F1">
        <w:rPr>
          <w:rFonts w:hint="eastAsia"/>
          <w:sz w:val="22"/>
        </w:rPr>
        <w:t>sebab-akibat</w:t>
      </w:r>
      <w:proofErr w:type="spellEnd"/>
      <w:r w:rsidRPr="006F60F1">
        <w:rPr>
          <w:rFonts w:hint="eastAsia"/>
          <w:sz w:val="22"/>
        </w:rPr>
        <w:t xml:space="preserve"> </w:t>
      </w:r>
      <w:proofErr w:type="spellStart"/>
      <w:r w:rsidRPr="006F60F1">
        <w:rPr>
          <w:rFonts w:hint="eastAsia"/>
          <w:sz w:val="22"/>
        </w:rPr>
        <w:t>atau</w:t>
      </w:r>
      <w:proofErr w:type="spellEnd"/>
      <w:r w:rsidRPr="006F60F1">
        <w:rPr>
          <w:rFonts w:hint="eastAsia"/>
          <w:sz w:val="22"/>
        </w:rPr>
        <w:t xml:space="preserve"> </w:t>
      </w:r>
      <w:proofErr w:type="spellStart"/>
      <w:r w:rsidRPr="006F60F1">
        <w:rPr>
          <w:rFonts w:hint="eastAsia"/>
          <w:sz w:val="22"/>
        </w:rPr>
        <w:t>memprediksi</w:t>
      </w:r>
      <w:proofErr w:type="spellEnd"/>
      <w:r w:rsidRPr="006F60F1">
        <w:rPr>
          <w:rFonts w:hint="eastAsia"/>
          <w:sz w:val="22"/>
        </w:rPr>
        <w:t xml:space="preserve"> </w:t>
      </w:r>
      <w:proofErr w:type="spellStart"/>
      <w:r w:rsidRPr="006F60F1">
        <w:rPr>
          <w:rFonts w:hint="eastAsia"/>
          <w:sz w:val="22"/>
        </w:rPr>
        <w:t>kinerja</w:t>
      </w:r>
      <w:proofErr w:type="spellEnd"/>
      <w:r w:rsidRPr="006F60F1">
        <w:rPr>
          <w:rFonts w:hint="eastAsia"/>
          <w:sz w:val="22"/>
        </w:rPr>
        <w:t xml:space="preserve"> masa </w:t>
      </w:r>
      <w:proofErr w:type="spellStart"/>
      <w:r w:rsidRPr="006F60F1">
        <w:rPr>
          <w:rFonts w:hint="eastAsia"/>
          <w:sz w:val="22"/>
        </w:rPr>
        <w:t>depan</w:t>
      </w:r>
      <w:proofErr w:type="spellEnd"/>
      <w:r w:rsidR="00FC079C" w:rsidRPr="000471B2">
        <w:rPr>
          <w:sz w:val="22"/>
        </w:rPr>
        <w:t>.</w:t>
      </w:r>
    </w:p>
    <w:p w14:paraId="21530E01" w14:textId="1534D32F" w:rsidR="002D7222" w:rsidRDefault="00FC079C">
      <w:pPr>
        <w:jc w:val="center"/>
        <w:rPr>
          <w:rFonts w:hint="eastAsia"/>
          <w:b/>
        </w:rPr>
      </w:pPr>
      <w:r>
        <w:rPr>
          <w:b/>
        </w:rPr>
        <w:t>End of Project Documentation</w:t>
      </w:r>
    </w:p>
    <w:p w14:paraId="52B56D74" w14:textId="1FD43F11" w:rsidR="009E79F8" w:rsidRDefault="009E79F8">
      <w:pPr>
        <w:rPr>
          <w:rFonts w:hint="eastAsia"/>
          <w:b/>
        </w:rPr>
      </w:pPr>
    </w:p>
    <w:sectPr w:rsidR="009E79F8" w:rsidSect="000C686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3AF543" w14:textId="77777777" w:rsidR="00221603" w:rsidRDefault="0022160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BCF62BA" w14:textId="77777777" w:rsidR="00221603" w:rsidRDefault="0022160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C433C9" w14:textId="77777777" w:rsidR="00EF7E66" w:rsidRDefault="00EF7E66">
    <w:pPr>
      <w:pStyle w:val="Footer"/>
      <w:jc w:val="center"/>
      <w:rPr>
        <w:rFonts w:hint="eastAsia"/>
      </w:rPr>
    </w:pPr>
    <w:r>
      <w:fldChar w:fldCharType="begin"/>
    </w:r>
    <w:r>
      <w:instrText xml:space="preserve"> PAGE </w:instrText>
    </w:r>
    <w:r>
      <w:fldChar w:fldCharType="separate"/>
    </w:r>
    <w:r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785CCB" w14:textId="77777777" w:rsidR="00221603" w:rsidRDefault="0022160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6300B16" w14:textId="77777777" w:rsidR="00221603" w:rsidRDefault="0022160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283029E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F7A412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A01FF7"/>
    <w:multiLevelType w:val="multilevel"/>
    <w:tmpl w:val="1484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C48"/>
    <w:rsid w:val="000128CC"/>
    <w:rsid w:val="00021198"/>
    <w:rsid w:val="00034616"/>
    <w:rsid w:val="000471B2"/>
    <w:rsid w:val="00047FC0"/>
    <w:rsid w:val="0006063C"/>
    <w:rsid w:val="00070DF0"/>
    <w:rsid w:val="000C6866"/>
    <w:rsid w:val="000D2773"/>
    <w:rsid w:val="000D4A37"/>
    <w:rsid w:val="000E61E3"/>
    <w:rsid w:val="000F26D0"/>
    <w:rsid w:val="000F35D0"/>
    <w:rsid w:val="00115D7B"/>
    <w:rsid w:val="0015074B"/>
    <w:rsid w:val="00221603"/>
    <w:rsid w:val="00246FA6"/>
    <w:rsid w:val="00255B17"/>
    <w:rsid w:val="00256ACF"/>
    <w:rsid w:val="0029639D"/>
    <w:rsid w:val="002D7222"/>
    <w:rsid w:val="002E5BFB"/>
    <w:rsid w:val="00323C2E"/>
    <w:rsid w:val="00326F90"/>
    <w:rsid w:val="0035576B"/>
    <w:rsid w:val="0038547A"/>
    <w:rsid w:val="003A5079"/>
    <w:rsid w:val="003B7789"/>
    <w:rsid w:val="00406ED1"/>
    <w:rsid w:val="00451F6D"/>
    <w:rsid w:val="00465B6F"/>
    <w:rsid w:val="004D3E10"/>
    <w:rsid w:val="004D4813"/>
    <w:rsid w:val="0053623E"/>
    <w:rsid w:val="0055027D"/>
    <w:rsid w:val="00563E1A"/>
    <w:rsid w:val="00585CAD"/>
    <w:rsid w:val="005A0414"/>
    <w:rsid w:val="005D07DF"/>
    <w:rsid w:val="005D60E3"/>
    <w:rsid w:val="00600EC2"/>
    <w:rsid w:val="00603F6A"/>
    <w:rsid w:val="00631B94"/>
    <w:rsid w:val="00631EB9"/>
    <w:rsid w:val="0064746D"/>
    <w:rsid w:val="006D311C"/>
    <w:rsid w:val="006E288E"/>
    <w:rsid w:val="006F60F1"/>
    <w:rsid w:val="00747081"/>
    <w:rsid w:val="00762FCF"/>
    <w:rsid w:val="00777E24"/>
    <w:rsid w:val="007868BD"/>
    <w:rsid w:val="00840FC5"/>
    <w:rsid w:val="00842E25"/>
    <w:rsid w:val="00846D8B"/>
    <w:rsid w:val="008641A1"/>
    <w:rsid w:val="00876CCD"/>
    <w:rsid w:val="008A696B"/>
    <w:rsid w:val="00922BB6"/>
    <w:rsid w:val="00953678"/>
    <w:rsid w:val="009961C2"/>
    <w:rsid w:val="009E79F8"/>
    <w:rsid w:val="00A85221"/>
    <w:rsid w:val="00AA1D8D"/>
    <w:rsid w:val="00AA74CB"/>
    <w:rsid w:val="00B21701"/>
    <w:rsid w:val="00B217F3"/>
    <w:rsid w:val="00B47730"/>
    <w:rsid w:val="00B61875"/>
    <w:rsid w:val="00B64CB8"/>
    <w:rsid w:val="00B9356D"/>
    <w:rsid w:val="00BD25CB"/>
    <w:rsid w:val="00C10D5D"/>
    <w:rsid w:val="00C505BF"/>
    <w:rsid w:val="00C60930"/>
    <w:rsid w:val="00C67847"/>
    <w:rsid w:val="00C76897"/>
    <w:rsid w:val="00C9328D"/>
    <w:rsid w:val="00CB0664"/>
    <w:rsid w:val="00CC768D"/>
    <w:rsid w:val="00D83EAF"/>
    <w:rsid w:val="00D91827"/>
    <w:rsid w:val="00DD66D5"/>
    <w:rsid w:val="00E03D8C"/>
    <w:rsid w:val="00E217A0"/>
    <w:rsid w:val="00E5397F"/>
    <w:rsid w:val="00E62E24"/>
    <w:rsid w:val="00EF06A4"/>
    <w:rsid w:val="00EF7E66"/>
    <w:rsid w:val="00F0774C"/>
    <w:rsid w:val="00F64ABB"/>
    <w:rsid w:val="00F73929"/>
    <w:rsid w:val="00FB5CCC"/>
    <w:rsid w:val="00FB72F7"/>
    <w:rsid w:val="00FC079C"/>
    <w:rsid w:val="00FC54A4"/>
    <w:rsid w:val="00FC693F"/>
    <w:rsid w:val="00FE0F8A"/>
    <w:rsid w:val="00FF5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F6E570"/>
  <w14:defaultImageDpi w14:val="300"/>
  <w15:docId w15:val="{1D383269-D8A6-4C5D-B52C-63F7DEF0C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1701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000000" w:themeColor="text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1701"/>
    <w:pPr>
      <w:keepNext/>
      <w:keepLines/>
      <w:spacing w:before="200" w:after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21701"/>
    <w:rPr>
      <w:rFonts w:ascii="Aptos" w:eastAsiaTheme="majorEastAsia" w:hAnsi="Aptos" w:cstheme="majorBidi"/>
      <w:b/>
      <w:bCs/>
      <w:color w:val="000000" w:themeColor="text1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21701"/>
    <w:rPr>
      <w:rFonts w:ascii="Aptos" w:eastAsiaTheme="majorEastAsia" w:hAnsi="Aptos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5D07D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D07DF"/>
    <w:pPr>
      <w:spacing w:after="100"/>
      <w:ind w:left="210"/>
    </w:pPr>
  </w:style>
  <w:style w:type="character" w:styleId="Hyperlink">
    <w:name w:val="Hyperlink"/>
    <w:basedOn w:val="DefaultParagraphFont"/>
    <w:uiPriority w:val="99"/>
    <w:unhideWhenUsed/>
    <w:rsid w:val="005D07DF"/>
    <w:rPr>
      <w:color w:val="0000FF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FB72F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129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78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24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96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6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95640E2-8C85-412F-B940-834358392F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12</Pages>
  <Words>3936</Words>
  <Characters>22440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HPPAVILION</cp:lastModifiedBy>
  <cp:revision>80</cp:revision>
  <dcterms:created xsi:type="dcterms:W3CDTF">2013-12-23T23:15:00Z</dcterms:created>
  <dcterms:modified xsi:type="dcterms:W3CDTF">2026-09-08T13:27:00Z</dcterms:modified>
  <cp:category/>
</cp:coreProperties>
</file>